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3266"/>
        <w:ind w:left="0" w:right="0"/>
      </w:pPr>
    </w:p>
    <w:p>
      <w:pPr>
        <w:autoSpaceDN w:val="0"/>
        <w:autoSpaceDE w:val="0"/>
        <w:widowControl/>
        <w:spacing w:line="344" w:lineRule="exact" w:before="0" w:after="0"/>
        <w:ind w:left="0" w:right="0" w:firstLine="0"/>
        <w:jc w:val="center"/>
      </w:pPr>
      <w:r>
        <w:rPr>
          <w:w w:val="101.26706291647518"/>
          <w:rFonts w:ascii="CMR17" w:hAnsi="CMR17" w:eastAsia="CMR17"/>
          <w:b w:val="0"/>
          <w:i w:val="0"/>
          <w:color w:val="000000"/>
          <w:sz w:val="34"/>
        </w:rPr>
        <w:t>Lecture Notes for</w:t>
      </w:r>
    </w:p>
    <w:p>
      <w:pPr>
        <w:autoSpaceDN w:val="0"/>
        <w:autoSpaceDE w:val="0"/>
        <w:widowControl/>
        <w:spacing w:line="498" w:lineRule="exact" w:before="276" w:after="0"/>
        <w:ind w:left="0" w:right="0" w:firstLine="0"/>
        <w:jc w:val="center"/>
      </w:pPr>
      <w:r>
        <w:rPr>
          <w:rFonts w:ascii="CMBX12" w:hAnsi="CMBX12" w:eastAsia="CMBX12"/>
          <w:b/>
          <w:i w:val="0"/>
          <w:color w:val="000000"/>
          <w:sz w:val="50"/>
        </w:rPr>
        <w:t>Data Structures and Algorithms</w:t>
      </w:r>
    </w:p>
    <w:p>
      <w:pPr>
        <w:autoSpaceDN w:val="0"/>
        <w:autoSpaceDE w:val="0"/>
        <w:widowControl/>
        <w:spacing w:line="240" w:lineRule="exact" w:before="1540" w:after="0"/>
        <w:ind w:left="0" w:right="0" w:firstLine="0"/>
        <w:jc w:val="center"/>
      </w:pPr>
      <w:r>
        <w:rPr>
          <w:rFonts w:ascii="CMR12" w:hAnsi="CMR12" w:eastAsia="CMR12"/>
          <w:b w:val="0"/>
          <w:i w:val="0"/>
          <w:color w:val="000000"/>
          <w:sz w:val="24"/>
        </w:rPr>
        <w:t>Revised each year by John Bullinaria</w:t>
      </w:r>
    </w:p>
    <w:p>
      <w:pPr>
        <w:autoSpaceDN w:val="0"/>
        <w:autoSpaceDE w:val="0"/>
        <w:widowControl/>
        <w:spacing w:line="280" w:lineRule="exact" w:before="204" w:after="0"/>
        <w:ind w:left="3168" w:right="3168" w:firstLine="0"/>
        <w:jc w:val="center"/>
      </w:pPr>
      <w:r>
        <w:rPr>
          <w:rFonts w:ascii="CMR12" w:hAnsi="CMR12" w:eastAsia="CMR12"/>
          <w:b w:val="0"/>
          <w:i w:val="0"/>
          <w:color w:val="000000"/>
          <w:sz w:val="24"/>
        </w:rPr>
        <w:t xml:space="preserve">School of Computer Science </w:t>
      </w:r>
      <w:r>
        <w:br/>
      </w:r>
      <w:r>
        <w:rPr>
          <w:rFonts w:ascii="CMR12" w:hAnsi="CMR12" w:eastAsia="CMR12"/>
          <w:b w:val="0"/>
          <w:i w:val="0"/>
          <w:color w:val="000000"/>
          <w:sz w:val="24"/>
        </w:rPr>
        <w:t xml:space="preserve">University of Birmingham </w:t>
      </w:r>
      <w:r>
        <w:br/>
      </w:r>
      <w:r>
        <w:rPr>
          <w:rFonts w:ascii="CMR12" w:hAnsi="CMR12" w:eastAsia="CMR12"/>
          <w:b w:val="0"/>
          <w:i w:val="0"/>
          <w:color w:val="000000"/>
          <w:sz w:val="24"/>
        </w:rPr>
        <w:t>Birmingham, UK</w:t>
      </w:r>
    </w:p>
    <w:p>
      <w:pPr>
        <w:autoSpaceDN w:val="0"/>
        <w:autoSpaceDE w:val="0"/>
        <w:widowControl/>
        <w:spacing w:line="240" w:lineRule="exact" w:before="1182" w:after="0"/>
        <w:ind w:left="0" w:right="0" w:firstLine="0"/>
        <w:jc w:val="center"/>
      </w:pPr>
      <w:r>
        <w:rPr>
          <w:rFonts w:ascii="CMR12" w:hAnsi="CMR12" w:eastAsia="CMR12"/>
          <w:b w:val="0"/>
          <w:i w:val="0"/>
          <w:color w:val="000000"/>
          <w:sz w:val="24"/>
        </w:rPr>
        <w:t>Version of 27 March 2019</w:t>
      </w:r>
    </w:p>
    <w:p>
      <w:pPr>
        <w:sectPr>
          <w:pgSz w:w="12240" w:h="15840"/>
          <w:pgMar w:top="1440" w:right="1440" w:bottom="1440" w:left="1440" w:header="720" w:footer="720" w:gutter="0"/>
          <w:cols w:space="720" w:num="1" w:equalWidth="0"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296"/>
        <w:ind w:left="0" w:right="0"/>
      </w:pPr>
    </w:p>
    <w:p>
      <w:pPr>
        <w:autoSpaceDN w:val="0"/>
        <w:autoSpaceDE w:val="0"/>
        <w:widowControl/>
        <w:spacing w:line="254" w:lineRule="exact" w:before="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These notes are currently revised each year by John Bullinaria. They include sections based on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notes originally written by Mart´ın Escard´o and revised by Manfred Kerber. All are members </w:t>
      </w:r>
      <w:r>
        <w:rPr>
          <w:rFonts w:ascii="CMR10" w:hAnsi="CMR10" w:eastAsia="CMR10"/>
          <w:b w:val="0"/>
          <w:i w:val="0"/>
          <w:color w:val="000000"/>
          <w:sz w:val="22"/>
        </w:rPr>
        <w:t>of the School of Computer Science, University of Birmingham, UK.</w:t>
      </w:r>
    </w:p>
    <w:p>
      <w:pPr>
        <w:autoSpaceDN w:val="0"/>
        <w:autoSpaceDE w:val="0"/>
        <w:widowControl/>
        <w:spacing w:line="380" w:lineRule="exact" w:before="614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c</w:t>
      </w:r>
      <w:r>
        <w:rPr>
          <w:rFonts w:ascii="CMSY10" w:hAnsi="CMSY10" w:eastAsia="CMSY10"/>
          <w:b w:val="0"/>
          <w:i/>
          <w:color w:val="000000"/>
          <w:sz w:val="22"/>
        </w:rPr>
        <w:t>⃝</w:t>
      </w:r>
      <w:r>
        <w:rPr>
          <w:rFonts w:ascii="CMR10" w:hAnsi="CMR10" w:eastAsia="CMR10"/>
          <w:b w:val="0"/>
          <w:i w:val="0"/>
          <w:color w:val="000000"/>
          <w:sz w:val="22"/>
        </w:rPr>
        <w:t>School of Computer Science, University of Birmingham, UK, 2018</w:t>
      </w:r>
    </w:p>
    <w:p>
      <w:pPr>
        <w:autoSpaceDN w:val="0"/>
        <w:autoSpaceDE w:val="0"/>
        <w:widowControl/>
        <w:spacing w:line="218" w:lineRule="exact" w:before="2006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1</w:t>
      </w:r>
    </w:p>
    <w:p>
      <w:pPr>
        <w:sectPr>
          <w:pgSz w:w="12240" w:h="15840"/>
          <w:pgMar w:top="1440" w:right="1440" w:bottom="452" w:left="1440" w:header="720" w:footer="720" w:gutter="0"/>
          <w:cols w:space="720" w:num="1" w:equalWidth="0"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40"/>
        <w:ind w:left="0" w:right="0"/>
      </w:pPr>
    </w:p>
    <w:p>
      <w:pPr>
        <w:autoSpaceDN w:val="0"/>
        <w:autoSpaceDE w:val="0"/>
        <w:widowControl/>
        <w:spacing w:line="496" w:lineRule="exact" w:before="0" w:after="938"/>
        <w:ind w:left="260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50"/>
        </w:rPr>
        <w:t>Contents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0.0" w:type="dxa"/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>
        <w:trPr>
          <w:trHeight w:hRule="exact" w:val="286"/>
        </w:trPr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0" w:after="0"/>
              <w:ind w:left="0" w:right="0" w:firstLine="0"/>
              <w:jc w:val="center"/>
            </w:pPr>
            <w:r>
              <w:rPr>
                <w:rFonts w:ascii="CMBX10" w:hAnsi="CMBX10" w:eastAsia="CMBX10"/>
                <w:b/>
                <w:i w:val="0"/>
                <w:color w:val="000000"/>
                <w:sz w:val="22"/>
              </w:rPr>
              <w:t>1</w:t>
            </w:r>
          </w:p>
        </w:tc>
        <w:tc>
          <w:tcPr>
            <w:tcW w:type="dxa" w:w="82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0" w:after="0"/>
              <w:ind w:left="108" w:right="0" w:firstLine="0"/>
              <w:jc w:val="left"/>
            </w:pPr>
            <w:r>
              <w:rPr>
                <w:rFonts w:ascii="CMBX10" w:hAnsi="CMBX10" w:eastAsia="CMBX10"/>
                <w:b/>
                <w:i w:val="0"/>
                <w:color w:val="000000"/>
                <w:sz w:val="22"/>
              </w:rPr>
              <w:t>Introduction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0" w:after="0"/>
              <w:ind w:left="0" w:right="120" w:firstLine="0"/>
              <w:jc w:val="right"/>
            </w:pPr>
            <w:r>
              <w:rPr>
                <w:rFonts w:ascii="CMBX10" w:hAnsi="CMBX10" w:eastAsia="CMBX10"/>
                <w:b/>
                <w:i w:val="0"/>
                <w:color w:val="000000"/>
                <w:sz w:val="22"/>
              </w:rPr>
              <w:t>5</w:t>
            </w:r>
          </w:p>
        </w:tc>
      </w:tr>
      <w:tr>
        <w:trPr>
          <w:trHeight w:hRule="exact" w:val="290"/>
        </w:trPr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618" w:after="0"/>
              <w:ind w:left="0" w:right="0" w:firstLine="0"/>
              <w:jc w:val="center"/>
            </w:pPr>
            <w:r>
              <w:rPr>
                <w:rFonts w:ascii="CMBX10" w:hAnsi="CMBX10" w:eastAsia="CMBX10"/>
                <w:b/>
                <w:i w:val="0"/>
                <w:color w:val="000000"/>
                <w:sz w:val="22"/>
              </w:rPr>
              <w:t>2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1.1</w:t>
            </w:r>
          </w:p>
        </w:tc>
        <w:tc>
          <w:tcPr>
            <w:tcW w:type="dxa" w:w="78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Algorithms as opposed to programs . .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6" w:after="0"/>
              <w:ind w:left="0" w:right="120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5</w:t>
            </w:r>
          </w:p>
        </w:tc>
      </w:tr>
      <w:tr>
        <w:trPr>
          <w:trHeight w:hRule="exact" w:val="270"/>
        </w:trPr>
        <w:tc>
          <w:tcPr>
            <w:tcW w:type="dxa" w:w="117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1.2</w:t>
            </w:r>
          </w:p>
        </w:tc>
        <w:tc>
          <w:tcPr>
            <w:tcW w:type="dxa" w:w="78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Fundamental questions about algorithms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120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6</w:t>
            </w:r>
          </w:p>
        </w:tc>
      </w:tr>
      <w:tr>
        <w:trPr>
          <w:trHeight w:hRule="exact" w:val="272"/>
        </w:trPr>
        <w:tc>
          <w:tcPr>
            <w:tcW w:type="dxa" w:w="117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1.3</w:t>
            </w:r>
          </w:p>
        </w:tc>
        <w:tc>
          <w:tcPr>
            <w:tcW w:type="dxa" w:w="78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Data structures, abstract data types, design patterns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120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7</w:t>
            </w:r>
          </w:p>
        </w:tc>
      </w:tr>
      <w:tr>
        <w:trPr>
          <w:trHeight w:hRule="exact" w:val="270"/>
        </w:trPr>
        <w:tc>
          <w:tcPr>
            <w:tcW w:type="dxa" w:w="117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1.4</w:t>
            </w:r>
          </w:p>
        </w:tc>
        <w:tc>
          <w:tcPr>
            <w:tcW w:type="dxa" w:w="78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Textbooks and web-resources . . . . .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120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7</w:t>
            </w:r>
          </w:p>
        </w:tc>
      </w:tr>
      <w:tr>
        <w:trPr>
          <w:trHeight w:hRule="exact" w:val="380"/>
        </w:trPr>
        <w:tc>
          <w:tcPr>
            <w:tcW w:type="dxa" w:w="117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1.5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Overview</w:t>
            </w:r>
          </w:p>
        </w:tc>
        <w:tc>
          <w:tcPr>
            <w:tcW w:type="dxa" w:w="66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. . . . . . . . . . . . . . . .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118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8</w:t>
            </w:r>
          </w:p>
        </w:tc>
      </w:tr>
      <w:tr>
        <w:trPr>
          <w:trHeight w:hRule="exact" w:val="378"/>
        </w:trPr>
        <w:tc>
          <w:tcPr>
            <w:tcW w:type="dxa" w:w="1170"/>
            <w:vMerge/>
            <w:tcBorders/>
          </w:tcPr>
          <w:p/>
        </w:tc>
        <w:tc>
          <w:tcPr>
            <w:tcW w:type="dxa" w:w="82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36" w:after="0"/>
              <w:ind w:left="108" w:right="0" w:firstLine="0"/>
              <w:jc w:val="left"/>
            </w:pPr>
            <w:r>
              <w:rPr>
                <w:rFonts w:ascii="CMBX10" w:hAnsi="CMBX10" w:eastAsia="CMBX10"/>
                <w:b/>
                <w:i w:val="0"/>
                <w:color w:val="000000"/>
                <w:sz w:val="22"/>
              </w:rPr>
              <w:t>Arrays, Iteration, Invariants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36" w:after="0"/>
              <w:ind w:left="0" w:right="120" w:firstLine="0"/>
              <w:jc w:val="right"/>
            </w:pPr>
            <w:r>
              <w:rPr>
                <w:rFonts w:ascii="CMBX10" w:hAnsi="CMBX10" w:eastAsia="CMBX10"/>
                <w:b/>
                <w:i w:val="0"/>
                <w:color w:val="000000"/>
                <w:sz w:val="22"/>
              </w:rPr>
              <w:t>9</w:t>
            </w:r>
          </w:p>
        </w:tc>
      </w:tr>
      <w:tr>
        <w:trPr>
          <w:trHeight w:hRule="exact" w:val="274"/>
        </w:trPr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062" w:after="0"/>
              <w:ind w:left="0" w:right="0" w:firstLine="0"/>
              <w:jc w:val="center"/>
            </w:pPr>
            <w:r>
              <w:rPr>
                <w:rFonts w:ascii="CMBX10" w:hAnsi="CMBX10" w:eastAsia="CMBX10"/>
                <w:b/>
                <w:i w:val="0"/>
                <w:color w:val="000000"/>
                <w:sz w:val="22"/>
              </w:rPr>
              <w:t>3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2.1</w:t>
            </w:r>
          </w:p>
        </w:tc>
        <w:tc>
          <w:tcPr>
            <w:tcW w:type="dxa" w:w="78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Arrays . . . . . . . . . . . . . . . . . .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0" w:after="0"/>
              <w:ind w:left="0" w:right="118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9</w:t>
            </w:r>
          </w:p>
        </w:tc>
      </w:tr>
      <w:tr>
        <w:trPr>
          <w:trHeight w:hRule="exact" w:val="272"/>
        </w:trPr>
        <w:tc>
          <w:tcPr>
            <w:tcW w:type="dxa" w:w="117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2.2</w:t>
            </w:r>
          </w:p>
        </w:tc>
        <w:tc>
          <w:tcPr>
            <w:tcW w:type="dxa" w:w="2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Loops and Iteration</w:t>
            </w:r>
          </w:p>
        </w:tc>
        <w:tc>
          <w:tcPr>
            <w:tcW w:type="dxa" w:w="56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. . . . . . . . . .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10</w:t>
            </w:r>
          </w:p>
        </w:tc>
      </w:tr>
      <w:tr>
        <w:trPr>
          <w:trHeight w:hRule="exact" w:val="380"/>
        </w:trPr>
        <w:tc>
          <w:tcPr>
            <w:tcW w:type="dxa" w:w="117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2.3</w:t>
            </w:r>
          </w:p>
        </w:tc>
        <w:tc>
          <w:tcPr>
            <w:tcW w:type="dxa" w:w="78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Invariants . . . . . . . . . . . . . . . .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10</w:t>
            </w:r>
          </w:p>
        </w:tc>
      </w:tr>
      <w:tr>
        <w:trPr>
          <w:trHeight w:hRule="exact" w:val="374"/>
        </w:trPr>
        <w:tc>
          <w:tcPr>
            <w:tcW w:type="dxa" w:w="1170"/>
            <w:vMerge/>
            <w:tcBorders/>
          </w:tcPr>
          <w:p/>
        </w:tc>
        <w:tc>
          <w:tcPr>
            <w:tcW w:type="dxa" w:w="82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36" w:after="0"/>
              <w:ind w:left="108" w:right="0" w:firstLine="0"/>
              <w:jc w:val="left"/>
            </w:pPr>
            <w:r>
              <w:rPr>
                <w:rFonts w:ascii="CMBX10" w:hAnsi="CMBX10" w:eastAsia="CMBX10"/>
                <w:b/>
                <w:i w:val="0"/>
                <w:color w:val="000000"/>
                <w:sz w:val="22"/>
              </w:rPr>
              <w:t>Lists, Recursion, Stacks, Queues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36" w:after="0"/>
              <w:ind w:left="0" w:right="0" w:firstLine="0"/>
              <w:jc w:val="center"/>
            </w:pPr>
            <w:r>
              <w:rPr>
                <w:rFonts w:ascii="CMBX10" w:hAnsi="CMBX10" w:eastAsia="CMBX10"/>
                <w:b/>
                <w:i w:val="0"/>
                <w:color w:val="000000"/>
                <w:sz w:val="22"/>
              </w:rPr>
              <w:t>12</w:t>
            </w:r>
          </w:p>
        </w:tc>
      </w:tr>
      <w:tr>
        <w:trPr>
          <w:trHeight w:hRule="exact" w:val="276"/>
        </w:trPr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876" w:after="0"/>
              <w:ind w:left="0" w:right="0" w:firstLine="0"/>
              <w:jc w:val="center"/>
            </w:pPr>
            <w:r>
              <w:rPr>
                <w:rFonts w:ascii="CMBX10" w:hAnsi="CMBX10" w:eastAsia="CMBX10"/>
                <w:b/>
                <w:i w:val="0"/>
                <w:color w:val="000000"/>
                <w:sz w:val="22"/>
              </w:rPr>
              <w:t>4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2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3.1</w:t>
            </w:r>
          </w:p>
        </w:tc>
        <w:tc>
          <w:tcPr>
            <w:tcW w:type="dxa" w:w="78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2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Linked Lists . . . . . . . . . . . . . . .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2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12</w:t>
            </w:r>
          </w:p>
        </w:tc>
      </w:tr>
      <w:tr>
        <w:trPr>
          <w:trHeight w:hRule="exact" w:val="272"/>
        </w:trPr>
        <w:tc>
          <w:tcPr>
            <w:tcW w:type="dxa" w:w="117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3.2</w:t>
            </w:r>
          </w:p>
        </w:tc>
        <w:tc>
          <w:tcPr>
            <w:tcW w:type="dxa" w:w="78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Recursion . . . . . . . . . . . . . . . .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15</w:t>
            </w:r>
          </w:p>
        </w:tc>
      </w:tr>
      <w:tr>
        <w:trPr>
          <w:trHeight w:hRule="exact" w:val="270"/>
        </w:trPr>
        <w:tc>
          <w:tcPr>
            <w:tcW w:type="dxa" w:w="117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3.3</w:t>
            </w:r>
          </w:p>
        </w:tc>
        <w:tc>
          <w:tcPr>
            <w:tcW w:type="dxa" w:w="78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Stacks . . . . . . . . . . . . . . . . . .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16</w:t>
            </w:r>
          </w:p>
        </w:tc>
      </w:tr>
      <w:tr>
        <w:trPr>
          <w:trHeight w:hRule="exact" w:val="272"/>
        </w:trPr>
        <w:tc>
          <w:tcPr>
            <w:tcW w:type="dxa" w:w="117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3.4</w:t>
            </w:r>
          </w:p>
        </w:tc>
        <w:tc>
          <w:tcPr>
            <w:tcW w:type="dxa" w:w="78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Queues . . . . . . . . . . . . . . . . . .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17</w:t>
            </w:r>
          </w:p>
        </w:tc>
      </w:tr>
      <w:tr>
        <w:trPr>
          <w:trHeight w:hRule="exact" w:val="270"/>
        </w:trPr>
        <w:tc>
          <w:tcPr>
            <w:tcW w:type="dxa" w:w="117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3.5</w:t>
            </w:r>
          </w:p>
        </w:tc>
        <w:tc>
          <w:tcPr>
            <w:tcW w:type="dxa" w:w="78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Doubly Linked Lists . . . . . . . . . .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18</w:t>
            </w:r>
          </w:p>
        </w:tc>
      </w:tr>
      <w:tr>
        <w:trPr>
          <w:trHeight w:hRule="exact" w:val="382"/>
        </w:trPr>
        <w:tc>
          <w:tcPr>
            <w:tcW w:type="dxa" w:w="117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3.6</w:t>
            </w:r>
          </w:p>
        </w:tc>
        <w:tc>
          <w:tcPr>
            <w:tcW w:type="dxa" w:w="78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Advantage of Abstract Data Types . .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20</w:t>
            </w:r>
          </w:p>
        </w:tc>
      </w:tr>
      <w:tr>
        <w:trPr>
          <w:trHeight w:hRule="exact" w:val="378"/>
        </w:trPr>
        <w:tc>
          <w:tcPr>
            <w:tcW w:type="dxa" w:w="1170"/>
            <w:vMerge/>
            <w:tcBorders/>
          </w:tcPr>
          <w:p/>
        </w:tc>
        <w:tc>
          <w:tcPr>
            <w:tcW w:type="dxa" w:w="82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34" w:after="0"/>
              <w:ind w:left="108" w:right="0" w:firstLine="0"/>
              <w:jc w:val="left"/>
            </w:pPr>
            <w:r>
              <w:rPr>
                <w:rFonts w:ascii="CMBX10" w:hAnsi="CMBX10" w:eastAsia="CMBX10"/>
                <w:b/>
                <w:i w:val="0"/>
                <w:color w:val="000000"/>
                <w:sz w:val="22"/>
              </w:rPr>
              <w:t>Searching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34" w:after="0"/>
              <w:ind w:left="0" w:right="0" w:firstLine="0"/>
              <w:jc w:val="center"/>
            </w:pPr>
            <w:r>
              <w:rPr>
                <w:rFonts w:ascii="CMBX10" w:hAnsi="CMBX10" w:eastAsia="CMBX10"/>
                <w:b/>
                <w:i w:val="0"/>
                <w:color w:val="000000"/>
                <w:sz w:val="22"/>
              </w:rPr>
              <w:t>21</w:t>
            </w:r>
          </w:p>
        </w:tc>
      </w:tr>
      <w:tr>
        <w:trPr>
          <w:trHeight w:hRule="exact" w:val="272"/>
        </w:trPr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330" w:after="0"/>
              <w:ind w:left="0" w:right="0" w:firstLine="0"/>
              <w:jc w:val="center"/>
            </w:pPr>
            <w:r>
              <w:rPr>
                <w:rFonts w:ascii="CMBX10" w:hAnsi="CMBX10" w:eastAsia="CMBX10"/>
                <w:b/>
                <w:i w:val="0"/>
                <w:color w:val="000000"/>
                <w:sz w:val="22"/>
              </w:rPr>
              <w:t>5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4.1</w:t>
            </w:r>
          </w:p>
        </w:tc>
        <w:tc>
          <w:tcPr>
            <w:tcW w:type="dxa" w:w="29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Requirements for searching</w:t>
            </w:r>
          </w:p>
        </w:tc>
        <w:tc>
          <w:tcPr>
            <w:tcW w:type="dxa" w:w="49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. . . . . .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21</w:t>
            </w:r>
          </w:p>
        </w:tc>
      </w:tr>
      <w:tr>
        <w:trPr>
          <w:trHeight w:hRule="exact" w:val="270"/>
        </w:trPr>
        <w:tc>
          <w:tcPr>
            <w:tcW w:type="dxa" w:w="117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4.2</w:t>
            </w:r>
          </w:p>
        </w:tc>
        <w:tc>
          <w:tcPr>
            <w:tcW w:type="dxa" w:w="78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Specification of the search problem . .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22</w:t>
            </w:r>
          </w:p>
        </w:tc>
      </w:tr>
      <w:tr>
        <w:trPr>
          <w:trHeight w:hRule="exact" w:val="272"/>
        </w:trPr>
        <w:tc>
          <w:tcPr>
            <w:tcW w:type="dxa" w:w="117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4.3</w:t>
            </w:r>
          </w:p>
        </w:tc>
        <w:tc>
          <w:tcPr>
            <w:tcW w:type="dxa" w:w="78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A simple algorithm: Linear Search . .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22</w:t>
            </w:r>
          </w:p>
        </w:tc>
      </w:tr>
      <w:tr>
        <w:trPr>
          <w:trHeight w:hRule="exact" w:val="380"/>
        </w:trPr>
        <w:tc>
          <w:tcPr>
            <w:tcW w:type="dxa" w:w="117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4.4</w:t>
            </w:r>
          </w:p>
        </w:tc>
        <w:tc>
          <w:tcPr>
            <w:tcW w:type="dxa" w:w="78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A more efficient algorithm: Binary Search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23</w:t>
            </w:r>
          </w:p>
        </w:tc>
      </w:tr>
      <w:tr>
        <w:trPr>
          <w:trHeight w:hRule="exact" w:val="366"/>
        </w:trPr>
        <w:tc>
          <w:tcPr>
            <w:tcW w:type="dxa" w:w="1170"/>
            <w:vMerge/>
            <w:tcBorders/>
          </w:tcPr>
          <w:p/>
        </w:tc>
        <w:tc>
          <w:tcPr>
            <w:tcW w:type="dxa" w:w="82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36" w:after="0"/>
              <w:ind w:left="108" w:right="0" w:firstLine="0"/>
              <w:jc w:val="left"/>
            </w:pPr>
            <w:r>
              <w:rPr>
                <w:rFonts w:ascii="CMBX10" w:hAnsi="CMBX10" w:eastAsia="CMBX10"/>
                <w:b/>
                <w:i w:val="0"/>
                <w:color w:val="000000"/>
                <w:sz w:val="22"/>
              </w:rPr>
              <w:t>Efficiency and Complexity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36" w:after="0"/>
              <w:ind w:left="0" w:right="0" w:firstLine="0"/>
              <w:jc w:val="center"/>
            </w:pPr>
            <w:r>
              <w:rPr>
                <w:rFonts w:ascii="CMBX10" w:hAnsi="CMBX10" w:eastAsia="CMBX10"/>
                <w:b/>
                <w:i w:val="0"/>
                <w:color w:val="000000"/>
                <w:sz w:val="22"/>
              </w:rPr>
              <w:t>25</w:t>
            </w:r>
          </w:p>
        </w:tc>
      </w:tr>
      <w:tr>
        <w:trPr>
          <w:trHeight w:hRule="exact" w:val="284"/>
        </w:trPr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614" w:after="0"/>
              <w:ind w:left="0" w:right="0" w:firstLine="0"/>
              <w:jc w:val="center"/>
            </w:pPr>
            <w:r>
              <w:rPr>
                <w:rFonts w:ascii="CMBX10" w:hAnsi="CMBX10" w:eastAsia="CMBX10"/>
                <w:b/>
                <w:i w:val="0"/>
                <w:color w:val="000000"/>
                <w:sz w:val="22"/>
              </w:rPr>
              <w:t>6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5.1</w:t>
            </w:r>
          </w:p>
        </w:tc>
        <w:tc>
          <w:tcPr>
            <w:tcW w:type="dxa" w:w="78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Time versus space complexity . . . . .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25</w:t>
            </w:r>
          </w:p>
        </w:tc>
      </w:tr>
      <w:tr>
        <w:trPr>
          <w:trHeight w:hRule="exact" w:val="272"/>
        </w:trPr>
        <w:tc>
          <w:tcPr>
            <w:tcW w:type="dxa" w:w="117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5.2</w:t>
            </w:r>
          </w:p>
        </w:tc>
        <w:tc>
          <w:tcPr>
            <w:tcW w:type="dxa" w:w="33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Worst versus average complexity</w:t>
            </w:r>
          </w:p>
        </w:tc>
        <w:tc>
          <w:tcPr>
            <w:tcW w:type="dxa" w:w="4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. . .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25</w:t>
            </w:r>
          </w:p>
        </w:tc>
      </w:tr>
      <w:tr>
        <w:trPr>
          <w:trHeight w:hRule="exact" w:val="272"/>
        </w:trPr>
        <w:tc>
          <w:tcPr>
            <w:tcW w:type="dxa" w:w="117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5.3</w:t>
            </w:r>
          </w:p>
        </w:tc>
        <w:tc>
          <w:tcPr>
            <w:tcW w:type="dxa" w:w="78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Concrete measures for performance . .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26</w:t>
            </w:r>
          </w:p>
        </w:tc>
      </w:tr>
      <w:tr>
        <w:trPr>
          <w:trHeight w:hRule="exact" w:val="270"/>
        </w:trPr>
        <w:tc>
          <w:tcPr>
            <w:tcW w:type="dxa" w:w="117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5.4</w:t>
            </w:r>
          </w:p>
        </w:tc>
        <w:tc>
          <w:tcPr>
            <w:tcW w:type="dxa" w:w="78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Big-O notation for complexity class . .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26</w:t>
            </w:r>
          </w:p>
        </w:tc>
      </w:tr>
      <w:tr>
        <w:trPr>
          <w:trHeight w:hRule="exact" w:val="380"/>
        </w:trPr>
        <w:tc>
          <w:tcPr>
            <w:tcW w:type="dxa" w:w="117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5.5</w:t>
            </w:r>
          </w:p>
        </w:tc>
        <w:tc>
          <w:tcPr>
            <w:tcW w:type="dxa" w:w="78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Formal definition of complexity classes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29</w:t>
            </w:r>
          </w:p>
        </w:tc>
      </w:tr>
      <w:tr>
        <w:trPr>
          <w:trHeight w:hRule="exact" w:val="362"/>
        </w:trPr>
        <w:tc>
          <w:tcPr>
            <w:tcW w:type="dxa" w:w="1170"/>
            <w:vMerge/>
            <w:tcBorders/>
          </w:tcPr>
          <w:p/>
        </w:tc>
        <w:tc>
          <w:tcPr>
            <w:tcW w:type="dxa" w:w="82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36" w:after="0"/>
              <w:ind w:left="108" w:right="0" w:firstLine="0"/>
              <w:jc w:val="left"/>
            </w:pPr>
            <w:r>
              <w:rPr>
                <w:rFonts w:ascii="CMBX10" w:hAnsi="CMBX10" w:eastAsia="CMBX10"/>
                <w:b/>
                <w:i w:val="0"/>
                <w:color w:val="000000"/>
                <w:sz w:val="22"/>
              </w:rPr>
              <w:t>Trees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36" w:after="0"/>
              <w:ind w:left="0" w:right="0" w:firstLine="0"/>
              <w:jc w:val="center"/>
            </w:pPr>
            <w:r>
              <w:rPr>
                <w:rFonts w:ascii="CMBX10" w:hAnsi="CMBX10" w:eastAsia="CMBX10"/>
                <w:b/>
                <w:i w:val="0"/>
                <w:color w:val="000000"/>
                <w:sz w:val="22"/>
              </w:rPr>
              <w:t>31</w:t>
            </w:r>
          </w:p>
        </w:tc>
      </w:tr>
      <w:tr>
        <w:trPr>
          <w:trHeight w:hRule="exact" w:val="280"/>
        </w:trPr>
        <w:tc>
          <w:tcPr>
            <w:tcW w:type="dxa" w:w="117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4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6.1</w:t>
            </w:r>
          </w:p>
        </w:tc>
        <w:tc>
          <w:tcPr>
            <w:tcW w:type="dxa" w:w="29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4" w:after="0"/>
              <w:ind w:left="130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General specification of trees</w:t>
            </w:r>
          </w:p>
        </w:tc>
        <w:tc>
          <w:tcPr>
            <w:tcW w:type="dxa" w:w="49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4" w:after="0"/>
              <w:ind w:left="188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. . . . .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4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31</w:t>
            </w:r>
          </w:p>
        </w:tc>
      </w:tr>
      <w:tr>
        <w:trPr>
          <w:trHeight w:hRule="exact" w:val="280"/>
        </w:trPr>
        <w:tc>
          <w:tcPr>
            <w:tcW w:type="dxa" w:w="117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6.2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6" w:after="0"/>
              <w:ind w:left="130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Quad-trees</w:t>
            </w:r>
          </w:p>
        </w:tc>
        <w:tc>
          <w:tcPr>
            <w:tcW w:type="dxa" w:w="66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6" w:after="0"/>
              <w:ind w:left="212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. . . . . . . . . . . . . . .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32</w:t>
            </w:r>
          </w:p>
        </w:tc>
      </w:tr>
      <w:tr>
        <w:trPr>
          <w:trHeight w:hRule="exact" w:val="304"/>
        </w:trPr>
        <w:tc>
          <w:tcPr>
            <w:tcW w:type="dxa" w:w="117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6.3</w:t>
            </w:r>
          </w:p>
        </w:tc>
        <w:tc>
          <w:tcPr>
            <w:tcW w:type="dxa" w:w="78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Binary trees . . . . . . . . . . . . . . .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33</w:t>
            </w:r>
          </w:p>
        </w:tc>
      </w:tr>
    </w:tbl>
    <w:p>
      <w:pPr>
        <w:autoSpaceDN w:val="0"/>
        <w:autoSpaceDE w:val="0"/>
        <w:widowControl/>
        <w:spacing w:line="218" w:lineRule="exact" w:before="45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2</w:t>
      </w:r>
    </w:p>
    <w:p>
      <w:pPr>
        <w:sectPr>
          <w:pgSz w:w="12240" w:h="15840"/>
          <w:pgMar w:top="1440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0.0" w:type="dxa"/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>
        <w:trPr>
          <w:trHeight w:hRule="exact" w:val="226"/>
        </w:trPr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574" w:after="0"/>
              <w:ind w:left="0" w:right="0" w:firstLine="0"/>
              <w:jc w:val="center"/>
            </w:pPr>
            <w:r>
              <w:rPr>
                <w:rFonts w:ascii="CMBX10" w:hAnsi="CMBX10" w:eastAsia="CMBX10"/>
                <w:b/>
                <w:i w:val="0"/>
                <w:color w:val="000000"/>
                <w:sz w:val="22"/>
              </w:rPr>
              <w:t>7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6.4</w:t>
            </w:r>
          </w:p>
        </w:tc>
        <w:tc>
          <w:tcPr>
            <w:tcW w:type="dxa" w:w="37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Primitive operations on binary trees</w:t>
            </w:r>
          </w:p>
        </w:tc>
        <w:tc>
          <w:tcPr>
            <w:tcW w:type="dxa" w:w="4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.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34</w:t>
            </w:r>
          </w:p>
        </w:tc>
      </w:tr>
      <w:tr>
        <w:trPr>
          <w:trHeight w:hRule="exact" w:val="280"/>
        </w:trPr>
        <w:tc>
          <w:tcPr>
            <w:tcW w:type="dxa" w:w="117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6.5</w:t>
            </w:r>
          </w:p>
        </w:tc>
        <w:tc>
          <w:tcPr>
            <w:tcW w:type="dxa" w:w="28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The height of a binary tree</w:t>
            </w:r>
          </w:p>
        </w:tc>
        <w:tc>
          <w:tcPr>
            <w:tcW w:type="dxa" w:w="49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. . . . . .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36</w:t>
            </w:r>
          </w:p>
        </w:tc>
      </w:tr>
      <w:tr>
        <w:trPr>
          <w:trHeight w:hRule="exact" w:val="280"/>
        </w:trPr>
        <w:tc>
          <w:tcPr>
            <w:tcW w:type="dxa" w:w="117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6.6</w:t>
            </w:r>
          </w:p>
        </w:tc>
        <w:tc>
          <w:tcPr>
            <w:tcW w:type="dxa" w:w="78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The size of a binary tree . . . . . . . .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37</w:t>
            </w:r>
          </w:p>
        </w:tc>
      </w:tr>
      <w:tr>
        <w:trPr>
          <w:trHeight w:hRule="exact" w:val="260"/>
        </w:trPr>
        <w:tc>
          <w:tcPr>
            <w:tcW w:type="dxa" w:w="117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6.7</w:t>
            </w:r>
          </w:p>
        </w:tc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130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Implementation of trees</w:t>
            </w:r>
          </w:p>
        </w:tc>
        <w:tc>
          <w:tcPr>
            <w:tcW w:type="dxa" w:w="54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180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. . . . . . . .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37</w:t>
            </w:r>
          </w:p>
        </w:tc>
      </w:tr>
      <w:tr>
        <w:trPr>
          <w:trHeight w:hRule="exact" w:val="380"/>
        </w:trPr>
        <w:tc>
          <w:tcPr>
            <w:tcW w:type="dxa" w:w="117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6.8</w:t>
            </w:r>
          </w:p>
        </w:tc>
        <w:tc>
          <w:tcPr>
            <w:tcW w:type="dxa" w:w="78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Recursive algorithms . . . . . . . . . .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38</w:t>
            </w:r>
          </w:p>
        </w:tc>
      </w:tr>
      <w:tr>
        <w:trPr>
          <w:trHeight w:hRule="exact" w:val="380"/>
        </w:trPr>
        <w:tc>
          <w:tcPr>
            <w:tcW w:type="dxa" w:w="1170"/>
            <w:vMerge/>
            <w:tcBorders/>
          </w:tcPr>
          <w:p/>
        </w:tc>
        <w:tc>
          <w:tcPr>
            <w:tcW w:type="dxa" w:w="82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48" w:after="0"/>
              <w:ind w:left="108" w:right="0" w:firstLine="0"/>
              <w:jc w:val="left"/>
            </w:pPr>
            <w:r>
              <w:rPr>
                <w:rFonts w:ascii="CMBX10" w:hAnsi="CMBX10" w:eastAsia="CMBX10"/>
                <w:b/>
                <w:i w:val="0"/>
                <w:color w:val="000000"/>
                <w:sz w:val="22"/>
              </w:rPr>
              <w:t>Binary Search Trees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48" w:after="0"/>
              <w:ind w:left="0" w:right="0" w:firstLine="0"/>
              <w:jc w:val="center"/>
            </w:pPr>
            <w:r>
              <w:rPr>
                <w:rFonts w:ascii="CMBX10" w:hAnsi="CMBX10" w:eastAsia="CMBX10"/>
                <w:b/>
                <w:i w:val="0"/>
                <w:color w:val="000000"/>
                <w:sz w:val="22"/>
              </w:rPr>
              <w:t>40</w:t>
            </w:r>
          </w:p>
        </w:tc>
      </w:tr>
      <w:tr>
        <w:trPr>
          <w:trHeight w:hRule="exact" w:val="284"/>
        </w:trPr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508" w:after="0"/>
              <w:ind w:left="0" w:right="0" w:firstLine="0"/>
              <w:jc w:val="center"/>
            </w:pPr>
            <w:r>
              <w:rPr>
                <w:rFonts w:ascii="CMBX10" w:hAnsi="CMBX10" w:eastAsia="CMBX10"/>
                <w:b/>
                <w:i w:val="0"/>
                <w:color w:val="000000"/>
                <w:sz w:val="22"/>
              </w:rPr>
              <w:t>8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7.1</w:t>
            </w:r>
          </w:p>
        </w:tc>
        <w:tc>
          <w:tcPr>
            <w:tcW w:type="dxa" w:w="78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Searching with arrays or lists . . . . .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40</w:t>
            </w:r>
          </w:p>
        </w:tc>
      </w:tr>
      <w:tr>
        <w:trPr>
          <w:trHeight w:hRule="exact" w:val="270"/>
        </w:trPr>
        <w:tc>
          <w:tcPr>
            <w:tcW w:type="dxa" w:w="117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7.2</w:t>
            </w:r>
          </w:p>
        </w:tc>
        <w:tc>
          <w:tcPr>
            <w:tcW w:type="dxa" w:w="78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Search keys . . . . . . . . . . . . . . .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40</w:t>
            </w:r>
          </w:p>
        </w:tc>
      </w:tr>
      <w:tr>
        <w:trPr>
          <w:trHeight w:hRule="exact" w:val="270"/>
        </w:trPr>
        <w:tc>
          <w:tcPr>
            <w:tcW w:type="dxa" w:w="117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7.3</w:t>
            </w:r>
          </w:p>
        </w:tc>
        <w:tc>
          <w:tcPr>
            <w:tcW w:type="dxa" w:w="78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Binary search trees . . . . . . . . . . .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41</w:t>
            </w:r>
          </w:p>
        </w:tc>
      </w:tr>
      <w:tr>
        <w:trPr>
          <w:trHeight w:hRule="exact" w:val="272"/>
        </w:trPr>
        <w:tc>
          <w:tcPr>
            <w:tcW w:type="dxa" w:w="117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7.4</w:t>
            </w:r>
          </w:p>
        </w:tc>
        <w:tc>
          <w:tcPr>
            <w:tcW w:type="dxa" w:w="78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Building binary search trees . . . . . .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41</w:t>
            </w:r>
          </w:p>
        </w:tc>
      </w:tr>
      <w:tr>
        <w:trPr>
          <w:trHeight w:hRule="exact" w:val="270"/>
        </w:trPr>
        <w:tc>
          <w:tcPr>
            <w:tcW w:type="dxa" w:w="117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7.5</w:t>
            </w:r>
          </w:p>
        </w:tc>
        <w:tc>
          <w:tcPr>
            <w:tcW w:type="dxa" w:w="78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Searching a binary search tree . . . . .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42</w:t>
            </w:r>
          </w:p>
        </w:tc>
      </w:tr>
      <w:tr>
        <w:trPr>
          <w:trHeight w:hRule="exact" w:val="272"/>
        </w:trPr>
        <w:tc>
          <w:tcPr>
            <w:tcW w:type="dxa" w:w="117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7.6</w:t>
            </w:r>
          </w:p>
        </w:tc>
        <w:tc>
          <w:tcPr>
            <w:tcW w:type="dxa" w:w="78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Time complexity of insertion and search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43</w:t>
            </w:r>
          </w:p>
        </w:tc>
      </w:tr>
      <w:tr>
        <w:trPr>
          <w:trHeight w:hRule="exact" w:val="272"/>
        </w:trPr>
        <w:tc>
          <w:tcPr>
            <w:tcW w:type="dxa" w:w="117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7.7</w:t>
            </w:r>
          </w:p>
        </w:tc>
        <w:tc>
          <w:tcPr>
            <w:tcW w:type="dxa" w:w="78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Deleting nodes from a binary search tree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44</w:t>
            </w:r>
          </w:p>
        </w:tc>
      </w:tr>
      <w:tr>
        <w:trPr>
          <w:trHeight w:hRule="exact" w:val="270"/>
        </w:trPr>
        <w:tc>
          <w:tcPr>
            <w:tcW w:type="dxa" w:w="117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7.8</w:t>
            </w:r>
          </w:p>
        </w:tc>
        <w:tc>
          <w:tcPr>
            <w:tcW w:type="dxa" w:w="78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Checking whether a binary tree is a binary search tree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46</w:t>
            </w:r>
          </w:p>
        </w:tc>
      </w:tr>
      <w:tr>
        <w:trPr>
          <w:trHeight w:hRule="exact" w:val="270"/>
        </w:trPr>
        <w:tc>
          <w:tcPr>
            <w:tcW w:type="dxa" w:w="117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7.9</w:t>
            </w:r>
          </w:p>
        </w:tc>
        <w:tc>
          <w:tcPr>
            <w:tcW w:type="dxa" w:w="78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Sorting using binary search trees . . .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47</w:t>
            </w:r>
          </w:p>
        </w:tc>
      </w:tr>
      <w:tr>
        <w:trPr>
          <w:trHeight w:hRule="exact" w:val="272"/>
        </w:trPr>
        <w:tc>
          <w:tcPr>
            <w:tcW w:type="dxa" w:w="1170"/>
            <w:vMerge/>
            <w:tcBorders/>
          </w:tcPr>
          <w:p/>
        </w:tc>
        <w:tc>
          <w:tcPr>
            <w:tcW w:type="dxa" w:w="82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7.10 Balancing binary search trees . . . . .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48</w:t>
            </w:r>
          </w:p>
        </w:tc>
      </w:tr>
      <w:tr>
        <w:trPr>
          <w:trHeight w:hRule="exact" w:val="270"/>
        </w:trPr>
        <w:tc>
          <w:tcPr>
            <w:tcW w:type="dxa" w:w="1170"/>
            <w:vMerge/>
            <w:tcBorders/>
          </w:tcPr>
          <w:p/>
        </w:tc>
        <w:tc>
          <w:tcPr>
            <w:tcW w:type="dxa" w:w="82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7.11 Self-balancing AVL trees . . . . . . . .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48</w:t>
            </w:r>
          </w:p>
        </w:tc>
      </w:tr>
      <w:tr>
        <w:trPr>
          <w:trHeight w:hRule="exact" w:val="380"/>
        </w:trPr>
        <w:tc>
          <w:tcPr>
            <w:tcW w:type="dxa" w:w="1170"/>
            <w:vMerge/>
            <w:tcBorders/>
          </w:tcPr>
          <w:p/>
        </w:tc>
        <w:tc>
          <w:tcPr>
            <w:tcW w:type="dxa" w:w="82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7.12 B-trees . . . . . . . . . . . . . . . . . .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49</w:t>
            </w:r>
          </w:p>
        </w:tc>
      </w:tr>
      <w:tr>
        <w:trPr>
          <w:trHeight w:hRule="exact" w:val="368"/>
        </w:trPr>
        <w:tc>
          <w:tcPr>
            <w:tcW w:type="dxa" w:w="1170"/>
            <w:vMerge/>
            <w:tcBorders/>
          </w:tcPr>
          <w:p/>
        </w:tc>
        <w:tc>
          <w:tcPr>
            <w:tcW w:type="dxa" w:w="82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36" w:after="0"/>
              <w:ind w:left="108" w:right="0" w:firstLine="0"/>
              <w:jc w:val="left"/>
            </w:pPr>
            <w:r>
              <w:rPr>
                <w:rFonts w:ascii="CMBX10" w:hAnsi="CMBX10" w:eastAsia="CMBX10"/>
                <w:b/>
                <w:i w:val="0"/>
                <w:color w:val="000000"/>
                <w:sz w:val="22"/>
              </w:rPr>
              <w:t>Priority Queues and Heap Trees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36" w:after="0"/>
              <w:ind w:left="0" w:right="0" w:firstLine="0"/>
              <w:jc w:val="center"/>
            </w:pPr>
            <w:r>
              <w:rPr>
                <w:rFonts w:ascii="CMBX10" w:hAnsi="CMBX10" w:eastAsia="CMBX10"/>
                <w:b/>
                <w:i w:val="0"/>
                <w:color w:val="000000"/>
                <w:sz w:val="22"/>
              </w:rPr>
              <w:t>51</w:t>
            </w:r>
          </w:p>
        </w:tc>
      </w:tr>
      <w:tr>
        <w:trPr>
          <w:trHeight w:hRule="exact" w:val="284"/>
        </w:trPr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968" w:after="0"/>
              <w:ind w:left="0" w:right="0" w:firstLine="0"/>
              <w:jc w:val="center"/>
            </w:pPr>
            <w:r>
              <w:rPr>
                <w:rFonts w:ascii="CMBX10" w:hAnsi="CMBX10" w:eastAsia="CMBX10"/>
                <w:b/>
                <w:i w:val="0"/>
                <w:color w:val="000000"/>
                <w:sz w:val="22"/>
              </w:rPr>
              <w:t>9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8.1</w:t>
            </w:r>
          </w:p>
        </w:tc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Trees stored in arrays</w:t>
            </w:r>
          </w:p>
        </w:tc>
        <w:tc>
          <w:tcPr>
            <w:tcW w:type="dxa" w:w="54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. . . . . . . . .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51</w:t>
            </w:r>
          </w:p>
        </w:tc>
      </w:tr>
      <w:tr>
        <w:trPr>
          <w:trHeight w:hRule="exact" w:val="272"/>
        </w:trPr>
        <w:tc>
          <w:tcPr>
            <w:tcW w:type="dxa" w:w="117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8.2</w:t>
            </w:r>
          </w:p>
        </w:tc>
        <w:tc>
          <w:tcPr>
            <w:tcW w:type="dxa" w:w="37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130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Priority queues and binary heap trees</w:t>
            </w:r>
          </w:p>
        </w:tc>
        <w:tc>
          <w:tcPr>
            <w:tcW w:type="dxa" w:w="4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218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52</w:t>
            </w:r>
          </w:p>
        </w:tc>
      </w:tr>
      <w:tr>
        <w:trPr>
          <w:trHeight w:hRule="exact" w:val="270"/>
        </w:trPr>
        <w:tc>
          <w:tcPr>
            <w:tcW w:type="dxa" w:w="117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8.3</w:t>
            </w:r>
          </w:p>
        </w:tc>
        <w:tc>
          <w:tcPr>
            <w:tcW w:type="dxa" w:w="37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130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Basic operations on binary heap trees</w:t>
            </w:r>
          </w:p>
        </w:tc>
        <w:tc>
          <w:tcPr>
            <w:tcW w:type="dxa" w:w="4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218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53</w:t>
            </w:r>
          </w:p>
        </w:tc>
      </w:tr>
      <w:tr>
        <w:trPr>
          <w:trHeight w:hRule="exact" w:val="272"/>
        </w:trPr>
        <w:tc>
          <w:tcPr>
            <w:tcW w:type="dxa" w:w="117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8.4</w:t>
            </w:r>
          </w:p>
        </w:tc>
        <w:tc>
          <w:tcPr>
            <w:tcW w:type="dxa" w:w="78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Inserting a new heap tree node . . . .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54</w:t>
            </w:r>
          </w:p>
        </w:tc>
      </w:tr>
      <w:tr>
        <w:trPr>
          <w:trHeight w:hRule="exact" w:val="270"/>
        </w:trPr>
        <w:tc>
          <w:tcPr>
            <w:tcW w:type="dxa" w:w="117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8.5</w:t>
            </w:r>
          </w:p>
        </w:tc>
        <w:tc>
          <w:tcPr>
            <w:tcW w:type="dxa" w:w="78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Deleting a heap tree node . . . . . . .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55</w:t>
            </w:r>
          </w:p>
        </w:tc>
      </w:tr>
      <w:tr>
        <w:trPr>
          <w:trHeight w:hRule="exact" w:val="272"/>
        </w:trPr>
        <w:tc>
          <w:tcPr>
            <w:tcW w:type="dxa" w:w="117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8.6</w:t>
            </w:r>
          </w:p>
        </w:tc>
        <w:tc>
          <w:tcPr>
            <w:tcW w:type="dxa" w:w="78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Building a new heap tree from scratch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56</w:t>
            </w:r>
          </w:p>
        </w:tc>
      </w:tr>
      <w:tr>
        <w:trPr>
          <w:trHeight w:hRule="exact" w:val="270"/>
        </w:trPr>
        <w:tc>
          <w:tcPr>
            <w:tcW w:type="dxa" w:w="117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8.7</w:t>
            </w:r>
          </w:p>
        </w:tc>
        <w:tc>
          <w:tcPr>
            <w:tcW w:type="dxa" w:w="78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Merging binary heap trees . . . . . . .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58</w:t>
            </w:r>
          </w:p>
        </w:tc>
      </w:tr>
      <w:tr>
        <w:trPr>
          <w:trHeight w:hRule="exact" w:val="270"/>
        </w:trPr>
        <w:tc>
          <w:tcPr>
            <w:tcW w:type="dxa" w:w="117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8.8</w:t>
            </w:r>
          </w:p>
        </w:tc>
        <w:tc>
          <w:tcPr>
            <w:tcW w:type="dxa" w:w="78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Binomial heaps . . . . . . . . . . . . .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59</w:t>
            </w:r>
          </w:p>
        </w:tc>
      </w:tr>
      <w:tr>
        <w:trPr>
          <w:trHeight w:hRule="exact" w:val="272"/>
        </w:trPr>
        <w:tc>
          <w:tcPr>
            <w:tcW w:type="dxa" w:w="117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8.9</w:t>
            </w:r>
          </w:p>
        </w:tc>
        <w:tc>
          <w:tcPr>
            <w:tcW w:type="dxa" w:w="78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Fibonacci heaps . . . . . . . . . . . . .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61</w:t>
            </w:r>
          </w:p>
        </w:tc>
      </w:tr>
      <w:tr>
        <w:trPr>
          <w:trHeight w:hRule="exact" w:val="380"/>
        </w:trPr>
        <w:tc>
          <w:tcPr>
            <w:tcW w:type="dxa" w:w="1170"/>
            <w:vMerge/>
            <w:tcBorders/>
          </w:tcPr>
          <w:p/>
        </w:tc>
        <w:tc>
          <w:tcPr>
            <w:tcW w:type="dxa" w:w="82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8.10 Comparison of heap time complexities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62</w:t>
            </w:r>
          </w:p>
        </w:tc>
      </w:tr>
      <w:tr>
        <w:trPr>
          <w:trHeight w:hRule="exact" w:val="368"/>
        </w:trPr>
        <w:tc>
          <w:tcPr>
            <w:tcW w:type="dxa" w:w="1170"/>
            <w:vMerge/>
            <w:tcBorders/>
          </w:tcPr>
          <w:p/>
        </w:tc>
        <w:tc>
          <w:tcPr>
            <w:tcW w:type="dxa" w:w="82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36" w:after="0"/>
              <w:ind w:left="108" w:right="0" w:firstLine="0"/>
              <w:jc w:val="left"/>
            </w:pPr>
            <w:r>
              <w:rPr>
                <w:rFonts w:ascii="CMBX10" w:hAnsi="CMBX10" w:eastAsia="CMBX10"/>
                <w:b/>
                <w:i w:val="0"/>
                <w:color w:val="000000"/>
                <w:sz w:val="22"/>
              </w:rPr>
              <w:t>Sorting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36" w:after="0"/>
              <w:ind w:left="0" w:right="0" w:firstLine="0"/>
              <w:jc w:val="center"/>
            </w:pPr>
            <w:r>
              <w:rPr>
                <w:rFonts w:ascii="CMBX10" w:hAnsi="CMBX10" w:eastAsia="CMBX10"/>
                <w:b/>
                <w:i w:val="0"/>
                <w:color w:val="000000"/>
                <w:sz w:val="22"/>
              </w:rPr>
              <w:t>63</w:t>
            </w:r>
          </w:p>
        </w:tc>
      </w:tr>
      <w:tr>
        <w:trPr>
          <w:trHeight w:hRule="exact" w:val="280"/>
        </w:trPr>
        <w:tc>
          <w:tcPr>
            <w:tcW w:type="dxa" w:w="117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9.1</w:t>
            </w:r>
          </w:p>
        </w:tc>
        <w:tc>
          <w:tcPr>
            <w:tcW w:type="dxa" w:w="78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The problem of sorting . . . . . . . . .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63</w:t>
            </w:r>
          </w:p>
        </w:tc>
      </w:tr>
      <w:tr>
        <w:trPr>
          <w:trHeight w:hRule="exact" w:val="260"/>
        </w:trPr>
        <w:tc>
          <w:tcPr>
            <w:tcW w:type="dxa" w:w="117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9.2</w:t>
            </w:r>
          </w:p>
        </w:tc>
        <w:tc>
          <w:tcPr>
            <w:tcW w:type="dxa" w:w="78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Common sorting strategies . . . . . . .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64</w:t>
            </w:r>
          </w:p>
        </w:tc>
      </w:tr>
      <w:tr>
        <w:trPr>
          <w:trHeight w:hRule="exact" w:val="280"/>
        </w:trPr>
        <w:tc>
          <w:tcPr>
            <w:tcW w:type="dxa" w:w="117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9.3</w:t>
            </w:r>
          </w:p>
        </w:tc>
        <w:tc>
          <w:tcPr>
            <w:tcW w:type="dxa" w:w="37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0" w:after="0"/>
              <w:ind w:left="130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How many comparisons must it take?</w:t>
            </w:r>
          </w:p>
        </w:tc>
        <w:tc>
          <w:tcPr>
            <w:tcW w:type="dxa" w:w="4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0" w:after="0"/>
              <w:ind w:left="218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64</w:t>
            </w:r>
          </w:p>
        </w:tc>
      </w:tr>
      <w:tr>
        <w:trPr>
          <w:trHeight w:hRule="exact" w:val="260"/>
        </w:trPr>
        <w:tc>
          <w:tcPr>
            <w:tcW w:type="dxa" w:w="117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2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9.4</w:t>
            </w:r>
          </w:p>
        </w:tc>
        <w:tc>
          <w:tcPr>
            <w:tcW w:type="dxa" w:w="78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2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Bubble Sort . . . . . . . . . . . . . . .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2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66</w:t>
            </w:r>
          </w:p>
        </w:tc>
      </w:tr>
      <w:tr>
        <w:trPr>
          <w:trHeight w:hRule="exact" w:val="280"/>
        </w:trPr>
        <w:tc>
          <w:tcPr>
            <w:tcW w:type="dxa" w:w="117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2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9.5</w:t>
            </w:r>
          </w:p>
        </w:tc>
        <w:tc>
          <w:tcPr>
            <w:tcW w:type="dxa" w:w="78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2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Insertion Sort . . . . . . . . . . . . . .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2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67</w:t>
            </w:r>
          </w:p>
        </w:tc>
      </w:tr>
      <w:tr>
        <w:trPr>
          <w:trHeight w:hRule="exact" w:val="260"/>
        </w:trPr>
        <w:tc>
          <w:tcPr>
            <w:tcW w:type="dxa" w:w="117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4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9.6</w:t>
            </w:r>
          </w:p>
        </w:tc>
        <w:tc>
          <w:tcPr>
            <w:tcW w:type="dxa" w:w="78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4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Selection Sort . . . . . . . . . . . . . .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4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69</w:t>
            </w:r>
          </w:p>
        </w:tc>
      </w:tr>
      <w:tr>
        <w:trPr>
          <w:trHeight w:hRule="exact" w:val="280"/>
        </w:trPr>
        <w:tc>
          <w:tcPr>
            <w:tcW w:type="dxa" w:w="117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4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9.7</w:t>
            </w:r>
          </w:p>
        </w:tc>
        <w:tc>
          <w:tcPr>
            <w:tcW w:type="dxa" w:w="78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1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Comparison of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 sorting algorithms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4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70</w:t>
            </w:r>
          </w:p>
        </w:tc>
      </w:tr>
      <w:tr>
        <w:trPr>
          <w:trHeight w:hRule="exact" w:val="280"/>
        </w:trPr>
        <w:tc>
          <w:tcPr>
            <w:tcW w:type="dxa" w:w="117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9.8</w:t>
            </w:r>
          </w:p>
        </w:tc>
        <w:tc>
          <w:tcPr>
            <w:tcW w:type="dxa" w:w="78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Sorting algorithm stability . . . . . . .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71</w:t>
            </w:r>
          </w:p>
        </w:tc>
      </w:tr>
      <w:tr>
        <w:trPr>
          <w:trHeight w:hRule="exact" w:val="260"/>
        </w:trPr>
        <w:tc>
          <w:tcPr>
            <w:tcW w:type="dxa" w:w="117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9.9</w:t>
            </w:r>
          </w:p>
        </w:tc>
        <w:tc>
          <w:tcPr>
            <w:tcW w:type="dxa" w:w="78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Treesort . . . . . . . . . . . . . . . . .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71</w:t>
            </w:r>
          </w:p>
        </w:tc>
      </w:tr>
      <w:tr>
        <w:trPr>
          <w:trHeight w:hRule="exact" w:val="280"/>
        </w:trPr>
        <w:tc>
          <w:tcPr>
            <w:tcW w:type="dxa" w:w="1170"/>
            <w:vMerge/>
            <w:tcBorders/>
          </w:tcPr>
          <w:p/>
        </w:tc>
        <w:tc>
          <w:tcPr>
            <w:tcW w:type="dxa" w:w="82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9.10 Heapsort . . . . . . . . . . . . . . . . .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72</w:t>
            </w:r>
          </w:p>
        </w:tc>
      </w:tr>
      <w:tr>
        <w:trPr>
          <w:trHeight w:hRule="exact" w:val="260"/>
        </w:trPr>
        <w:tc>
          <w:tcPr>
            <w:tcW w:type="dxa" w:w="1170"/>
            <w:vMerge/>
            <w:tcBorders/>
          </w:tcPr>
          <w:p/>
        </w:tc>
        <w:tc>
          <w:tcPr>
            <w:tcW w:type="dxa" w:w="364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9.11 Divide and conquer algorithms</w:t>
            </w:r>
          </w:p>
        </w:tc>
        <w:tc>
          <w:tcPr>
            <w:tcW w:type="dxa" w:w="46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. . . .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74</w:t>
            </w:r>
          </w:p>
        </w:tc>
      </w:tr>
      <w:tr>
        <w:trPr>
          <w:trHeight w:hRule="exact" w:val="280"/>
        </w:trPr>
        <w:tc>
          <w:tcPr>
            <w:tcW w:type="dxa" w:w="1170"/>
            <w:vMerge/>
            <w:tcBorders/>
          </w:tcPr>
          <w:p/>
        </w:tc>
        <w:tc>
          <w:tcPr>
            <w:tcW w:type="dxa" w:w="82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9.12 Quicksort . . . . . . . . . . . . . . . .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75</w:t>
            </w:r>
          </w:p>
        </w:tc>
      </w:tr>
      <w:tr>
        <w:trPr>
          <w:trHeight w:hRule="exact" w:val="260"/>
        </w:trPr>
        <w:tc>
          <w:tcPr>
            <w:tcW w:type="dxa" w:w="1170"/>
            <w:vMerge/>
            <w:tcBorders/>
          </w:tcPr>
          <w:p/>
        </w:tc>
        <w:tc>
          <w:tcPr>
            <w:tcW w:type="dxa" w:w="82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9.13 Mergesort . . . . . . . . . . . . . . . . . . . . . .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79</w:t>
            </w:r>
          </w:p>
        </w:tc>
      </w:tr>
      <w:tr>
        <w:trPr>
          <w:trHeight w:hRule="exact" w:val="320"/>
        </w:trPr>
        <w:tc>
          <w:tcPr>
            <w:tcW w:type="dxa" w:w="1170"/>
            <w:vMerge/>
            <w:tcBorders/>
          </w:tcPr>
          <w:p/>
        </w:tc>
        <w:tc>
          <w:tcPr>
            <w:tcW w:type="dxa" w:w="82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2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9.14 Summary of comparison-based sorting algorithms . . . . . . . . . . . . . . . . .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2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81</w:t>
            </w:r>
          </w:p>
        </w:tc>
      </w:tr>
    </w:tbl>
    <w:p>
      <w:pPr>
        <w:autoSpaceDN w:val="0"/>
        <w:autoSpaceDE w:val="0"/>
        <w:widowControl/>
        <w:spacing w:line="218" w:lineRule="exact" w:before="516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3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p>
      <w:pPr>
        <w:autoSpaceDN w:val="0"/>
        <w:tabs>
          <w:tab w:pos="8882" w:val="left"/>
        </w:tabs>
        <w:autoSpaceDE w:val="0"/>
        <w:widowControl/>
        <w:spacing w:line="218" w:lineRule="exact" w:before="0" w:after="0"/>
        <w:ind w:left="588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9.15 Non-comparison-based sorts . . . . . . . . . . . . . .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81</w:t>
      </w:r>
    </w:p>
    <w:p>
      <w:pPr>
        <w:autoSpaceDN w:val="0"/>
        <w:tabs>
          <w:tab w:pos="8882" w:val="left"/>
        </w:tabs>
        <w:autoSpaceDE w:val="0"/>
        <w:widowControl/>
        <w:spacing w:line="218" w:lineRule="exact" w:before="54" w:after="0"/>
        <w:ind w:left="588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9.16 Bin, Bucket, Radix Sorts . . . . . . . . . . . . . . . .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83</w:t>
      </w:r>
    </w:p>
    <w:p>
      <w:pPr>
        <w:autoSpaceDN w:val="0"/>
        <w:tabs>
          <w:tab w:pos="8848" w:val="left"/>
        </w:tabs>
        <w:autoSpaceDE w:val="0"/>
        <w:widowControl/>
        <w:spacing w:line="218" w:lineRule="exact" w:before="270" w:after="0"/>
        <w:ind w:left="260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 xml:space="preserve">10 Hash Tables </w:t>
      </w:r>
      <w:r>
        <w:tab/>
      </w:r>
      <w:r>
        <w:rPr>
          <w:rFonts w:ascii="CMBX10" w:hAnsi="CMBX10" w:eastAsia="CMBX10"/>
          <w:b/>
          <w:i w:val="0"/>
          <w:color w:val="000000"/>
          <w:sz w:val="22"/>
        </w:rPr>
        <w:t>85</w:t>
      </w:r>
    </w:p>
    <w:p>
      <w:pPr>
        <w:autoSpaceDN w:val="0"/>
        <w:tabs>
          <w:tab w:pos="8884" w:val="left"/>
        </w:tabs>
        <w:autoSpaceDE w:val="0"/>
        <w:widowControl/>
        <w:spacing w:line="218" w:lineRule="exact" w:before="54" w:after="0"/>
        <w:ind w:left="588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10.1 Storing data . . . . . . . . . . . . . . . . . . . . . . .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85</w:t>
      </w:r>
    </w:p>
    <w:p>
      <w:pPr>
        <w:autoSpaceDN w:val="0"/>
        <w:tabs>
          <w:tab w:pos="8882" w:val="left"/>
        </w:tabs>
        <w:autoSpaceDE w:val="0"/>
        <w:widowControl/>
        <w:spacing w:line="218" w:lineRule="exact" w:before="52" w:after="0"/>
        <w:ind w:left="588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10.2 The Table abstract data type . . . . . . . . . . . . .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85</w:t>
      </w:r>
    </w:p>
    <w:p>
      <w:pPr>
        <w:autoSpaceDN w:val="0"/>
        <w:tabs>
          <w:tab w:pos="8882" w:val="left"/>
        </w:tabs>
        <w:autoSpaceDE w:val="0"/>
        <w:widowControl/>
        <w:spacing w:line="218" w:lineRule="exact" w:before="54" w:after="0"/>
        <w:ind w:left="588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10.3 Implementations of the table data structure . . . . .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87</w:t>
      </w:r>
    </w:p>
    <w:p>
      <w:pPr>
        <w:autoSpaceDN w:val="0"/>
        <w:tabs>
          <w:tab w:pos="8882" w:val="left"/>
        </w:tabs>
        <w:autoSpaceDE w:val="0"/>
        <w:widowControl/>
        <w:spacing w:line="218" w:lineRule="exact" w:before="52" w:after="0"/>
        <w:ind w:left="588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10.4 Hash Tables . . . . . . . . . . . . . . . . . . . . . . .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87</w:t>
      </w:r>
    </w:p>
    <w:p>
      <w:pPr>
        <w:autoSpaceDN w:val="0"/>
        <w:tabs>
          <w:tab w:pos="6256" w:val="left"/>
          <w:tab w:pos="8882" w:val="left"/>
        </w:tabs>
        <w:autoSpaceDE w:val="0"/>
        <w:widowControl/>
        <w:spacing w:line="218" w:lineRule="exact" w:before="54" w:after="0"/>
        <w:ind w:left="588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10.5 Collision likelihoods and load factors for hash tables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88</w:t>
      </w:r>
    </w:p>
    <w:p>
      <w:pPr>
        <w:autoSpaceDN w:val="0"/>
        <w:tabs>
          <w:tab w:pos="8882" w:val="left"/>
        </w:tabs>
        <w:autoSpaceDE w:val="0"/>
        <w:widowControl/>
        <w:spacing w:line="218" w:lineRule="exact" w:before="52" w:after="0"/>
        <w:ind w:left="588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10.6 A simple Hash Table in operation . . . . . . . . . . .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89</w:t>
      </w:r>
    </w:p>
    <w:p>
      <w:pPr>
        <w:autoSpaceDN w:val="0"/>
        <w:tabs>
          <w:tab w:pos="4728" w:val="left"/>
          <w:tab w:pos="8882" w:val="left"/>
        </w:tabs>
        <w:autoSpaceDE w:val="0"/>
        <w:widowControl/>
        <w:spacing w:line="218" w:lineRule="exact" w:before="54" w:after="0"/>
        <w:ind w:left="588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10.7 Strategies for dealing with collisions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. . . . . . . .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90</w:t>
      </w:r>
    </w:p>
    <w:p>
      <w:pPr>
        <w:autoSpaceDN w:val="0"/>
        <w:tabs>
          <w:tab w:pos="8884" w:val="left"/>
        </w:tabs>
        <w:autoSpaceDE w:val="0"/>
        <w:widowControl/>
        <w:spacing w:line="218" w:lineRule="exact" w:before="52" w:after="0"/>
        <w:ind w:left="588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10.8 Linear Probing . . . . . . . . . . . . . . . . . . . . .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92</w:t>
      </w:r>
    </w:p>
    <w:p>
      <w:pPr>
        <w:autoSpaceDN w:val="0"/>
        <w:tabs>
          <w:tab w:pos="8882" w:val="left"/>
        </w:tabs>
        <w:autoSpaceDE w:val="0"/>
        <w:widowControl/>
        <w:spacing w:line="218" w:lineRule="exact" w:before="54" w:after="0"/>
        <w:ind w:left="588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10.9 Double Hashing . . . . . . . . . . . . . . . . . . . . .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94</w:t>
      </w:r>
    </w:p>
    <w:p>
      <w:pPr>
        <w:autoSpaceDN w:val="0"/>
        <w:tabs>
          <w:tab w:pos="8882" w:val="left"/>
        </w:tabs>
        <w:autoSpaceDE w:val="0"/>
        <w:widowControl/>
        <w:spacing w:line="218" w:lineRule="exact" w:before="52" w:after="0"/>
        <w:ind w:left="588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10.10Choosing good hash functions . . . . . . . . . . . . .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96</w:t>
      </w:r>
    </w:p>
    <w:p>
      <w:pPr>
        <w:autoSpaceDN w:val="0"/>
        <w:tabs>
          <w:tab w:pos="8882" w:val="left"/>
        </w:tabs>
        <w:autoSpaceDE w:val="0"/>
        <w:widowControl/>
        <w:spacing w:line="218" w:lineRule="exact" w:before="54" w:after="0"/>
        <w:ind w:left="588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10.11Complexity of hash tables . . . . . . . . . . . . . . .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96</w:t>
      </w:r>
    </w:p>
    <w:p>
      <w:pPr>
        <w:autoSpaceDN w:val="0"/>
        <w:tabs>
          <w:tab w:pos="8848" w:val="left"/>
        </w:tabs>
        <w:autoSpaceDE w:val="0"/>
        <w:widowControl/>
        <w:spacing w:line="218" w:lineRule="exact" w:before="270" w:after="0"/>
        <w:ind w:left="260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 xml:space="preserve">11 Graphs </w:t>
      </w:r>
      <w:r>
        <w:tab/>
      </w:r>
      <w:r>
        <w:rPr>
          <w:rFonts w:ascii="CMBX10" w:hAnsi="CMBX10" w:eastAsia="CMBX10"/>
          <w:b/>
          <w:i w:val="0"/>
          <w:color w:val="000000"/>
          <w:sz w:val="22"/>
        </w:rPr>
        <w:t>98</w:t>
      </w:r>
    </w:p>
    <w:p>
      <w:pPr>
        <w:autoSpaceDN w:val="0"/>
        <w:tabs>
          <w:tab w:pos="8884" w:val="left"/>
        </w:tabs>
        <w:autoSpaceDE w:val="0"/>
        <w:widowControl/>
        <w:spacing w:line="218" w:lineRule="exact" w:before="54" w:after="0"/>
        <w:ind w:left="588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11.1 Graph terminology . . . . . . . . . . . . . . . . . . . . . . . . . . . . . . . . . 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99</w:t>
      </w:r>
    </w:p>
    <w:p>
      <w:pPr>
        <w:autoSpaceDN w:val="0"/>
        <w:autoSpaceDE w:val="0"/>
        <w:widowControl/>
        <w:spacing w:line="218" w:lineRule="exact" w:before="52" w:after="0"/>
        <w:ind w:left="588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11.2 Implementing graphs . . . . . . . . . . . . . . . . . . . . . . . . . . . . . . . . . 100</w:t>
      </w:r>
    </w:p>
    <w:p>
      <w:pPr>
        <w:autoSpaceDN w:val="0"/>
        <w:tabs>
          <w:tab w:pos="3710" w:val="left"/>
        </w:tabs>
        <w:autoSpaceDE w:val="0"/>
        <w:widowControl/>
        <w:spacing w:line="218" w:lineRule="exact" w:before="54" w:after="0"/>
        <w:ind w:left="588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11.3 Relations between graphs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. . . . . . . . . . . . . . . . . . . . . . . . . . . . . . 102</w:t>
      </w:r>
    </w:p>
    <w:p>
      <w:pPr>
        <w:autoSpaceDN w:val="0"/>
        <w:tabs>
          <w:tab w:pos="2182" w:val="left"/>
        </w:tabs>
        <w:autoSpaceDE w:val="0"/>
        <w:widowControl/>
        <w:spacing w:line="218" w:lineRule="exact" w:before="52" w:after="0"/>
        <w:ind w:left="588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11.4 Planarity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. . . . . . . . . . . . . . . . . . . . . . . . . . . . . . . . . . . . . . . 103</w:t>
      </w:r>
    </w:p>
    <w:p>
      <w:pPr>
        <w:autoSpaceDN w:val="0"/>
        <w:autoSpaceDE w:val="0"/>
        <w:widowControl/>
        <w:spacing w:line="218" w:lineRule="exact" w:before="54" w:after="0"/>
        <w:ind w:left="588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11.5 Traversals – systematically visiting all vertices . . . . . . . . . . . . . . . . . . . 104</w:t>
      </w:r>
    </w:p>
    <w:p>
      <w:pPr>
        <w:autoSpaceDN w:val="0"/>
        <w:autoSpaceDE w:val="0"/>
        <w:widowControl/>
        <w:spacing w:line="218" w:lineRule="exact" w:before="52" w:after="0"/>
        <w:ind w:left="588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11.6 Shortest paths – Dijkstra’s algorithm . . . . . . . . . . . . . . . . . . . . . . . . 105</w:t>
      </w:r>
    </w:p>
    <w:p>
      <w:pPr>
        <w:autoSpaceDN w:val="0"/>
        <w:autoSpaceDE w:val="0"/>
        <w:widowControl/>
        <w:spacing w:line="218" w:lineRule="exact" w:before="54" w:after="0"/>
        <w:ind w:left="588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11.7 Shortest paths – Floyd’s algorithm . . . . . . . . . . . . . . . . . . . . . . . . . 111</w:t>
      </w:r>
    </w:p>
    <w:p>
      <w:pPr>
        <w:autoSpaceDN w:val="0"/>
        <w:tabs>
          <w:tab w:pos="3540" w:val="left"/>
        </w:tabs>
        <w:autoSpaceDE w:val="0"/>
        <w:widowControl/>
        <w:spacing w:line="218" w:lineRule="exact" w:before="52" w:after="0"/>
        <w:ind w:left="588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11.8 Minimal spanning trees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. . . . . . . . . . . . . . . . . . . . . . . . . . . . . . . 113</w:t>
      </w:r>
    </w:p>
    <w:p>
      <w:pPr>
        <w:autoSpaceDN w:val="0"/>
        <w:autoSpaceDE w:val="0"/>
        <w:widowControl/>
        <w:spacing w:line="218" w:lineRule="exact" w:before="54" w:after="0"/>
        <w:ind w:left="588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11.9 Travelling Salesmen and Vehicle Routing . . . . . . . . . . . . . . . . . . . . . . 117</w:t>
      </w:r>
    </w:p>
    <w:p>
      <w:pPr>
        <w:autoSpaceDN w:val="0"/>
        <w:tabs>
          <w:tab w:pos="8722" w:val="left"/>
        </w:tabs>
        <w:autoSpaceDE w:val="0"/>
        <w:widowControl/>
        <w:spacing w:line="218" w:lineRule="exact" w:before="270" w:after="0"/>
        <w:ind w:left="260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 xml:space="preserve">12 Epilogue </w:t>
      </w:r>
      <w:r>
        <w:tab/>
      </w:r>
      <w:r>
        <w:rPr>
          <w:rFonts w:ascii="CMBX10" w:hAnsi="CMBX10" w:eastAsia="CMBX10"/>
          <w:b/>
          <w:i w:val="0"/>
          <w:color w:val="000000"/>
          <w:sz w:val="22"/>
        </w:rPr>
        <w:t>118</w:t>
      </w:r>
    </w:p>
    <w:p>
      <w:pPr>
        <w:autoSpaceDN w:val="0"/>
        <w:tabs>
          <w:tab w:pos="8722" w:val="left"/>
        </w:tabs>
        <w:autoSpaceDE w:val="0"/>
        <w:widowControl/>
        <w:spacing w:line="218" w:lineRule="exact" w:before="272" w:after="0"/>
        <w:ind w:left="260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 xml:space="preserve">A Some Useful Formulae </w:t>
      </w:r>
      <w:r>
        <w:tab/>
      </w:r>
      <w:r>
        <w:rPr>
          <w:rFonts w:ascii="CMBX10" w:hAnsi="CMBX10" w:eastAsia="CMBX10"/>
          <w:b/>
          <w:i w:val="0"/>
          <w:color w:val="000000"/>
          <w:sz w:val="22"/>
        </w:rPr>
        <w:t>119</w:t>
      </w:r>
    </w:p>
    <w:p>
      <w:pPr>
        <w:autoSpaceDN w:val="0"/>
        <w:tabs>
          <w:tab w:pos="3030" w:val="left"/>
        </w:tabs>
        <w:autoSpaceDE w:val="0"/>
        <w:widowControl/>
        <w:spacing w:line="220" w:lineRule="exact" w:before="52" w:after="0"/>
        <w:ind w:left="588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A.1 Binomial formulae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. . . . . . . . . . . . . . . . . . . . . . . . . . . . . . . . . . 119</w:t>
      </w:r>
    </w:p>
    <w:p>
      <w:pPr>
        <w:autoSpaceDN w:val="0"/>
        <w:autoSpaceDE w:val="0"/>
        <w:widowControl/>
        <w:spacing w:line="218" w:lineRule="exact" w:before="52" w:after="0"/>
        <w:ind w:left="588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A.2 Powers and roots . . . . . . . . . . . . . . . . . . . . . . . . . . . . . . . . . . . 119</w:t>
      </w:r>
    </w:p>
    <w:p>
      <w:pPr>
        <w:autoSpaceDN w:val="0"/>
        <w:tabs>
          <w:tab w:pos="2352" w:val="left"/>
        </w:tabs>
        <w:autoSpaceDE w:val="0"/>
        <w:widowControl/>
        <w:spacing w:line="220" w:lineRule="exact" w:before="52" w:after="0"/>
        <w:ind w:left="588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A.3 Logarithms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. . . . . . . . . . . . . . . . . . . . . . . . . . . . . . . . . . . . . . 119</w:t>
      </w:r>
    </w:p>
    <w:p>
      <w:pPr>
        <w:autoSpaceDN w:val="0"/>
        <w:autoSpaceDE w:val="0"/>
        <w:widowControl/>
        <w:spacing w:line="218" w:lineRule="exact" w:before="52" w:after="0"/>
        <w:ind w:left="588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A.4 Sums . . . . . . . . . . . . . . . . . . . . . . . . . . . . . . . . . . . . . . . . . . 120</w:t>
      </w:r>
    </w:p>
    <w:p>
      <w:pPr>
        <w:autoSpaceDN w:val="0"/>
        <w:autoSpaceDE w:val="0"/>
        <w:widowControl/>
        <w:spacing w:line="220" w:lineRule="exact" w:before="52" w:after="0"/>
        <w:ind w:left="588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A.5 Fibonacci numbers . . . . . . . . . . . . . . . . . . . . . . . . . . . . . . . . . . 121</w:t>
      </w:r>
    </w:p>
    <w:p>
      <w:pPr>
        <w:autoSpaceDN w:val="0"/>
        <w:autoSpaceDE w:val="0"/>
        <w:widowControl/>
        <w:spacing w:line="218" w:lineRule="exact" w:before="388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4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2"/>
        <w:ind w:left="0" w:right="0"/>
      </w:pPr>
    </w:p>
    <w:p>
      <w:pPr>
        <w:autoSpaceDN w:val="0"/>
        <w:autoSpaceDE w:val="0"/>
        <w:widowControl/>
        <w:spacing w:line="414" w:lineRule="exact" w:before="0" w:after="0"/>
        <w:ind w:left="260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41"/>
        </w:rPr>
        <w:t>Chapter 1</w:t>
      </w:r>
    </w:p>
    <w:p>
      <w:pPr>
        <w:autoSpaceDN w:val="0"/>
        <w:autoSpaceDE w:val="0"/>
        <w:widowControl/>
        <w:spacing w:line="496" w:lineRule="exact" w:before="522" w:after="0"/>
        <w:ind w:left="260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50"/>
        </w:rPr>
        <w:t>Introduction</w:t>
      </w:r>
    </w:p>
    <w:p>
      <w:pPr>
        <w:autoSpaceDN w:val="0"/>
        <w:autoSpaceDE w:val="0"/>
        <w:widowControl/>
        <w:spacing w:line="270" w:lineRule="exact" w:before="728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These lecture notes cover the key ideas involved in designing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algorithms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We shall see how </w:t>
      </w:r>
      <w:r>
        <w:rPr>
          <w:rFonts w:ascii="CMR10" w:hAnsi="CMR10" w:eastAsia="CMR10"/>
          <w:b w:val="0"/>
          <w:i w:val="0"/>
          <w:color w:val="000000"/>
          <w:sz w:val="22"/>
        </w:rPr>
        <w:t>they depend on the design of suitable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data structures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and how some structures and algorithms </w:t>
      </w:r>
      <w:r>
        <w:rPr>
          <w:rFonts w:ascii="CMR10" w:hAnsi="CMR10" w:eastAsia="CMR10"/>
          <w:b w:val="0"/>
          <w:i w:val="0"/>
          <w:color w:val="000000"/>
          <w:sz w:val="22"/>
        </w:rPr>
        <w:t>are more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efficient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than others for the same task. We will concentrate on a few basic tasks,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such as storing, sorting and searching data, that underlie much of computer science, but the </w:t>
      </w:r>
      <w:r>
        <w:rPr>
          <w:rFonts w:ascii="CMR10" w:hAnsi="CMR10" w:eastAsia="CMR10"/>
          <w:b w:val="0"/>
          <w:i w:val="0"/>
          <w:color w:val="000000"/>
          <w:sz w:val="22"/>
        </w:rPr>
        <w:t>techniques discussed will be applicable much more generally.</w:t>
      </w:r>
    </w:p>
    <w:p>
      <w:pPr>
        <w:autoSpaceDN w:val="0"/>
        <w:tabs>
          <w:tab w:pos="600" w:val="left"/>
          <w:tab w:pos="5566" w:val="left"/>
        </w:tabs>
        <w:autoSpaceDE w:val="0"/>
        <w:widowControl/>
        <w:spacing w:line="270" w:lineRule="exact" w:before="0" w:after="0"/>
        <w:ind w:left="260" w:right="144" w:firstLine="0"/>
        <w:jc w:val="left"/>
      </w:pP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We will start by studying some key data structures, such as arrays, lists, queues, stacks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and trees, and then move on to explore their use in a range of different searching and sorting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algorithms. This leads on to the consideration of approaches for more efficient storage of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data in hash tables. Finally, we will look at graph based representations and cover the kinds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of algorithms needed to work efficiently with them.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Throughout, we will investigate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computational efficiency of the algorithms we develop, and gain intuitions about the pros and </w:t>
      </w:r>
      <w:r>
        <w:rPr>
          <w:rFonts w:ascii="CMR10" w:hAnsi="CMR10" w:eastAsia="CMR10"/>
          <w:b w:val="0"/>
          <w:i w:val="0"/>
          <w:color w:val="000000"/>
          <w:sz w:val="22"/>
        </w:rPr>
        <w:t>cons of the various potential approaches for each task.</w:t>
      </w:r>
    </w:p>
    <w:p>
      <w:pPr>
        <w:autoSpaceDN w:val="0"/>
        <w:autoSpaceDE w:val="0"/>
        <w:widowControl/>
        <w:spacing w:line="272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We will not restrict ourselves to implementing the various data structures and algorithms </w:t>
      </w:r>
      <w:r>
        <w:rPr>
          <w:rFonts w:ascii="CMR10" w:hAnsi="CMR10" w:eastAsia="CMR10"/>
          <w:b w:val="0"/>
          <w:i w:val="0"/>
          <w:color w:val="000000"/>
          <w:sz w:val="22"/>
        </w:rPr>
        <w:t>in particular computer programming languages (e.g.,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Java</w:t>
      </w:r>
      <w:r>
        <w:rPr>
          <w:rFonts w:ascii="CMR10" w:hAnsi="CMR10" w:eastAsia="CMR10"/>
          <w:b w:val="0"/>
          <w:i w:val="0"/>
          <w:color w:val="000000"/>
          <w:sz w:val="22"/>
        </w:rPr>
        <w:t>,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C</w:t>
      </w:r>
      <w:r>
        <w:rPr>
          <w:rFonts w:ascii="CMR10" w:hAnsi="CMR10" w:eastAsia="CMR10"/>
          <w:b w:val="0"/>
          <w:i w:val="0"/>
          <w:color w:val="000000"/>
          <w:sz w:val="22"/>
        </w:rPr>
        <w:t>,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OCaml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), but specify them in </w:t>
      </w:r>
      <w:r>
        <w:rPr>
          <w:rFonts w:ascii="CMR10" w:hAnsi="CMR10" w:eastAsia="CMR10"/>
          <w:b w:val="0"/>
          <w:i w:val="0"/>
          <w:color w:val="000000"/>
          <w:sz w:val="22"/>
        </w:rPr>
        <w:t>simple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pseudocode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that can easily be implemented in any appropriate language.</w:t>
      </w:r>
    </w:p>
    <w:p>
      <w:pPr>
        <w:autoSpaceDN w:val="0"/>
        <w:tabs>
          <w:tab w:pos="996" w:val="left"/>
        </w:tabs>
        <w:autoSpaceDE w:val="0"/>
        <w:widowControl/>
        <w:spacing w:line="288" w:lineRule="exact" w:before="416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1.1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Algorithms as opposed to programs</w:t>
      </w:r>
    </w:p>
    <w:p>
      <w:pPr>
        <w:autoSpaceDN w:val="0"/>
        <w:autoSpaceDE w:val="0"/>
        <w:widowControl/>
        <w:spacing w:line="270" w:lineRule="exact" w:before="20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An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algorithm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for a particular task can be defined as “a finite sequence of instructions, each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of which has a clear meaning and can be performed with a finite amount of effort in a finite </w:t>
      </w:r>
      <w:r>
        <w:rPr>
          <w:rFonts w:ascii="CMR10" w:hAnsi="CMR10" w:eastAsia="CMR10"/>
          <w:b w:val="0"/>
          <w:i w:val="0"/>
          <w:color w:val="000000"/>
          <w:sz w:val="22"/>
        </w:rPr>
        <w:t>length of time”. As such, an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algorithm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must be precise enough to be understood by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human </w:t>
      </w:r>
      <w:r>
        <w:rPr>
          <w:rFonts w:ascii="CMTI10" w:hAnsi="CMTI10" w:eastAsia="CMTI10"/>
          <w:b w:val="0"/>
          <w:i/>
          <w:color w:val="000000"/>
          <w:sz w:val="22"/>
        </w:rPr>
        <w:t>beings</w:t>
      </w:r>
      <w:r>
        <w:rPr>
          <w:rFonts w:ascii="CMR10" w:hAnsi="CMR10" w:eastAsia="CMR10"/>
          <w:b w:val="0"/>
          <w:i w:val="0"/>
          <w:color w:val="000000"/>
          <w:sz w:val="22"/>
        </w:rPr>
        <w:t>. However, in order to be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executed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by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computer</w:t>
      </w:r>
      <w:r>
        <w:rPr>
          <w:rFonts w:ascii="CMR10" w:hAnsi="CMR10" w:eastAsia="CMR10"/>
          <w:b w:val="0"/>
          <w:i w:val="0"/>
          <w:color w:val="000000"/>
          <w:sz w:val="22"/>
        </w:rPr>
        <w:t>, we will generally need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program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that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is written in a rigorous formal language; and since computers are quite inflexible compared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to the human mind, programs usually need to contain more details than algorithms. Here we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shall ignore most of those programming details and concentrate on the design of algorithms </w:t>
      </w:r>
      <w:r>
        <w:rPr>
          <w:rFonts w:ascii="CMR10" w:hAnsi="CMR10" w:eastAsia="CMR10"/>
          <w:b w:val="0"/>
          <w:i w:val="0"/>
          <w:color w:val="000000"/>
          <w:sz w:val="22"/>
        </w:rPr>
        <w:t>rather than programs.</w:t>
      </w:r>
    </w:p>
    <w:p>
      <w:pPr>
        <w:autoSpaceDN w:val="0"/>
        <w:autoSpaceDE w:val="0"/>
        <w:widowControl/>
        <w:spacing w:line="272" w:lineRule="exact" w:before="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The task of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implementing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the discussed algorithms as computer programs is important,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of course, but these notes will concentrate on the theoretical aspects and leave the practical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programming aspects to be studied elsewhere. Having said that, we will often find it useful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to write down segments of actual programs in order to clarify and test certain theoretical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aspects of algorithms and their data structures. It is also worth bearing in mind the distinction </w:t>
      </w:r>
      <w:r>
        <w:rPr>
          <w:rFonts w:ascii="CMR10" w:hAnsi="CMR10" w:eastAsia="CMR10"/>
          <w:b w:val="0"/>
          <w:i w:val="0"/>
          <w:color w:val="000000"/>
          <w:sz w:val="22"/>
        </w:rPr>
        <w:t>between different programming paradigms: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Imperative Programming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describes computation in </w:t>
      </w:r>
      <w:r>
        <w:rPr>
          <w:rFonts w:ascii="CMR10" w:hAnsi="CMR10" w:eastAsia="CMR10"/>
          <w:b w:val="0"/>
          <w:i w:val="0"/>
          <w:color w:val="000000"/>
          <w:sz w:val="22"/>
        </w:rPr>
        <w:t>terms of instructions that change the program/data state, whereas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Declarative Programming</w:t>
      </w:r>
    </w:p>
    <w:p>
      <w:pPr>
        <w:autoSpaceDN w:val="0"/>
        <w:autoSpaceDE w:val="0"/>
        <w:widowControl/>
        <w:spacing w:line="218" w:lineRule="exact" w:before="56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5</w:t>
      </w:r>
    </w:p>
    <w:p>
      <w:pPr>
        <w:sectPr>
          <w:pgSz w:w="12240" w:h="15840"/>
          <w:pgMar w:top="1440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p>
      <w:pPr>
        <w:autoSpaceDN w:val="0"/>
        <w:autoSpaceDE w:val="0"/>
        <w:widowControl/>
        <w:spacing w:line="254" w:lineRule="exact" w:before="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specifies what the program should accomplish without describing how to do it. These notes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will primarily be concerned with developing algorithms that map easily onto the imperative </w:t>
      </w:r>
      <w:r>
        <w:rPr>
          <w:rFonts w:ascii="CMR10" w:hAnsi="CMR10" w:eastAsia="CMR10"/>
          <w:b w:val="0"/>
          <w:i w:val="0"/>
          <w:color w:val="000000"/>
          <w:sz w:val="22"/>
        </w:rPr>
        <w:t>programming approach.</w:t>
      </w:r>
    </w:p>
    <w:p>
      <w:pPr>
        <w:autoSpaceDN w:val="0"/>
        <w:autoSpaceDE w:val="0"/>
        <w:widowControl/>
        <w:spacing w:line="270" w:lineRule="exact" w:before="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Algorithms can obviously be described in plain English, and we will sometimes do that.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However, for computer scientists it is usually easier and clearer to use something that comes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somewhere in between formatted English and computer program code, but is not runnable </w:t>
      </w:r>
      <w:r>
        <w:rPr>
          <w:rFonts w:ascii="CMR10" w:hAnsi="CMR10" w:eastAsia="CMR10"/>
          <w:b w:val="0"/>
          <w:i w:val="0"/>
          <w:color w:val="000000"/>
          <w:sz w:val="22"/>
        </w:rPr>
        <w:t>because certain details are omitted. This is called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pseudocode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which comes in a variety of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forms. Often these notes will present segments of pseudocode that are very similar to the </w:t>
      </w:r>
      <w:r>
        <w:rPr>
          <w:rFonts w:ascii="CMR10" w:hAnsi="CMR10" w:eastAsia="CMR10"/>
          <w:b w:val="0"/>
          <w:i w:val="0"/>
          <w:color w:val="000000"/>
          <w:sz w:val="22"/>
        </w:rPr>
        <w:t>languages we are mainly interested in, namely the overlap of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C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Java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with the advantage </w:t>
      </w:r>
      <w:r>
        <w:rPr>
          <w:rFonts w:ascii="CMR10" w:hAnsi="CMR10" w:eastAsia="CMR10"/>
          <w:b w:val="0"/>
          <w:i w:val="0"/>
          <w:color w:val="000000"/>
          <w:sz w:val="22"/>
        </w:rPr>
        <w:t>that they can easily be inserted into runnable programs.</w:t>
      </w:r>
    </w:p>
    <w:p>
      <w:pPr>
        <w:autoSpaceDN w:val="0"/>
        <w:tabs>
          <w:tab w:pos="996" w:val="left"/>
        </w:tabs>
        <w:autoSpaceDE w:val="0"/>
        <w:widowControl/>
        <w:spacing w:line="286" w:lineRule="exact" w:before="414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1.2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Fundamental questions about algorithms</w:t>
      </w:r>
    </w:p>
    <w:p>
      <w:pPr>
        <w:autoSpaceDN w:val="0"/>
        <w:autoSpaceDE w:val="0"/>
        <w:widowControl/>
        <w:spacing w:line="218" w:lineRule="exact" w:before="252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Given an algorithm to solve a particular problem, we are naturally led to ask:</w:t>
      </w:r>
    </w:p>
    <w:p>
      <w:pPr>
        <w:autoSpaceDN w:val="0"/>
        <w:autoSpaceDE w:val="0"/>
        <w:widowControl/>
        <w:spacing w:line="220" w:lineRule="exact" w:before="208" w:after="0"/>
        <w:ind w:left="528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1. What is it supposed to do?</w:t>
      </w:r>
    </w:p>
    <w:p>
      <w:pPr>
        <w:autoSpaceDN w:val="0"/>
        <w:autoSpaceDE w:val="0"/>
        <w:widowControl/>
        <w:spacing w:line="218" w:lineRule="exact" w:before="222" w:after="0"/>
        <w:ind w:left="528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2. Does it really do what it is supposed to do?</w:t>
      </w:r>
    </w:p>
    <w:p>
      <w:pPr>
        <w:autoSpaceDN w:val="0"/>
        <w:autoSpaceDE w:val="0"/>
        <w:widowControl/>
        <w:spacing w:line="218" w:lineRule="exact" w:before="224" w:after="0"/>
        <w:ind w:left="528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3. How efficiently does it do it?</w:t>
      </w:r>
    </w:p>
    <w:p>
      <w:pPr>
        <w:autoSpaceDN w:val="0"/>
        <w:autoSpaceDE w:val="0"/>
        <w:widowControl/>
        <w:spacing w:line="218" w:lineRule="exact" w:before="208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The technical terms normally used for these three aspects are:</w:t>
      </w:r>
    </w:p>
    <w:p>
      <w:pPr>
        <w:autoSpaceDN w:val="0"/>
        <w:autoSpaceDE w:val="0"/>
        <w:widowControl/>
        <w:spacing w:line="218" w:lineRule="exact" w:before="210" w:after="0"/>
        <w:ind w:left="528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1. Specification.</w:t>
      </w:r>
    </w:p>
    <w:p>
      <w:pPr>
        <w:autoSpaceDN w:val="0"/>
        <w:autoSpaceDE w:val="0"/>
        <w:widowControl/>
        <w:spacing w:line="218" w:lineRule="exact" w:before="224" w:after="0"/>
        <w:ind w:left="528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2. Verification.</w:t>
      </w:r>
    </w:p>
    <w:p>
      <w:pPr>
        <w:autoSpaceDN w:val="0"/>
        <w:autoSpaceDE w:val="0"/>
        <w:widowControl/>
        <w:spacing w:line="218" w:lineRule="exact" w:before="222" w:after="0"/>
        <w:ind w:left="528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3. Performance analysis.</w:t>
      </w:r>
    </w:p>
    <w:p>
      <w:pPr>
        <w:autoSpaceDN w:val="0"/>
        <w:autoSpaceDE w:val="0"/>
        <w:widowControl/>
        <w:spacing w:line="218" w:lineRule="exact" w:before="210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The details of these three aspects will usually be rather problem dependent.</w:t>
      </w:r>
    </w:p>
    <w:p>
      <w:pPr>
        <w:autoSpaceDN w:val="0"/>
        <w:tabs>
          <w:tab w:pos="600" w:val="left"/>
          <w:tab w:pos="2442" w:val="left"/>
        </w:tabs>
        <w:autoSpaceDE w:val="0"/>
        <w:widowControl/>
        <w:spacing w:line="270" w:lineRule="exact" w:before="0" w:after="0"/>
        <w:ind w:left="260" w:right="144" w:firstLine="0"/>
        <w:jc w:val="left"/>
      </w:pP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specification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should formalize the crucial details of the problem that the algorithm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is intended to solve.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Sometimes that will be based on a particular representation of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associated data, and sometimes it will be presented more abstractly. Typically, it will have to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specify how the inputs and outputs of the algorithm are related, though there is no general </w:t>
      </w:r>
      <w:r>
        <w:rPr>
          <w:rFonts w:ascii="CMR10" w:hAnsi="CMR10" w:eastAsia="CMR10"/>
          <w:b w:val="0"/>
          <w:i w:val="0"/>
          <w:color w:val="000000"/>
          <w:sz w:val="22"/>
        </w:rPr>
        <w:t>requirement that the specification is complete or non-ambiguous.</w:t>
      </w:r>
    </w:p>
    <w:p>
      <w:pPr>
        <w:autoSpaceDN w:val="0"/>
        <w:tabs>
          <w:tab w:pos="600" w:val="left"/>
          <w:tab w:pos="1340" w:val="left"/>
          <w:tab w:pos="3946" w:val="left"/>
        </w:tabs>
        <w:autoSpaceDE w:val="0"/>
        <w:widowControl/>
        <w:spacing w:line="272" w:lineRule="exact" w:before="2" w:after="0"/>
        <w:ind w:left="260" w:right="144" w:firstLine="0"/>
        <w:jc w:val="left"/>
      </w:pP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For simple problems, it is often easy to see that a particular algorithm will always work,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i.e. that it satisfies its specification.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However, for more complicated specifications and/or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algorithms, the fact that an algorithm satisfies its specification may not be obvious at all. </w:t>
      </w:r>
      <w:r>
        <w:rPr>
          <w:rFonts w:ascii="CMR10" w:hAnsi="CMR10" w:eastAsia="CMR10"/>
          <w:b w:val="0"/>
          <w:i w:val="0"/>
          <w:color w:val="000000"/>
          <w:sz w:val="22"/>
        </w:rPr>
        <w:t>In this case, we need to spend some effort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verifying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whether the algorithm is indeed correct.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In general, testing on a few particular inputs can be enough to show that the algorithm is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incorrect.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However, since the number of different potential inputs for most algorithms is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infinite in theory, and huge in practice, more than just testing on particular cases is needed </w:t>
      </w:r>
      <w:r>
        <w:rPr>
          <w:rFonts w:ascii="CMR10" w:hAnsi="CMR10" w:eastAsia="CMR10"/>
          <w:b w:val="0"/>
          <w:i w:val="0"/>
          <w:color w:val="000000"/>
          <w:sz w:val="22"/>
        </w:rPr>
        <w:t>to be sure that the algorithm satisfies its specification. We need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correctness proofs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Although </w:t>
      </w:r>
      <w:r>
        <w:rPr>
          <w:rFonts w:ascii="CMR10" w:hAnsi="CMR10" w:eastAsia="CMR10"/>
          <w:b w:val="0"/>
          <w:i w:val="0"/>
          <w:color w:val="000000"/>
          <w:sz w:val="22"/>
        </w:rPr>
        <w:t>we will discuss proofs in these notes, and useful relevant ideas like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invariants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we will usually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only do so in a rather informal manner (though, of course, we will attempt to be rigorous).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reason is that we want to concentrate on the data structures and algorithms. Formal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verification techniques are complex and will normally be left till after the basic ideas of these </w:t>
      </w:r>
      <w:r>
        <w:rPr>
          <w:rFonts w:ascii="CMR10" w:hAnsi="CMR10" w:eastAsia="CMR10"/>
          <w:b w:val="0"/>
          <w:i w:val="0"/>
          <w:color w:val="000000"/>
          <w:sz w:val="22"/>
        </w:rPr>
        <w:t>notes have been studied.</w:t>
      </w:r>
    </w:p>
    <w:p>
      <w:pPr>
        <w:autoSpaceDN w:val="0"/>
        <w:autoSpaceDE w:val="0"/>
        <w:widowControl/>
        <w:spacing w:line="270" w:lineRule="exact" w:before="0" w:after="0"/>
        <w:ind w:left="260" w:right="144" w:firstLine="34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Finally,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efficiency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or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performance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of an algorithm relates to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resources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required </w:t>
      </w:r>
      <w:r>
        <w:rPr>
          <w:rFonts w:ascii="CMR10" w:hAnsi="CMR10" w:eastAsia="CMR10"/>
          <w:b w:val="0"/>
          <w:i w:val="0"/>
          <w:color w:val="000000"/>
          <w:sz w:val="22"/>
        </w:rPr>
        <w:t>by it, such as how quickly it will run, or how much computer memory it will use. This will</w:t>
      </w:r>
    </w:p>
    <w:p>
      <w:pPr>
        <w:autoSpaceDN w:val="0"/>
        <w:autoSpaceDE w:val="0"/>
        <w:widowControl/>
        <w:spacing w:line="218" w:lineRule="exact" w:before="38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6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usually depend on the problem instance size, the choice of data representation, and the details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of the algorithm. Indeed, this is what normally drives the development of new data structures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and algorithms. We shall study the general ideas concerning efficiency in Chapter 5, and then </w:t>
      </w:r>
      <w:r>
        <w:rPr>
          <w:rFonts w:ascii="CMR10" w:hAnsi="CMR10" w:eastAsia="CMR10"/>
          <w:b w:val="0"/>
          <w:i w:val="0"/>
          <w:color w:val="000000"/>
          <w:sz w:val="22"/>
        </w:rPr>
        <w:t>apply them throughout the remainder of these notes.</w:t>
      </w:r>
    </w:p>
    <w:p>
      <w:pPr>
        <w:autoSpaceDN w:val="0"/>
        <w:tabs>
          <w:tab w:pos="996" w:val="left"/>
        </w:tabs>
        <w:autoSpaceDE w:val="0"/>
        <w:widowControl/>
        <w:spacing w:line="286" w:lineRule="exact" w:before="418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1.3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Data structures, abstract data types, design patterns</w:t>
      </w:r>
    </w:p>
    <w:p>
      <w:pPr>
        <w:autoSpaceDN w:val="0"/>
        <w:autoSpaceDE w:val="0"/>
        <w:widowControl/>
        <w:spacing w:line="272" w:lineRule="exact" w:before="198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For many problems, the ability to formulate an efficient algorithm depends on being able to </w:t>
      </w:r>
      <w:r>
        <w:rPr>
          <w:rFonts w:ascii="CMR10" w:hAnsi="CMR10" w:eastAsia="CMR10"/>
          <w:b w:val="0"/>
          <w:i w:val="0"/>
          <w:color w:val="000000"/>
          <w:sz w:val="22"/>
        </w:rPr>
        <w:t>organize the data in an appropriate manner. The term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data structure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used to denote a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particular way of organizing data for particular types of operation. These notes will look at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numerous data structures ranging from familiar arrays and lists to more complex structures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such as trees, heaps and graphs, and we will see how their choice affects the efficiency of the </w:t>
      </w:r>
      <w:r>
        <w:rPr>
          <w:rFonts w:ascii="CMR10" w:hAnsi="CMR10" w:eastAsia="CMR10"/>
          <w:b w:val="0"/>
          <w:i w:val="0"/>
          <w:color w:val="000000"/>
          <w:sz w:val="22"/>
        </w:rPr>
        <w:t>algorithms based upon them.</w:t>
      </w:r>
    </w:p>
    <w:p>
      <w:pPr>
        <w:autoSpaceDN w:val="0"/>
        <w:autoSpaceDE w:val="0"/>
        <w:widowControl/>
        <w:spacing w:line="27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Often we want to talk about data structures without having to worry about all the im-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plementational details associated with particular programming languages, or how the data is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stored in computer memory. We can do this by formulating abstract mathematical models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of particular classes of data structures or data types which have common features. These are </w:t>
      </w:r>
      <w:r>
        <w:rPr>
          <w:rFonts w:ascii="CMR10" w:hAnsi="CMR10" w:eastAsia="CMR10"/>
          <w:b w:val="0"/>
          <w:i w:val="0"/>
          <w:color w:val="000000"/>
          <w:sz w:val="22"/>
        </w:rPr>
        <w:t>called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abstract data types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and are defined only by the operations that may be performed on </w:t>
      </w:r>
      <w:r>
        <w:rPr>
          <w:rFonts w:ascii="CMR10" w:hAnsi="CMR10" w:eastAsia="CMR10"/>
          <w:b w:val="0"/>
          <w:i w:val="0"/>
          <w:color w:val="000000"/>
          <w:sz w:val="22"/>
        </w:rPr>
        <w:t>them. Typically, we specify how they are built out of more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primitive data types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(e.g., integers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or strings), how to extract that data from them, and some basic checks to control the flow of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processing in algorithms. The idea that the implementational details are hidden from the user </w:t>
      </w:r>
      <w:r>
        <w:rPr>
          <w:rFonts w:ascii="CMR10" w:hAnsi="CMR10" w:eastAsia="CMR10"/>
          <w:b w:val="0"/>
          <w:i w:val="0"/>
          <w:color w:val="000000"/>
          <w:sz w:val="22"/>
        </w:rPr>
        <w:t>and protected from outside access is known as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encapsulation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We shall see many examples of </w:t>
      </w:r>
      <w:r>
        <w:rPr>
          <w:rFonts w:ascii="CMR10" w:hAnsi="CMR10" w:eastAsia="CMR10"/>
          <w:b w:val="0"/>
          <w:i w:val="0"/>
          <w:color w:val="000000"/>
          <w:sz w:val="22"/>
        </w:rPr>
        <w:t>abstract data types throughout these notes.</w:t>
      </w:r>
    </w:p>
    <w:p>
      <w:pPr>
        <w:autoSpaceDN w:val="0"/>
        <w:autoSpaceDE w:val="0"/>
        <w:widowControl/>
        <w:spacing w:line="272" w:lineRule="exact" w:before="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At an even higher level of abstraction are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design patterns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which describe the design of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algorithms, rather the design of data structures. These embody and generalize important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design concepts that appear repeatedly in many problem contexts. They provide a general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structure for algorithms, leaving the details to be added as required for particular problems.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These can speed up the development of algorithms by providing familiar proven algorithm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structures that can be applied straightforwardly to new problems. We shall see a number of </w:t>
      </w:r>
      <w:r>
        <w:rPr>
          <w:rFonts w:ascii="CMR10" w:hAnsi="CMR10" w:eastAsia="CMR10"/>
          <w:b w:val="0"/>
          <w:i w:val="0"/>
          <w:color w:val="000000"/>
          <w:sz w:val="22"/>
        </w:rPr>
        <w:t>familiar design patterns throughout these notes.</w:t>
      </w:r>
    </w:p>
    <w:p>
      <w:pPr>
        <w:autoSpaceDN w:val="0"/>
        <w:tabs>
          <w:tab w:pos="996" w:val="left"/>
        </w:tabs>
        <w:autoSpaceDE w:val="0"/>
        <w:widowControl/>
        <w:spacing w:line="286" w:lineRule="exact" w:before="418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1.4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Textbooks and web-resources</w:t>
      </w:r>
    </w:p>
    <w:p>
      <w:pPr>
        <w:autoSpaceDN w:val="0"/>
        <w:autoSpaceDE w:val="0"/>
        <w:widowControl/>
        <w:spacing w:line="272" w:lineRule="exact" w:before="198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To fully understand data structures and algorithms you will almost certainly need to comple-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ment the introductory material in these notes with textbooks or other sources of information.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lectures associated with these notes are designed to help you understand them and fill in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some of the gaps they contain, but that is unlikely to be enough because often you will need </w:t>
      </w:r>
      <w:r>
        <w:rPr>
          <w:rFonts w:ascii="CMR10" w:hAnsi="CMR10" w:eastAsia="CMR10"/>
          <w:b w:val="0"/>
          <w:i w:val="0"/>
          <w:color w:val="000000"/>
          <w:sz w:val="22"/>
        </w:rPr>
        <w:t>to see more than one explanation of something before it can be fully understood.</w:t>
      </w:r>
    </w:p>
    <w:p>
      <w:pPr>
        <w:autoSpaceDN w:val="0"/>
        <w:autoSpaceDE w:val="0"/>
        <w:widowControl/>
        <w:spacing w:line="270" w:lineRule="exact" w:before="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There is no single best textbook that will suit everyone. The subject of these notes is a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classical topic, so there is no need to use a textbook published recently. Books published 10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or 20 years ago are still good, and new good books continue to be published every year.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reason is that these notes cover important fundamental material that is taught in all university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degrees in computer science. These days there is also a lot of very useful information to be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found on the internet, including complete freely-downloadable books. It is a good idea to go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to your library and browse the shelves of books on data structures and algorithms. If you like </w:t>
      </w:r>
      <w:r>
        <w:rPr>
          <w:rFonts w:ascii="CMR10" w:hAnsi="CMR10" w:eastAsia="CMR10"/>
          <w:b w:val="0"/>
          <w:i w:val="0"/>
          <w:color w:val="000000"/>
          <w:sz w:val="22"/>
        </w:rPr>
        <w:t>any of them, download, borrow or buy a copy for yourself, but make sure that most of the</w:t>
      </w:r>
    </w:p>
    <w:p>
      <w:pPr>
        <w:autoSpaceDN w:val="0"/>
        <w:autoSpaceDE w:val="0"/>
        <w:widowControl/>
        <w:spacing w:line="218" w:lineRule="exact" w:before="50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7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p>
      <w:pPr>
        <w:autoSpaceDN w:val="0"/>
        <w:autoSpaceDE w:val="0"/>
        <w:widowControl/>
        <w:spacing w:line="264" w:lineRule="exact" w:before="0" w:after="0"/>
        <w:ind w:left="260" w:right="258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topics in the above contents list are covered. Wikipedia is generally a good source of fairly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reliable information on all the relevant topics, but you hopefully shouldn’t need reminding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that not everything you read on the internet is necessarily true. It is also worth pointing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out that there are often many different equally-good ways to solve the same task, different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equally-sensible names used for the same thing, and different equally-valid conventions used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by different people, so don’t expect all the sources of information you find to be an exact </w:t>
      </w:r>
      <w:r>
        <w:rPr>
          <w:rFonts w:ascii="CMR10" w:hAnsi="CMR10" w:eastAsia="CMR10"/>
          <w:b w:val="0"/>
          <w:i w:val="0"/>
          <w:color w:val="000000"/>
          <w:sz w:val="22"/>
        </w:rPr>
        <w:t>match with each other or with what you find in these notes.</w:t>
      </w:r>
    </w:p>
    <w:p>
      <w:pPr>
        <w:autoSpaceDN w:val="0"/>
        <w:tabs>
          <w:tab w:pos="996" w:val="left"/>
        </w:tabs>
        <w:autoSpaceDE w:val="0"/>
        <w:widowControl/>
        <w:spacing w:line="288" w:lineRule="exact" w:before="418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1.5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Overview</w:t>
      </w:r>
    </w:p>
    <w:p>
      <w:pPr>
        <w:autoSpaceDN w:val="0"/>
        <w:autoSpaceDE w:val="0"/>
        <w:widowControl/>
        <w:spacing w:line="270" w:lineRule="exact" w:before="20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These notes will cover the principal fundamental data structures and algorithms used in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computer science, and bring together a broad range of topics covered elsewhere into a coherent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framework. Data structures will be formulated to represent various types of information in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such a way that it can be conveniently and efficiently manipulated by the algorithms we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develop. Throughout, the recurring practical issues of algorithm specification, verification </w:t>
      </w:r>
      <w:r>
        <w:rPr>
          <w:rFonts w:ascii="CMR10" w:hAnsi="CMR10" w:eastAsia="CMR10"/>
          <w:b w:val="0"/>
          <w:i w:val="0"/>
          <w:color w:val="000000"/>
          <w:sz w:val="22"/>
        </w:rPr>
        <w:t>and performance analysis will be discussed.</w:t>
      </w:r>
    </w:p>
    <w:p>
      <w:pPr>
        <w:autoSpaceDN w:val="0"/>
        <w:tabs>
          <w:tab w:pos="600" w:val="left"/>
          <w:tab w:pos="7622" w:val="left"/>
        </w:tabs>
        <w:autoSpaceDE w:val="0"/>
        <w:widowControl/>
        <w:spacing w:line="270" w:lineRule="exact" w:before="2" w:after="0"/>
        <w:ind w:left="260" w:right="144" w:firstLine="0"/>
        <w:jc w:val="left"/>
      </w:pP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We shall begin by looking at some widely used basic data structures (namely arrays,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linked lists, stacks and queues), and the advantages and disadvantages of the associated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abstract data types. Then we consider the ubiquitous problem of searching, and how that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leads on to the general ideas of computational efficiency and complexity.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That will leave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us with the necessary tools to study three particularly important data structures: trees (in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particular, binary search trees and heap trees), hash tables, and graphs. We shall learn how to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develop and analyse increasingly efficient algorithms for manipulating and performing useful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operations on those structures, and look in detail at developing efficient processes for data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storing, sorting, searching and analysis. The idea is that once the basic ideas and examples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covered in these notes are understood, dealing with more complex problems in the future </w:t>
      </w:r>
      <w:r>
        <w:rPr>
          <w:rFonts w:ascii="CMR10" w:hAnsi="CMR10" w:eastAsia="CMR10"/>
          <w:b w:val="0"/>
          <w:i w:val="0"/>
          <w:color w:val="000000"/>
          <w:sz w:val="22"/>
        </w:rPr>
        <w:t>should be straightforward.</w:t>
      </w:r>
    </w:p>
    <w:p>
      <w:pPr>
        <w:autoSpaceDN w:val="0"/>
        <w:autoSpaceDE w:val="0"/>
        <w:widowControl/>
        <w:spacing w:line="218" w:lineRule="exact" w:before="574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8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2"/>
        <w:ind w:left="0" w:right="0"/>
      </w:pPr>
    </w:p>
    <w:p>
      <w:pPr>
        <w:autoSpaceDN w:val="0"/>
        <w:autoSpaceDE w:val="0"/>
        <w:widowControl/>
        <w:spacing w:line="414" w:lineRule="exact" w:before="0" w:after="0"/>
        <w:ind w:left="260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41"/>
        </w:rPr>
        <w:t>Chapter 2</w:t>
      </w:r>
    </w:p>
    <w:p>
      <w:pPr>
        <w:autoSpaceDN w:val="0"/>
        <w:autoSpaceDE w:val="0"/>
        <w:widowControl/>
        <w:spacing w:line="496" w:lineRule="exact" w:before="522" w:after="0"/>
        <w:ind w:left="260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50"/>
        </w:rPr>
        <w:t>Arrays, Iteration, Invariants</w:t>
      </w:r>
    </w:p>
    <w:p>
      <w:pPr>
        <w:autoSpaceDN w:val="0"/>
        <w:autoSpaceDE w:val="0"/>
        <w:widowControl/>
        <w:spacing w:line="270" w:lineRule="exact" w:before="728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Data is ultimately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stored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in computers as patterns of bits, though these days most program-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ming languages deal with higher level objects, such as characters, integers, and floating point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numbers. Generally, we need to build algorithms that manipulate collections of such objects, </w:t>
      </w:r>
      <w:r>
        <w:rPr>
          <w:rFonts w:ascii="CMR10" w:hAnsi="CMR10" w:eastAsia="CMR10"/>
          <w:b w:val="0"/>
          <w:i w:val="0"/>
          <w:color w:val="000000"/>
          <w:sz w:val="22"/>
        </w:rPr>
        <w:t>so we need procedures for storing and sequentially processing them.</w:t>
      </w:r>
    </w:p>
    <w:p>
      <w:pPr>
        <w:autoSpaceDN w:val="0"/>
        <w:tabs>
          <w:tab w:pos="996" w:val="left"/>
        </w:tabs>
        <w:autoSpaceDE w:val="0"/>
        <w:widowControl/>
        <w:spacing w:line="288" w:lineRule="exact" w:before="418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2.1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Arrays</w:t>
      </w:r>
    </w:p>
    <w:p>
      <w:pPr>
        <w:autoSpaceDN w:val="0"/>
        <w:autoSpaceDE w:val="0"/>
        <w:widowControl/>
        <w:spacing w:line="272" w:lineRule="exact" w:before="196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In computer science, the obvious way to store an ordered collection of items is as an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array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Array items are typically stored in a sequence of computer memory locations, but to discuss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them, we need a convenient way to write them down on paper. We can just write the items </w:t>
      </w:r>
      <w:r>
        <w:rPr>
          <w:rFonts w:ascii="CMR10" w:hAnsi="CMR10" w:eastAsia="CMR10"/>
          <w:b w:val="0"/>
          <w:i w:val="0"/>
          <w:color w:val="000000"/>
          <w:sz w:val="22"/>
        </w:rPr>
        <w:t>in order, separated by commas and enclosed by square brackets. Thus,</w:t>
      </w:r>
    </w:p>
    <w:p>
      <w:pPr>
        <w:autoSpaceDN w:val="0"/>
        <w:autoSpaceDE w:val="0"/>
        <w:widowControl/>
        <w:spacing w:line="218" w:lineRule="exact" w:before="27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[1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4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17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3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90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79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4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6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81]</w:t>
      </w:r>
    </w:p>
    <w:p>
      <w:pPr>
        <w:autoSpaceDN w:val="0"/>
        <w:autoSpaceDE w:val="0"/>
        <w:widowControl/>
        <w:spacing w:line="218" w:lineRule="exact" w:before="272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is an example of an array of integers. If we call this array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>, we can write it as:</w:t>
      </w:r>
    </w:p>
    <w:p>
      <w:pPr>
        <w:autoSpaceDN w:val="0"/>
        <w:autoSpaceDE w:val="0"/>
        <w:widowControl/>
        <w:spacing w:line="218" w:lineRule="exact" w:before="272" w:after="0"/>
        <w:ind w:left="0" w:right="0" w:firstLine="0"/>
        <w:jc w:val="center"/>
      </w:pPr>
      <w:r>
        <w:rPr>
          <w:rFonts w:ascii="CMMI10" w:hAnsi="CMMI10" w:eastAsia="CMMI10"/>
          <w:b w:val="0"/>
          <w:i/>
          <w:color w:val="000000"/>
          <w:sz w:val="22"/>
        </w:rPr>
        <w:t>a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= [1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4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17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3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90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79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4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6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81]</w:t>
      </w:r>
    </w:p>
    <w:p>
      <w:pPr>
        <w:autoSpaceDN w:val="0"/>
        <w:autoSpaceDE w:val="0"/>
        <w:widowControl/>
        <w:spacing w:line="270" w:lineRule="exact" w:before="22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This array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has 9 items, and hence we say that its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size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9. In everyday life, we usually start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counting from 1. When we work with arrays in computer science, however, we more often </w:t>
      </w:r>
      <w:r>
        <w:rPr>
          <w:rFonts w:ascii="CMR10" w:hAnsi="CMR10" w:eastAsia="CMR10"/>
          <w:b w:val="0"/>
          <w:i w:val="0"/>
          <w:color w:val="000000"/>
          <w:sz w:val="22"/>
        </w:rPr>
        <w:t>(though not always) start from 0. Thus, for our array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>, its positions are 0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1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2</w:t>
      </w:r>
      <w:r>
        <w:rPr>
          <w:rFonts w:ascii="CMMI10" w:hAnsi="CMMI10" w:eastAsia="CMMI10"/>
          <w:b w:val="0"/>
          <w:i/>
          <w:color w:val="000000"/>
          <w:sz w:val="22"/>
        </w:rPr>
        <w:t>, . . . 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7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8. The </w:t>
      </w:r>
      <w:r>
        <w:rPr>
          <w:rFonts w:ascii="CMR10" w:hAnsi="CMR10" w:eastAsia="CMR10"/>
          <w:b w:val="0"/>
          <w:i w:val="0"/>
          <w:color w:val="000000"/>
          <w:sz w:val="22"/>
        </w:rPr>
        <w:t>element in the 8</w:t>
      </w:r>
      <w:r>
        <w:rPr>
          <w:rFonts w:ascii="CMR8" w:hAnsi="CMR8" w:eastAsia="CMR8"/>
          <w:b w:val="0"/>
          <w:i w:val="0"/>
          <w:color w:val="000000"/>
          <w:sz w:val="16"/>
        </w:rPr>
        <w:t>th</w:t>
      </w:r>
      <w:r>
        <w:rPr>
          <w:rFonts w:ascii="CMR10" w:hAnsi="CMR10" w:eastAsia="CMR10"/>
          <w:b w:val="0"/>
          <w:i w:val="0"/>
          <w:color w:val="000000"/>
          <w:sz w:val="22"/>
        </w:rPr>
        <w:t>position is 81, and we use the notation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[8] to denote this element. More </w:t>
      </w:r>
      <w:r>
        <w:rPr>
          <w:rFonts w:ascii="CMR10" w:hAnsi="CMR10" w:eastAsia="CMR10"/>
          <w:b w:val="0"/>
          <w:i w:val="0"/>
          <w:color w:val="000000"/>
          <w:sz w:val="22"/>
        </w:rPr>
        <w:t>generally, for any integer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i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denoting a position, we write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>[</w:t>
      </w:r>
      <w:r>
        <w:rPr>
          <w:rFonts w:ascii="CMMI10" w:hAnsi="CMMI10" w:eastAsia="CMMI10"/>
          <w:b w:val="0"/>
          <w:i/>
          <w:color w:val="000000"/>
          <w:sz w:val="22"/>
        </w:rPr>
        <w:t>i</w:t>
      </w:r>
      <w:r>
        <w:rPr>
          <w:rFonts w:ascii="CMR10" w:hAnsi="CMR10" w:eastAsia="CMR10"/>
          <w:b w:val="0"/>
          <w:i w:val="0"/>
          <w:color w:val="000000"/>
          <w:sz w:val="22"/>
        </w:rPr>
        <w:t>] to denote the element in the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i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th </w:t>
      </w:r>
      <w:r>
        <w:rPr>
          <w:rFonts w:ascii="CMR10" w:hAnsi="CMR10" w:eastAsia="CMR10"/>
          <w:b w:val="0"/>
          <w:i w:val="0"/>
          <w:color w:val="000000"/>
          <w:sz w:val="22"/>
        </w:rPr>
        <w:t>position. This position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i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called an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index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(and the plural is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indices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). Then, in the above </w:t>
      </w:r>
      <w:r>
        <w:rPr>
          <w:rFonts w:ascii="CMR10" w:hAnsi="CMR10" w:eastAsia="CMR10"/>
          <w:b w:val="0"/>
          <w:i w:val="0"/>
          <w:color w:val="000000"/>
          <w:sz w:val="22"/>
        </w:rPr>
        <w:t>example,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>[0] = 1,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>[1] = 4,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>[2] = 17, and so on.</w:t>
      </w:r>
    </w:p>
    <w:p>
      <w:pPr>
        <w:autoSpaceDN w:val="0"/>
        <w:autoSpaceDE w:val="0"/>
        <w:widowControl/>
        <w:spacing w:line="270" w:lineRule="exact" w:before="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It is worth noting at this point that the symbol = is quite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overloaded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In mathematics,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it stands for equality. In most modern programming languages, = denotes assignment, while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equality is expressed by ==. We will typically use = in its mathematical meaning, unless it </w:t>
      </w:r>
      <w:r>
        <w:rPr>
          <w:rFonts w:ascii="CMR10" w:hAnsi="CMR10" w:eastAsia="CMR10"/>
          <w:b w:val="0"/>
          <w:i w:val="0"/>
          <w:color w:val="000000"/>
          <w:sz w:val="22"/>
        </w:rPr>
        <w:t>is written as part of code or pseudocode.</w:t>
      </w:r>
    </w:p>
    <w:p>
      <w:pPr>
        <w:autoSpaceDN w:val="0"/>
        <w:autoSpaceDE w:val="0"/>
        <w:widowControl/>
        <w:spacing w:line="270" w:lineRule="exact" w:before="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We say that the individual items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>[</w:t>
      </w:r>
      <w:r>
        <w:rPr>
          <w:rFonts w:ascii="CMMI10" w:hAnsi="CMMI10" w:eastAsia="CMMI10"/>
          <w:b w:val="0"/>
          <w:i/>
          <w:color w:val="000000"/>
          <w:sz w:val="22"/>
        </w:rPr>
        <w:t>i</w:t>
      </w:r>
      <w:r>
        <w:rPr>
          <w:rFonts w:ascii="CMR10" w:hAnsi="CMR10" w:eastAsia="CMR10"/>
          <w:b w:val="0"/>
          <w:i w:val="0"/>
          <w:color w:val="000000"/>
          <w:sz w:val="22"/>
        </w:rPr>
        <w:t>] in the array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are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accessed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using their index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i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and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one can move sequentially through the array by incrementing or decrementing that index,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or jump straight to a particular item given its index value. Algorithms that process data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stored as arrays will typically need to visit systematically all the items in the array, and apply </w:t>
      </w:r>
      <w:r>
        <w:rPr>
          <w:rFonts w:ascii="CMR10" w:hAnsi="CMR10" w:eastAsia="CMR10"/>
          <w:b w:val="0"/>
          <w:i w:val="0"/>
          <w:color w:val="000000"/>
          <w:sz w:val="22"/>
        </w:rPr>
        <w:t>appropriate operations on them.</w:t>
      </w:r>
    </w:p>
    <w:p>
      <w:pPr>
        <w:autoSpaceDN w:val="0"/>
        <w:autoSpaceDE w:val="0"/>
        <w:widowControl/>
        <w:spacing w:line="218" w:lineRule="exact" w:before="49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9</w:t>
      </w:r>
    </w:p>
    <w:p>
      <w:pPr>
        <w:sectPr>
          <w:pgSz w:w="12240" w:h="15840"/>
          <w:pgMar w:top="1440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62"/>
        <w:ind w:left="0" w:right="0"/>
      </w:pPr>
    </w:p>
    <w:p>
      <w:pPr>
        <w:autoSpaceDN w:val="0"/>
        <w:tabs>
          <w:tab w:pos="996" w:val="left"/>
        </w:tabs>
        <w:autoSpaceDE w:val="0"/>
        <w:widowControl/>
        <w:spacing w:line="286" w:lineRule="exact" w:before="0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2.2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Loops and Iteration</w:t>
      </w:r>
    </w:p>
    <w:p>
      <w:pPr>
        <w:autoSpaceDN w:val="0"/>
        <w:autoSpaceDE w:val="0"/>
        <w:widowControl/>
        <w:spacing w:line="270" w:lineRule="exact" w:before="20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The standard approach in most programming languages for repeating a process a certain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number of times, such as moving sequentially through an array to perform the same operations </w:t>
      </w:r>
      <w:r>
        <w:rPr>
          <w:rFonts w:ascii="CMR10" w:hAnsi="CMR10" w:eastAsia="CMR10"/>
          <w:b w:val="0"/>
          <w:i w:val="0"/>
          <w:color w:val="000000"/>
          <w:sz w:val="22"/>
        </w:rPr>
        <w:t>on each item, involves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loop</w:t>
      </w:r>
      <w:r>
        <w:rPr>
          <w:rFonts w:ascii="CMR10" w:hAnsi="CMR10" w:eastAsia="CMR10"/>
          <w:b w:val="0"/>
          <w:i w:val="0"/>
          <w:color w:val="000000"/>
          <w:sz w:val="22"/>
        </w:rPr>
        <w:t>. In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pseudocode</w:t>
      </w:r>
      <w:r>
        <w:rPr>
          <w:rFonts w:ascii="CMR10" w:hAnsi="CMR10" w:eastAsia="CMR10"/>
          <w:b w:val="0"/>
          <w:i w:val="0"/>
          <w:color w:val="000000"/>
          <w:sz w:val="22"/>
        </w:rPr>
        <w:t>, this would typically take the general form</w:t>
      </w:r>
    </w:p>
    <w:p>
      <w:pPr>
        <w:autoSpaceDN w:val="0"/>
        <w:tabs>
          <w:tab w:pos="834" w:val="left"/>
        </w:tabs>
        <w:autoSpaceDE w:val="0"/>
        <w:widowControl/>
        <w:spacing w:line="270" w:lineRule="exact" w:before="138" w:after="0"/>
        <w:ind w:left="490" w:right="6912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For i = 1,...,N,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>do something</w:t>
      </w:r>
    </w:p>
    <w:p>
      <w:pPr>
        <w:autoSpaceDN w:val="0"/>
        <w:autoSpaceDE w:val="0"/>
        <w:widowControl/>
        <w:spacing w:line="218" w:lineRule="exact" w:before="190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and in programming languages like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C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Java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this would be written as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for-loop</w:t>
      </w:r>
    </w:p>
    <w:p>
      <w:pPr>
        <w:autoSpaceDN w:val="0"/>
        <w:tabs>
          <w:tab w:pos="834" w:val="left"/>
        </w:tabs>
        <w:autoSpaceDE w:val="0"/>
        <w:widowControl/>
        <w:spacing w:line="270" w:lineRule="exact" w:before="138" w:after="0"/>
        <w:ind w:left="490" w:right="5616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for( i = 0 ; i &lt; N ; i++ 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// do something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autoSpaceDE w:val="0"/>
        <w:widowControl/>
        <w:spacing w:line="272" w:lineRule="exact" w:before="134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in which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counter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i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keep tracks of doing “the something”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times. For example, we could </w:t>
      </w:r>
      <w:r>
        <w:rPr>
          <w:rFonts w:ascii="CMR10" w:hAnsi="CMR10" w:eastAsia="CMR10"/>
          <w:b w:val="0"/>
          <w:i w:val="0"/>
          <w:color w:val="000000"/>
          <w:sz w:val="22"/>
        </w:rPr>
        <w:t>compute the sum of all 20 items in an array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using</w:t>
      </w:r>
    </w:p>
    <w:p>
      <w:pPr>
        <w:autoSpaceDN w:val="0"/>
        <w:tabs>
          <w:tab w:pos="834" w:val="left"/>
        </w:tabs>
        <w:autoSpaceDE w:val="0"/>
        <w:widowControl/>
        <w:spacing w:line="272" w:lineRule="exact" w:before="136" w:after="0"/>
        <w:ind w:left="490" w:right="4464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for( i = 0, sum = 0 ; i &lt; 20 ; i++ 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sum += a[i];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autoSpaceDE w:val="0"/>
        <w:widowControl/>
        <w:spacing w:line="218" w:lineRule="exact" w:before="188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We say that there is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iteration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over the index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i</w:t>
      </w:r>
      <w:r>
        <w:rPr>
          <w:rFonts w:ascii="CMR10" w:hAnsi="CMR10" w:eastAsia="CMR10"/>
          <w:b w:val="0"/>
          <w:i w:val="0"/>
          <w:color w:val="000000"/>
          <w:sz w:val="22"/>
        </w:rPr>
        <w:t>. The general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for-loop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structure is</w:t>
      </w:r>
    </w:p>
    <w:p>
      <w:pPr>
        <w:autoSpaceDN w:val="0"/>
        <w:tabs>
          <w:tab w:pos="834" w:val="left"/>
        </w:tabs>
        <w:autoSpaceDE w:val="0"/>
        <w:widowControl/>
        <w:spacing w:line="272" w:lineRule="exact" w:before="136" w:after="0"/>
        <w:ind w:left="490" w:right="3744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for( INITIALIZATION ; CONDITION ; UPDATE ) {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REPEATED PROCESS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autoSpaceDE w:val="0"/>
        <w:widowControl/>
        <w:spacing w:line="218" w:lineRule="exact" w:before="190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in which any of the four parts are optional. One way to write this out explicitly is</w:t>
      </w:r>
    </w:p>
    <w:p>
      <w:pPr>
        <w:autoSpaceDN w:val="0"/>
        <w:tabs>
          <w:tab w:pos="834" w:val="left"/>
        </w:tabs>
        <w:autoSpaceDE w:val="0"/>
        <w:widowControl/>
        <w:spacing w:line="270" w:lineRule="exact" w:before="138" w:after="0"/>
        <w:ind w:left="490" w:right="4176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INITIALIZATION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if ( not CONDITION ) go to LOOP FINISHED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LOOP START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REPEATED PROCESS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UPDATE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if ( CONDITION ) go to LOOP START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LOOP FINISHED</w:t>
      </w:r>
    </w:p>
    <w:p>
      <w:pPr>
        <w:autoSpaceDN w:val="0"/>
        <w:autoSpaceDE w:val="0"/>
        <w:widowControl/>
        <w:spacing w:line="272" w:lineRule="exact" w:before="136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In these notes, we will regularly make use of this basic loop structure when operating on data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stored in arrays, but it is important to remember that different programming languages use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different syntax, and there are numerous variations that check the condition to terminate the </w:t>
      </w:r>
      <w:r>
        <w:rPr>
          <w:rFonts w:ascii="CMR10" w:hAnsi="CMR10" w:eastAsia="CMR10"/>
          <w:b w:val="0"/>
          <w:i w:val="0"/>
          <w:color w:val="000000"/>
          <w:sz w:val="22"/>
        </w:rPr>
        <w:t>repetition at different points.</w:t>
      </w:r>
    </w:p>
    <w:p>
      <w:pPr>
        <w:autoSpaceDN w:val="0"/>
        <w:tabs>
          <w:tab w:pos="996" w:val="left"/>
        </w:tabs>
        <w:autoSpaceDE w:val="0"/>
        <w:widowControl/>
        <w:spacing w:line="288" w:lineRule="exact" w:before="408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2.3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Invariants</w:t>
      </w:r>
    </w:p>
    <w:p>
      <w:pPr>
        <w:autoSpaceDN w:val="0"/>
        <w:autoSpaceDE w:val="0"/>
        <w:widowControl/>
        <w:spacing w:line="270" w:lineRule="exact" w:before="20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An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invariant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as the name suggests, is a condition that does not change during execution of </w:t>
      </w:r>
      <w:r>
        <w:rPr>
          <w:rFonts w:ascii="CMR10" w:hAnsi="CMR10" w:eastAsia="CMR10"/>
          <w:b w:val="0"/>
          <w:i w:val="0"/>
          <w:color w:val="000000"/>
          <w:sz w:val="22"/>
        </w:rPr>
        <w:t>a given program or algorithm. It may be a simple inequality, such as “</w:t>
      </w:r>
      <w:r>
        <w:rPr>
          <w:rFonts w:ascii="CMMI10" w:hAnsi="CMMI10" w:eastAsia="CMMI10"/>
          <w:b w:val="0"/>
          <w:i/>
          <w:color w:val="000000"/>
          <w:sz w:val="22"/>
        </w:rPr>
        <w:t>i &lt;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20”, or something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more abstract, such as “the items in the array are sorted”. Invariants are important for data </w:t>
      </w:r>
      <w:r>
        <w:rPr>
          <w:rFonts w:ascii="CMR10" w:hAnsi="CMR10" w:eastAsia="CMR10"/>
          <w:b w:val="0"/>
          <w:i w:val="0"/>
          <w:color w:val="000000"/>
          <w:sz w:val="22"/>
        </w:rPr>
        <w:t>structures and algorithms because they enable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correctness proofs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verification</w:t>
      </w:r>
      <w:r>
        <w:rPr>
          <w:rFonts w:ascii="CMR10" w:hAnsi="CMR10" w:eastAsia="CMR10"/>
          <w:b w:val="0"/>
          <w:i w:val="0"/>
          <w:color w:val="000000"/>
          <w:sz w:val="22"/>
        </w:rPr>
        <w:t>.</w:t>
      </w:r>
    </w:p>
    <w:p>
      <w:pPr>
        <w:autoSpaceDN w:val="0"/>
        <w:autoSpaceDE w:val="0"/>
        <w:widowControl/>
        <w:spacing w:line="270" w:lineRule="exact" w:before="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In particular,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loop-invariant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a condition that is true at the beginning and end of every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iteration of the given loop. Consider the standard simple example of a procedure that finds </w:t>
      </w:r>
      <w:r>
        <w:rPr>
          <w:rFonts w:ascii="CMR10" w:hAnsi="CMR10" w:eastAsia="CMR10"/>
          <w:b w:val="0"/>
          <w:i w:val="0"/>
          <w:color w:val="000000"/>
          <w:sz w:val="22"/>
        </w:rPr>
        <w:t>the minimum of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numbers stored in an array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>:</w:t>
      </w:r>
    </w:p>
    <w:p>
      <w:pPr>
        <w:autoSpaceDN w:val="0"/>
        <w:autoSpaceDE w:val="0"/>
        <w:widowControl/>
        <w:spacing w:line="218" w:lineRule="exact" w:before="38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10</w:t>
      </w:r>
    </w:p>
    <w:p>
      <w:pPr>
        <w:sectPr>
          <w:pgSz w:w="12240" w:h="15840"/>
          <w:pgMar w:top="782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p>
      <w:pPr>
        <w:autoSpaceDN w:val="0"/>
        <w:tabs>
          <w:tab w:pos="834" w:val="left"/>
          <w:tab w:pos="1178" w:val="left"/>
        </w:tabs>
        <w:autoSpaceDE w:val="0"/>
        <w:widowControl/>
        <w:spacing w:line="266" w:lineRule="exact" w:before="0" w:after="0"/>
        <w:ind w:left="490" w:right="1728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minimum(int n, float a[n])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float min = a[0];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// min equals the minimum item in a[0],...,a[0]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for(int i = 1 ; i != n ; i++)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// min equals the minimum item in a[0],...,a[i-1]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if (a[i] &lt; min) min = a[i];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}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// min equals the minimum item in a[0],...,a[i-1], and i==n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return min;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autoSpaceDE w:val="0"/>
        <w:widowControl/>
        <w:spacing w:line="270" w:lineRule="exact" w:before="18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At the beginning of each iteration, and end of any iterations before, the invariant “</w:t>
      </w:r>
      <w:r>
        <w:rPr>
          <w:rFonts w:ascii="CMMI10" w:hAnsi="CMMI10" w:eastAsia="CMMI10"/>
          <w:b w:val="0"/>
          <w:i/>
          <w:color w:val="000000"/>
          <w:sz w:val="22"/>
        </w:rPr>
        <w:t>min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equals </w:t>
      </w:r>
      <w:r>
        <w:rPr>
          <w:rFonts w:ascii="CMR10" w:hAnsi="CMR10" w:eastAsia="CMR10"/>
          <w:b w:val="0"/>
          <w:i w:val="0"/>
          <w:color w:val="000000"/>
          <w:sz w:val="22"/>
        </w:rPr>
        <w:t>the minimum item in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>[0]</w:t>
      </w:r>
      <w:r>
        <w:rPr>
          <w:rFonts w:ascii="CMMI10" w:hAnsi="CMMI10" w:eastAsia="CMMI10"/>
          <w:b w:val="0"/>
          <w:i/>
          <w:color w:val="000000"/>
          <w:sz w:val="22"/>
        </w:rPr>
        <w:t>, ..., a</w:t>
      </w:r>
      <w:r>
        <w:rPr>
          <w:rFonts w:ascii="CMR10" w:hAnsi="CMR10" w:eastAsia="CMR10"/>
          <w:b w:val="0"/>
          <w:i w:val="0"/>
          <w:color w:val="000000"/>
          <w:sz w:val="22"/>
        </w:rPr>
        <w:t>[</w:t>
      </w:r>
      <w:r>
        <w:rPr>
          <w:rFonts w:ascii="CMMI10" w:hAnsi="CMMI10" w:eastAsia="CMMI10"/>
          <w:b w:val="0"/>
          <w:i/>
          <w:color w:val="000000"/>
          <w:sz w:val="22"/>
        </w:rPr>
        <w:t>i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−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1]” is true – it starts off true, and the repeated process </w:t>
      </w:r>
      <w:r>
        <w:rPr>
          <w:rFonts w:ascii="CMR10" w:hAnsi="CMR10" w:eastAsia="CMR10"/>
          <w:b w:val="0"/>
          <w:i w:val="0"/>
          <w:color w:val="000000"/>
          <w:sz w:val="22"/>
        </w:rPr>
        <w:t>and update clearly maintain its truth. Hence, when the loop terminates with “</w:t>
      </w:r>
      <w:r>
        <w:rPr>
          <w:rFonts w:ascii="CMMI10" w:hAnsi="CMMI10" w:eastAsia="CMMI10"/>
          <w:b w:val="0"/>
          <w:i/>
          <w:color w:val="000000"/>
          <w:sz w:val="22"/>
        </w:rPr>
        <w:t>i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==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”, we </w:t>
      </w:r>
      <w:r>
        <w:rPr>
          <w:rFonts w:ascii="CMR10" w:hAnsi="CMR10" w:eastAsia="CMR10"/>
          <w:b w:val="0"/>
          <w:i w:val="0"/>
          <w:color w:val="000000"/>
          <w:sz w:val="22"/>
        </w:rPr>
        <w:t>know that “</w:t>
      </w:r>
      <w:r>
        <w:rPr>
          <w:rFonts w:ascii="CMMI10" w:hAnsi="CMMI10" w:eastAsia="CMMI10"/>
          <w:b w:val="0"/>
          <w:i/>
          <w:color w:val="000000"/>
          <w:sz w:val="22"/>
        </w:rPr>
        <w:t>min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equals the minimum item in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>[0]</w:t>
      </w:r>
      <w:r>
        <w:rPr>
          <w:rFonts w:ascii="CMMI10" w:hAnsi="CMMI10" w:eastAsia="CMMI10"/>
          <w:b w:val="0"/>
          <w:i/>
          <w:color w:val="000000"/>
          <w:sz w:val="22"/>
        </w:rPr>
        <w:t>, ..., a</w:t>
      </w:r>
      <w:r>
        <w:rPr>
          <w:rFonts w:ascii="CMR10" w:hAnsi="CMR10" w:eastAsia="CMR10"/>
          <w:b w:val="0"/>
          <w:i w:val="0"/>
          <w:color w:val="000000"/>
          <w:sz w:val="22"/>
        </w:rPr>
        <w:t>[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−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1]” and hence we can be sure that </w:t>
      </w:r>
      <w:r>
        <w:rPr>
          <w:rFonts w:ascii="CMMI10" w:hAnsi="CMMI10" w:eastAsia="CMMI10"/>
          <w:b w:val="0"/>
          <w:i/>
          <w:color w:val="000000"/>
          <w:sz w:val="22"/>
        </w:rPr>
        <w:t>min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can be returned as the required minimum value. This is a kind of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proof by induction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: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invariant is true at the start of the loop, and is preserved by each iteration of the loop, </w:t>
      </w:r>
      <w:r>
        <w:rPr>
          <w:rFonts w:ascii="CMR10" w:hAnsi="CMR10" w:eastAsia="CMR10"/>
          <w:b w:val="0"/>
          <w:i w:val="0"/>
          <w:color w:val="000000"/>
          <w:sz w:val="22"/>
        </w:rPr>
        <w:t>therefore it must be true at the end of the loop.</w:t>
      </w:r>
    </w:p>
    <w:p>
      <w:pPr>
        <w:autoSpaceDN w:val="0"/>
        <w:autoSpaceDE w:val="0"/>
        <w:widowControl/>
        <w:spacing w:line="27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As we noted earlier, formal proofs of correctness are beyond the scope of these notes, but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identifying suitable loop invariants and their implications for algorithm correctness as we go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along will certainly be a useful exercise. We will also see how invariants (sometimes called </w:t>
      </w:r>
      <w:r>
        <w:rPr>
          <w:rFonts w:ascii="CMTI10" w:hAnsi="CMTI10" w:eastAsia="CMTI10"/>
          <w:b w:val="0"/>
          <w:i/>
          <w:color w:val="000000"/>
          <w:sz w:val="22"/>
        </w:rPr>
        <w:t>inductive assertions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can be used to formulate similar correctness proofs concerning properties </w:t>
      </w:r>
      <w:r>
        <w:rPr>
          <w:rFonts w:ascii="CMR10" w:hAnsi="CMR10" w:eastAsia="CMR10"/>
          <w:b w:val="0"/>
          <w:i w:val="0"/>
          <w:color w:val="000000"/>
          <w:sz w:val="22"/>
        </w:rPr>
        <w:t>of data structures that are defined inductively.</w:t>
      </w:r>
    </w:p>
    <w:p>
      <w:pPr>
        <w:autoSpaceDN w:val="0"/>
        <w:autoSpaceDE w:val="0"/>
        <w:widowControl/>
        <w:spacing w:line="218" w:lineRule="exact" w:before="7014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11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2"/>
        <w:ind w:left="0" w:right="0"/>
      </w:pPr>
    </w:p>
    <w:p>
      <w:pPr>
        <w:autoSpaceDN w:val="0"/>
        <w:autoSpaceDE w:val="0"/>
        <w:widowControl/>
        <w:spacing w:line="414" w:lineRule="exact" w:before="0" w:after="0"/>
        <w:ind w:left="260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41"/>
        </w:rPr>
        <w:t>Chapter 3</w:t>
      </w:r>
    </w:p>
    <w:p>
      <w:pPr>
        <w:autoSpaceDN w:val="0"/>
        <w:autoSpaceDE w:val="0"/>
        <w:widowControl/>
        <w:spacing w:line="496" w:lineRule="exact" w:before="522" w:after="0"/>
        <w:ind w:left="260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50"/>
        </w:rPr>
        <w:t>Lists, Recursion, Stacks, Queues</w:t>
      </w:r>
    </w:p>
    <w:p>
      <w:pPr>
        <w:autoSpaceDN w:val="0"/>
        <w:autoSpaceDE w:val="0"/>
        <w:widowControl/>
        <w:spacing w:line="270" w:lineRule="exact" w:before="728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We have seen how arrays are a convenient way to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store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collections of items, and how loops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and iteration allow us to sequentially process those items. However, arrays are not always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most efficient way to store collections of items. In this section, we shall see that lists may be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 better way to store collections of items, and how recursion may be used to process them.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As we explore the details of storing collections as lists, the advantages and disadvantages of </w:t>
      </w:r>
      <w:r>
        <w:rPr>
          <w:rFonts w:ascii="CMR10" w:hAnsi="CMR10" w:eastAsia="CMR10"/>
          <w:b w:val="0"/>
          <w:i w:val="0"/>
          <w:color w:val="000000"/>
          <w:sz w:val="22"/>
        </w:rPr>
        <w:t>doing so for different situations will become apparent.</w:t>
      </w:r>
    </w:p>
    <w:p>
      <w:pPr>
        <w:autoSpaceDN w:val="0"/>
        <w:tabs>
          <w:tab w:pos="996" w:val="left"/>
        </w:tabs>
        <w:autoSpaceDE w:val="0"/>
        <w:widowControl/>
        <w:spacing w:line="288" w:lineRule="exact" w:before="418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3.1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Linked Lists</w:t>
      </w:r>
    </w:p>
    <w:p>
      <w:pPr>
        <w:autoSpaceDN w:val="0"/>
        <w:autoSpaceDE w:val="0"/>
        <w:widowControl/>
        <w:spacing w:line="270" w:lineRule="exact" w:before="20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A list can involve virtually anything, for example, a list of integers [</w:t>
      </w:r>
      <w:r>
        <w:rPr>
          <w:rFonts w:ascii="CMTT10" w:hAnsi="CMTT10" w:eastAsia="CMTT10"/>
          <w:b w:val="0"/>
          <w:i w:val="0"/>
          <w:color w:val="000000"/>
          <w:sz w:val="22"/>
        </w:rPr>
        <w:t>3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2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4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2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5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], a shopping </w:t>
      </w:r>
      <w:r>
        <w:rPr>
          <w:rFonts w:ascii="CMR10" w:hAnsi="CMR10" w:eastAsia="CMR10"/>
          <w:b w:val="0"/>
          <w:i w:val="0"/>
          <w:color w:val="000000"/>
          <w:sz w:val="22"/>
        </w:rPr>
        <w:t>list [</w:t>
      </w:r>
      <w:r>
        <w:rPr>
          <w:rFonts w:ascii="CMTT10" w:hAnsi="CMTT10" w:eastAsia="CMTT10"/>
          <w:b w:val="0"/>
          <w:i w:val="0"/>
          <w:color w:val="000000"/>
          <w:sz w:val="22"/>
        </w:rPr>
        <w:t>apples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butter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bread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cheese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], or a list of web pages each containing a picture and a </w:t>
      </w:r>
      <w:r>
        <w:rPr>
          <w:rFonts w:ascii="CMR10" w:hAnsi="CMR10" w:eastAsia="CMR10"/>
          <w:b w:val="0"/>
          <w:i w:val="0"/>
          <w:color w:val="000000"/>
          <w:sz w:val="22"/>
        </w:rPr>
        <w:t>link to the next web page. When considering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lists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we can speak about-them on different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levels - on a very abstract level (on which we can define what we mean by a list), on a level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on which we can depict lists and communicate as humans about them, on a level on which </w:t>
      </w:r>
      <w:r>
        <w:rPr>
          <w:rFonts w:ascii="CMR10" w:hAnsi="CMR10" w:eastAsia="CMR10"/>
          <w:b w:val="0"/>
          <w:i w:val="0"/>
          <w:color w:val="000000"/>
          <w:sz w:val="22"/>
        </w:rPr>
        <w:t>computers can communicate, or on a machine level in which they can be implemented.</w:t>
      </w:r>
    </w:p>
    <w:p>
      <w:pPr>
        <w:autoSpaceDN w:val="0"/>
        <w:autoSpaceDE w:val="0"/>
        <w:widowControl/>
        <w:spacing w:line="240" w:lineRule="exact" w:before="350" w:after="0"/>
        <w:ind w:left="260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>Graphical Representation</w:t>
      </w:r>
    </w:p>
    <w:p>
      <w:pPr>
        <w:autoSpaceDN w:val="0"/>
        <w:autoSpaceDE w:val="0"/>
        <w:widowControl/>
        <w:spacing w:line="272" w:lineRule="exact" w:before="134" w:after="288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Non-empty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lists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can be represented by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two-cells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in each of which the first cell contains a </w:t>
      </w:r>
      <w:r>
        <w:rPr>
          <w:rFonts w:ascii="CMR10" w:hAnsi="CMR10" w:eastAsia="CMR10"/>
          <w:b w:val="0"/>
          <w:i w:val="0"/>
          <w:color w:val="000000"/>
          <w:sz w:val="22"/>
        </w:rPr>
        <w:t>pointer to a list element and the second cell contains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pointer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 either the empty list or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another two-cell. We can depict a pointer to the empty list by a diagonal bar or cross through </w:t>
      </w:r>
      <w:r>
        <w:rPr>
          <w:rFonts w:ascii="CMR10" w:hAnsi="CMR10" w:eastAsia="CMR10"/>
          <w:b w:val="0"/>
          <w:i w:val="0"/>
          <w:color w:val="000000"/>
          <w:sz w:val="22"/>
        </w:rPr>
        <w:t>the cell. For instance, the list [</w:t>
      </w:r>
      <w:r>
        <w:rPr>
          <w:rFonts w:ascii="CMTT10" w:hAnsi="CMTT10" w:eastAsia="CMTT10"/>
          <w:b w:val="0"/>
          <w:i w:val="0"/>
          <w:color w:val="000000"/>
          <w:sz w:val="22"/>
        </w:rPr>
        <w:t>3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1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4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2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5</w:t>
      </w:r>
      <w:r>
        <w:rPr>
          <w:rFonts w:ascii="CMR10" w:hAnsi="CMR10" w:eastAsia="CMR10"/>
          <w:b w:val="0"/>
          <w:i w:val="0"/>
          <w:color w:val="000000"/>
          <w:sz w:val="22"/>
        </w:rPr>
        <w:t>] can be represented as: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80.0" w:type="dxa"/>
      </w:tblPr>
      <w:tblGrid>
        <w:gridCol w:w="1872"/>
        <w:gridCol w:w="1872"/>
        <w:gridCol w:w="1872"/>
        <w:gridCol w:w="1872"/>
        <w:gridCol w:w="1872"/>
      </w:tblGrid>
      <w:tr>
        <w:trPr>
          <w:trHeight w:hRule="exact" w:val="846"/>
        </w:trPr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20.0" w:type="dxa"/>
            </w:tblPr>
            <w:tblGrid>
              <w:gridCol w:w="405"/>
              <w:gridCol w:w="405"/>
              <w:gridCol w:w="405"/>
              <w:gridCol w:w="405"/>
            </w:tblGrid>
            <w:tr>
              <w:trPr>
                <w:trHeight w:hRule="exact" w:val="256"/>
              </w:trPr>
              <w:tc>
                <w:tcPr>
                  <w:tcW w:type="dxa" w:w="510"/>
                  <w:gridSpan w:val="2"/>
                  <w:vMerge w:val="restart"/>
                  <w:tcBorders>
                    <w:start w:sz="7.935999870300293" w:val="single" w:color="#000000"/>
                    <w:top w:sz="7.935999870300293" w:val="single" w:color="#000000"/>
                    <w:end w:sz="7.935999870300293" w:val="single" w:color="#000000"/>
                    <w:bottom w:sz="7.935999870300293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10"/>
                  <w:tcBorders>
                    <w:start w:sz="7.935999870300293" w:val="single" w:color="#000000"/>
                    <w:top w:sz="7.935999870300293" w:val="single" w:color="#000000"/>
                    <w:end w:sz="7.935999870300293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56"/>
                  <w:tcBorders>
                    <w:start w:sz="7.935999870300293" w:val="single" w:color="#000000"/>
                    <w:bottom w:sz="7.935999870300293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4" w:lineRule="exact" w:before="12" w:after="0"/>
                    <w:ind w:left="0" w:right="0" w:firstLine="0"/>
                    <w:jc w:val="center"/>
                  </w:pPr>
                  <w:r>
                    <w:rPr>
                      <w:rFonts w:ascii="LINE10" w:hAnsi="LINE10" w:eastAsia="LINE10"/>
                      <w:b w:val="0"/>
                      <w:i w:val="0"/>
                      <w:color w:val="000000"/>
                      <w:sz w:val="20"/>
                    </w:rPr>
                    <w:t>-</w:t>
                  </w:r>
                </w:p>
              </w:tc>
            </w:tr>
            <w:tr>
              <w:trPr>
                <w:trHeight w:hRule="exact" w:val="256"/>
              </w:trPr>
              <w:tc>
                <w:tcPr>
                  <w:tcW w:type="dxa" w:w="810"/>
                  <w:gridSpan w:val="2"/>
                  <w:vMerge/>
                  <w:tcBorders>
                    <w:start w:sz="7.935999870300293" w:val="single" w:color="#000000"/>
                    <w:top w:sz="7.935999870300293" w:val="single" w:color="#000000"/>
                    <w:end w:sz="7.935999870300293" w:val="single" w:color="#000000"/>
                    <w:bottom w:sz="7.935999870300293" w:val="single" w:color="#000000"/>
                  </w:tcBorders>
                </w:tcPr>
                <w:p/>
              </w:tc>
              <w:tc>
                <w:tcPr>
                  <w:tcW w:type="dxa" w:w="510"/>
                  <w:tcBorders>
                    <w:start w:sz="7.935999870300293" w:val="single" w:color="#000000"/>
                    <w:end w:sz="7.935999870300293" w:val="single" w:color="#000000"/>
                    <w:bottom w:sz="7.935999870300293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56"/>
                  <w:vMerge w:val="restart"/>
                  <w:tcBorders>
                    <w:top w:sz="7.935999870300293" w:val="single" w:color="#000000"/>
                    <w:start w:sz="7.935999870300293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234"/>
              </w:trPr>
              <w:tc>
                <w:tcPr>
                  <w:tcW w:type="dxa" w:w="254"/>
                  <w:tcBorders>
                    <w:top w:sz="7.935999870300293" w:val="single" w:color="#000000"/>
                    <w:end w:sz="7.935999870300293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05"/>
                  <w:tcBorders>
                    <w:start w:sz="7.935999870300293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05"/>
                  <w:tcBorders>
                    <w:start w:sz="7.935999870300293" w:val="single" w:color="#000000"/>
                  </w:tcBorders>
                </w:tcPr>
                <w:p/>
              </w:tc>
              <w:tc>
                <w:tcPr>
                  <w:tcW w:type="dxa" w:w="405"/>
                  <w:vMerge/>
                  <w:tcBorders>
                    <w:top w:sz="7.935999870300293" w:val="single" w:color="#000000"/>
                  </w:tcBorders>
                </w:tcPr>
                <w:p/>
              </w:tc>
            </w:tr>
          </w:tbl>
          <w:p/>
        </w:tc>
        <w:tc>
          <w:tcPr>
            <w:tcW w:type="dxa" w:w="1872"/>
          </w:tcPr>
          <w:p/>
        </w:tc>
        <w:tc>
          <w:tcPr>
            <w:tcW w:type="dxa" w:w="1872"/>
          </w:tcPr>
          <w:p/>
        </w:tc>
        <w:tc>
          <w:tcPr>
            <w:tcW w:type="dxa" w:w="1872"/>
          </w:tcPr>
          <w:p/>
        </w:tc>
        <w:tc>
          <w:tcPr>
            <w:tcW w:type="dxa" w:w="1872"/>
          </w:tcPr>
          <w:p/>
        </w:tc>
      </w:tr>
      <w:tr>
        <w:tc>
          <w:tcPr>
            <w:tcW w:type="dxa" w:w="1872"/>
          </w:tcPr>
          <w:p/>
        </w:tc>
        <w:tc>
          <w:tcPr>
            <w:tcW w:type="dxa" w:w="1872"/>
          </w:tcPr>
          <w:p/>
        </w:tc>
        <w:tc>
          <w:tcPr>
            <w:tcW w:type="dxa" w:w="1872"/>
          </w:tcPr>
          <w:p/>
        </w:tc>
        <w:tc>
          <w:tcPr>
            <w:tcW w:type="dxa" w:w="1872"/>
          </w:tcPr>
          <w:p/>
        </w:tc>
        <w:tc>
          <w:tcPr>
            <w:tcW w:type="dxa" w:w="1872"/>
          </w:tcPr>
          <w:p/>
        </w:tc>
      </w:tr>
    </w:tbl>
    <w:p>
      <w:pPr>
        <w:sectPr>
          <w:pgSz w:w="12240" w:h="15840"/>
          <w:pgMar w:top="1440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p>
      <w:pPr>
        <w:autoSpaceDN w:val="0"/>
        <w:autoSpaceDE w:val="0"/>
        <w:widowControl/>
        <w:spacing w:line="378" w:lineRule="exact" w:before="0" w:after="0"/>
        <w:ind w:left="588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MakeList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element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list</w:t>
      </w:r>
      <w:r>
        <w:rPr>
          <w:rFonts w:ascii="CMR10" w:hAnsi="CMR10" w:eastAsia="CMR10"/>
          <w:b w:val="0"/>
          <w:i w:val="0"/>
          <w:color w:val="000000"/>
          <w:sz w:val="22"/>
        </w:rPr>
        <w:t>), which puts an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element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at the top of an existing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list</w:t>
      </w:r>
      <w:r>
        <w:rPr>
          <w:rFonts w:ascii="CMR10" w:hAnsi="CMR10" w:eastAsia="CMR10"/>
          <w:b w:val="0"/>
          <w:i w:val="0"/>
          <w:color w:val="000000"/>
          <w:sz w:val="22"/>
        </w:rPr>
        <w:t>.</w:t>
      </w:r>
    </w:p>
    <w:p>
      <w:pPr>
        <w:autoSpaceDN w:val="0"/>
        <w:autoSpaceDE w:val="0"/>
        <w:widowControl/>
        <w:spacing w:line="220" w:lineRule="exact" w:before="76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Using those, our last example list can be constructed as</w:t>
      </w:r>
    </w:p>
    <w:p>
      <w:pPr>
        <w:autoSpaceDN w:val="0"/>
        <w:autoSpaceDE w:val="0"/>
        <w:widowControl/>
        <w:spacing w:line="218" w:lineRule="exact" w:before="272" w:after="0"/>
        <w:ind w:left="0" w:right="0" w:firstLine="0"/>
        <w:jc w:val="center"/>
      </w:pPr>
      <w:r>
        <w:rPr>
          <w:rFonts w:ascii="CMTT10" w:hAnsi="CMTT10" w:eastAsia="CMTT10"/>
          <w:b w:val="0"/>
          <w:i w:val="0"/>
          <w:color w:val="000000"/>
          <w:sz w:val="22"/>
        </w:rPr>
        <w:t>MakeList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3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MakeList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1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MakeList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4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MakeList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MakeList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5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EmptyList</w:t>
      </w:r>
      <w:r>
        <w:rPr>
          <w:rFonts w:ascii="CMR10" w:hAnsi="CMR10" w:eastAsia="CMR10"/>
          <w:b w:val="0"/>
          <w:i w:val="0"/>
          <w:color w:val="000000"/>
          <w:sz w:val="22"/>
        </w:rPr>
        <w:t>)))))</w:t>
      </w:r>
      <w:r>
        <w:rPr>
          <w:rFonts w:ascii="CMMI10" w:hAnsi="CMMI10" w:eastAsia="CMMI10"/>
          <w:b w:val="0"/>
          <w:i/>
          <w:color w:val="000000"/>
          <w:sz w:val="22"/>
        </w:rPr>
        <w:t>.</w:t>
      </w:r>
    </w:p>
    <w:p>
      <w:pPr>
        <w:autoSpaceDN w:val="0"/>
        <w:autoSpaceDE w:val="0"/>
        <w:widowControl/>
        <w:spacing w:line="218" w:lineRule="exact" w:before="272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and it is clearly possible to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construct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any list in this way.</w:t>
      </w:r>
    </w:p>
    <w:p>
      <w:pPr>
        <w:autoSpaceDN w:val="0"/>
        <w:autoSpaceDE w:val="0"/>
        <w:widowControl/>
        <w:spacing w:line="272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This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inductive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approach to data structure creation is very powerful, and we shall use </w:t>
      </w:r>
      <w:r>
        <w:rPr>
          <w:rFonts w:ascii="CMR10" w:hAnsi="CMR10" w:eastAsia="CMR10"/>
          <w:b w:val="0"/>
          <w:i w:val="0"/>
          <w:color w:val="000000"/>
          <w:sz w:val="22"/>
        </w:rPr>
        <w:t>it many times throughout these notes. It starts with the “</w:t>
      </w:r>
      <w:r>
        <w:rPr>
          <w:rFonts w:ascii="CMTI10" w:hAnsi="CMTI10" w:eastAsia="CMTI10"/>
          <w:b w:val="0"/>
          <w:i/>
          <w:color w:val="000000"/>
          <w:sz w:val="22"/>
        </w:rPr>
        <w:t>base case</w:t>
      </w:r>
      <w:r>
        <w:rPr>
          <w:rFonts w:ascii="CMR10" w:hAnsi="CMR10" w:eastAsia="CMR10"/>
          <w:b w:val="0"/>
          <w:i w:val="0"/>
          <w:color w:val="000000"/>
          <w:sz w:val="22"/>
        </w:rPr>
        <w:t>”, the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EmptyList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and </w:t>
      </w:r>
      <w:r>
        <w:rPr>
          <w:rFonts w:ascii="CMR10" w:hAnsi="CMR10" w:eastAsia="CMR10"/>
          <w:b w:val="0"/>
          <w:i w:val="0"/>
          <w:color w:val="000000"/>
          <w:sz w:val="22"/>
        </w:rPr>
        <w:t>then builds up increasingly complex lists by repeatedly applying the “</w:t>
      </w:r>
      <w:r>
        <w:rPr>
          <w:rFonts w:ascii="CMTI10" w:hAnsi="CMTI10" w:eastAsia="CMTI10"/>
          <w:b w:val="0"/>
          <w:i/>
          <w:color w:val="000000"/>
          <w:sz w:val="22"/>
        </w:rPr>
        <w:t>induction step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”, the </w:t>
      </w:r>
      <w:r>
        <w:rPr>
          <w:rFonts w:ascii="CMTT10" w:hAnsi="CMTT10" w:eastAsia="CMTT10"/>
          <w:b w:val="0"/>
          <w:i w:val="0"/>
          <w:color w:val="000000"/>
          <w:sz w:val="22"/>
        </w:rPr>
        <w:t>MakeList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element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list</w:t>
      </w:r>
      <w:r>
        <w:rPr>
          <w:rFonts w:ascii="CMR10" w:hAnsi="CMR10" w:eastAsia="CMR10"/>
          <w:b w:val="0"/>
          <w:i w:val="0"/>
          <w:color w:val="000000"/>
          <w:sz w:val="22"/>
        </w:rPr>
        <w:t>) operator.</w:t>
      </w:r>
    </w:p>
    <w:p>
      <w:pPr>
        <w:autoSpaceDN w:val="0"/>
        <w:autoSpaceDE w:val="0"/>
        <w:widowControl/>
        <w:spacing w:line="27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It is obviously also important to be able to get back the elements of a list, and we no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longer have an item index to use like we have with an array. The way to proceed is to note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that a list is always constructed from the first element and the rest of the list. So, conversely,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from a non-empty list it must always be possible to get the first element and the rest. This </w:t>
      </w:r>
      <w:r>
        <w:rPr>
          <w:rFonts w:ascii="CMR10" w:hAnsi="CMR10" w:eastAsia="CMR10"/>
          <w:b w:val="0"/>
          <w:i w:val="0"/>
          <w:color w:val="000000"/>
          <w:sz w:val="22"/>
        </w:rPr>
        <w:t>can be done using the two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selectors</w:t>
      </w:r>
      <w:r>
        <w:rPr>
          <w:rFonts w:ascii="CMR10" w:hAnsi="CMR10" w:eastAsia="CMR10"/>
          <w:b w:val="0"/>
          <w:i w:val="0"/>
          <w:color w:val="000000"/>
          <w:sz w:val="22"/>
        </w:rPr>
        <w:t>, also called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accessor methods</w:t>
      </w:r>
      <w:r>
        <w:rPr>
          <w:rFonts w:ascii="CMR10" w:hAnsi="CMR10" w:eastAsia="CMR10"/>
          <w:b w:val="0"/>
          <w:i w:val="0"/>
          <w:color w:val="000000"/>
          <w:sz w:val="22"/>
        </w:rPr>
        <w:t>:</w:t>
      </w:r>
    </w:p>
    <w:p>
      <w:pPr>
        <w:autoSpaceDN w:val="0"/>
        <w:autoSpaceDE w:val="0"/>
        <w:widowControl/>
        <w:spacing w:line="450" w:lineRule="exact" w:before="156" w:after="0"/>
        <w:ind w:left="588" w:right="6768" w:firstLine="0"/>
        <w:jc w:val="left"/>
      </w:pP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first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list</w:t>
      </w:r>
      <w:r>
        <w:rPr>
          <w:rFonts w:ascii="CMR10" w:hAnsi="CMR10" w:eastAsia="CMR10"/>
          <w:b w:val="0"/>
          <w:i w:val="0"/>
          <w:color w:val="000000"/>
          <w:sz w:val="22"/>
        </w:rPr>
        <w:t>), and</w:t>
      </w:r>
      <w:r>
        <w:br/>
      </w: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rest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list</w:t>
      </w:r>
      <w:r>
        <w:rPr>
          <w:rFonts w:ascii="CMR10" w:hAnsi="CMR10" w:eastAsia="CMR10"/>
          <w:b w:val="0"/>
          <w:i w:val="0"/>
          <w:color w:val="000000"/>
          <w:sz w:val="22"/>
        </w:rPr>
        <w:t>).</w:t>
      </w:r>
    </w:p>
    <w:p>
      <w:pPr>
        <w:autoSpaceDN w:val="0"/>
        <w:autoSpaceDE w:val="0"/>
        <w:widowControl/>
        <w:spacing w:line="270" w:lineRule="exact" w:before="26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The selectors will only work for non-empty lists (and give an error or exception on the empty </w:t>
      </w:r>
      <w:r>
        <w:rPr>
          <w:rFonts w:ascii="CMR10" w:hAnsi="CMR10" w:eastAsia="CMR10"/>
          <w:b w:val="0"/>
          <w:i w:val="0"/>
          <w:color w:val="000000"/>
          <w:sz w:val="22"/>
        </w:rPr>
        <w:t>list), so we need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condition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which tells us whether a given list is empty:</w:t>
      </w:r>
    </w:p>
    <w:p>
      <w:pPr>
        <w:autoSpaceDN w:val="0"/>
        <w:autoSpaceDE w:val="0"/>
        <w:widowControl/>
        <w:spacing w:line="380" w:lineRule="exact" w:before="226" w:after="0"/>
        <w:ind w:left="588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isEmpty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list</w:t>
      </w:r>
      <w:r>
        <w:rPr>
          <w:rFonts w:ascii="CMR10" w:hAnsi="CMR10" w:eastAsia="CMR10"/>
          <w:b w:val="0"/>
          <w:i w:val="0"/>
          <w:color w:val="000000"/>
          <w:sz w:val="22"/>
        </w:rPr>
        <w:t>)</w:t>
      </w:r>
    </w:p>
    <w:p>
      <w:pPr>
        <w:autoSpaceDN w:val="0"/>
        <w:autoSpaceDE w:val="0"/>
        <w:widowControl/>
        <w:spacing w:line="218" w:lineRule="exact" w:before="76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This will need to be used to check every list before passing it to a selector.</w:t>
      </w:r>
    </w:p>
    <w:p>
      <w:pPr>
        <w:autoSpaceDN w:val="0"/>
        <w:autoSpaceDE w:val="0"/>
        <w:widowControl/>
        <w:spacing w:line="270" w:lineRule="exact" w:before="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We call everything a list that can be constructed by the constructors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EmptyList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 </w:t>
      </w:r>
      <w:r>
        <w:rPr>
          <w:rFonts w:ascii="CMTT10" w:hAnsi="CMTT10" w:eastAsia="CMTT10"/>
          <w:b w:val="0"/>
          <w:i w:val="0"/>
          <w:color w:val="000000"/>
          <w:sz w:val="22"/>
        </w:rPr>
        <w:t>MakeList</w:t>
      </w:r>
      <w:r>
        <w:rPr>
          <w:rFonts w:ascii="CMR10" w:hAnsi="CMR10" w:eastAsia="CMR10"/>
          <w:b w:val="0"/>
          <w:i w:val="0"/>
          <w:color w:val="000000"/>
          <w:sz w:val="22"/>
        </w:rPr>
        <w:t>, so that with the selectors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first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rest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 the condition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isEmpty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the following </w:t>
      </w:r>
      <w:r>
        <w:rPr>
          <w:rFonts w:ascii="CMR10" w:hAnsi="CMR10" w:eastAsia="CMR10"/>
          <w:b w:val="0"/>
          <w:i w:val="0"/>
          <w:color w:val="000000"/>
          <w:sz w:val="22"/>
        </w:rPr>
        <w:t>relationships are automatically satisfied (i.e. true):</w:t>
      </w:r>
    </w:p>
    <w:p>
      <w:pPr>
        <w:autoSpaceDN w:val="0"/>
        <w:autoSpaceDE w:val="0"/>
        <w:widowControl/>
        <w:spacing w:line="450" w:lineRule="exact" w:before="154" w:after="0"/>
        <w:ind w:left="588" w:right="4032" w:firstLine="0"/>
        <w:jc w:val="left"/>
      </w:pP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isEmpty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EmptyList</w:t>
      </w:r>
      <w:r>
        <w:rPr>
          <w:rFonts w:ascii="CMR10" w:hAnsi="CMR10" w:eastAsia="CMR10"/>
          <w:b w:val="0"/>
          <w:i w:val="0"/>
          <w:color w:val="000000"/>
          <w:sz w:val="22"/>
        </w:rPr>
        <w:t>)</w:t>
      </w:r>
      <w:r>
        <w:br/>
      </w: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not isEmpty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MakeList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x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</w:t>
      </w:r>
      <w:r>
        <w:rPr>
          <w:rFonts w:ascii="CMR10" w:hAnsi="CMR10" w:eastAsia="CMR10"/>
          <w:b w:val="0"/>
          <w:i w:val="0"/>
          <w:color w:val="000000"/>
          <w:sz w:val="22"/>
        </w:rPr>
        <w:t>)) (for any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x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</w:t>
      </w:r>
      <w:r>
        <w:rPr>
          <w:rFonts w:ascii="CMR10" w:hAnsi="CMR10" w:eastAsia="CMR10"/>
          <w:b w:val="0"/>
          <w:i w:val="0"/>
          <w:color w:val="000000"/>
          <w:sz w:val="22"/>
        </w:rPr>
        <w:t>)</w:t>
      </w: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first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MakeList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x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</w:t>
      </w:r>
      <w:r>
        <w:rPr>
          <w:rFonts w:ascii="CMR10" w:hAnsi="CMR10" w:eastAsia="CMR10"/>
          <w:b w:val="0"/>
          <w:i w:val="0"/>
          <w:color w:val="000000"/>
          <w:sz w:val="22"/>
        </w:rPr>
        <w:t>)) =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x</w:t>
      </w:r>
      <w:r>
        <w:br/>
      </w: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rest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MakeList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x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</w:t>
      </w:r>
      <w:r>
        <w:rPr>
          <w:rFonts w:ascii="CMR10" w:hAnsi="CMR10" w:eastAsia="CMR10"/>
          <w:b w:val="0"/>
          <w:i w:val="0"/>
          <w:color w:val="000000"/>
          <w:sz w:val="22"/>
        </w:rPr>
        <w:t>)) =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</w:t>
      </w:r>
    </w:p>
    <w:p>
      <w:pPr>
        <w:autoSpaceDN w:val="0"/>
        <w:autoSpaceDE w:val="0"/>
        <w:widowControl/>
        <w:spacing w:line="272" w:lineRule="exact" w:before="24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In addition to constructing and getting back the components of lists, one may also wish to </w:t>
      </w:r>
      <w:r>
        <w:rPr>
          <w:rFonts w:ascii="CMTI10" w:hAnsi="CMTI10" w:eastAsia="CMTI10"/>
          <w:b w:val="0"/>
          <w:i/>
          <w:color w:val="000000"/>
          <w:sz w:val="22"/>
        </w:rPr>
        <w:t>destructively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change lists. This would be done by so-called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mutators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which change either the </w:t>
      </w:r>
      <w:r>
        <w:rPr>
          <w:rFonts w:ascii="CMR10" w:hAnsi="CMR10" w:eastAsia="CMR10"/>
          <w:b w:val="0"/>
          <w:i w:val="0"/>
          <w:color w:val="000000"/>
          <w:sz w:val="22"/>
        </w:rPr>
        <w:t>first element or the rest of a non-empty list:</w:t>
      </w:r>
    </w:p>
    <w:p>
      <w:pPr>
        <w:autoSpaceDN w:val="0"/>
        <w:autoSpaceDE w:val="0"/>
        <w:widowControl/>
        <w:spacing w:line="450" w:lineRule="exact" w:before="154" w:after="0"/>
        <w:ind w:left="588" w:right="6624" w:firstLine="0"/>
        <w:jc w:val="left"/>
      </w:pP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replaceFirst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x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</w:t>
      </w:r>
      <w:r>
        <w:rPr>
          <w:rFonts w:ascii="CMR10" w:hAnsi="CMR10" w:eastAsia="CMR10"/>
          <w:b w:val="0"/>
          <w:i w:val="0"/>
          <w:color w:val="000000"/>
          <w:sz w:val="22"/>
        </w:rPr>
        <w:t>)</w:t>
      </w:r>
      <w:r>
        <w:br/>
      </w: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replaceRest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r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</w:t>
      </w:r>
      <w:r>
        <w:rPr>
          <w:rFonts w:ascii="CMR10" w:hAnsi="CMR10" w:eastAsia="CMR10"/>
          <w:b w:val="0"/>
          <w:i w:val="0"/>
          <w:color w:val="000000"/>
          <w:sz w:val="22"/>
        </w:rPr>
        <w:t>)</w:t>
      </w:r>
    </w:p>
    <w:p>
      <w:pPr>
        <w:autoSpaceDN w:val="0"/>
        <w:autoSpaceDE w:val="0"/>
        <w:widowControl/>
        <w:spacing w:line="272" w:lineRule="exact" w:before="24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For instance, with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= [</w:t>
      </w:r>
      <w:r>
        <w:rPr>
          <w:rFonts w:ascii="CMTT10" w:hAnsi="CMTT10" w:eastAsia="CMTT10"/>
          <w:b w:val="0"/>
          <w:i w:val="0"/>
          <w:color w:val="000000"/>
          <w:sz w:val="22"/>
        </w:rPr>
        <w:t>3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1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4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2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5</w:t>
      </w:r>
      <w:r>
        <w:rPr>
          <w:rFonts w:ascii="CMR10" w:hAnsi="CMR10" w:eastAsia="CMR10"/>
          <w:b w:val="0"/>
          <w:i w:val="0"/>
          <w:color w:val="000000"/>
          <w:sz w:val="22"/>
        </w:rPr>
        <w:t>], applying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replaceFirst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9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</w:t>
      </w:r>
      <w:r>
        <w:rPr>
          <w:rFonts w:ascii="CMR10" w:hAnsi="CMR10" w:eastAsia="CMR10"/>
          <w:b w:val="0"/>
          <w:i w:val="0"/>
          <w:color w:val="000000"/>
          <w:sz w:val="22"/>
        </w:rPr>
        <w:t>) changes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 [9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1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4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2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5]. </w:t>
      </w:r>
      <w:r>
        <w:rPr>
          <w:rFonts w:ascii="CMR10" w:hAnsi="CMR10" w:eastAsia="CMR10"/>
          <w:b w:val="0"/>
          <w:i w:val="0"/>
          <w:color w:val="000000"/>
          <w:sz w:val="22"/>
        </w:rPr>
        <w:t>and then applying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replaceRest</w:t>
      </w:r>
      <w:r>
        <w:rPr>
          <w:rFonts w:ascii="CMR10" w:hAnsi="CMR10" w:eastAsia="CMR10"/>
          <w:b w:val="0"/>
          <w:i w:val="0"/>
          <w:color w:val="000000"/>
          <w:sz w:val="22"/>
        </w:rPr>
        <w:t>([</w:t>
      </w:r>
      <w:r>
        <w:rPr>
          <w:rFonts w:ascii="CMTT10" w:hAnsi="CMTT10" w:eastAsia="CMTT10"/>
          <w:b w:val="0"/>
          <w:i w:val="0"/>
          <w:color w:val="000000"/>
          <w:sz w:val="22"/>
        </w:rPr>
        <w:t>6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2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3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4</w:t>
      </w:r>
      <w:r>
        <w:rPr>
          <w:rFonts w:ascii="CMR10" w:hAnsi="CMR10" w:eastAsia="CMR10"/>
          <w:b w:val="0"/>
          <w:i w:val="0"/>
          <w:color w:val="000000"/>
          <w:sz w:val="22"/>
        </w:rPr>
        <w:t>]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</w:t>
      </w:r>
      <w:r>
        <w:rPr>
          <w:rFonts w:ascii="CMR10" w:hAnsi="CMR10" w:eastAsia="CMR10"/>
          <w:b w:val="0"/>
          <w:i w:val="0"/>
          <w:color w:val="000000"/>
          <w:sz w:val="22"/>
        </w:rPr>
        <w:t>) changes it to [</w:t>
      </w:r>
      <w:r>
        <w:rPr>
          <w:rFonts w:ascii="CMTT10" w:hAnsi="CMTT10" w:eastAsia="CMTT10"/>
          <w:b w:val="0"/>
          <w:i w:val="0"/>
          <w:color w:val="000000"/>
          <w:sz w:val="22"/>
        </w:rPr>
        <w:t>9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6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2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3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4</w:t>
      </w:r>
      <w:r>
        <w:rPr>
          <w:rFonts w:ascii="CMR10" w:hAnsi="CMR10" w:eastAsia="CMR10"/>
          <w:b w:val="0"/>
          <w:i w:val="0"/>
          <w:color w:val="000000"/>
          <w:sz w:val="22"/>
        </w:rPr>
        <w:t>].</w:t>
      </w:r>
    </w:p>
    <w:p>
      <w:pPr>
        <w:autoSpaceDN w:val="0"/>
        <w:autoSpaceDE w:val="0"/>
        <w:widowControl/>
        <w:spacing w:line="27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We shall see that the concepts of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constructors</w:t>
      </w:r>
      <w:r>
        <w:rPr>
          <w:rFonts w:ascii="CMR10" w:hAnsi="CMR10" w:eastAsia="CMR10"/>
          <w:b w:val="0"/>
          <w:i w:val="0"/>
          <w:color w:val="000000"/>
          <w:sz w:val="22"/>
        </w:rPr>
        <w:t>,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selectors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conditions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are common to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virtually all abstract data types. Throughout these notes, we will be formulating our data </w:t>
      </w:r>
      <w:r>
        <w:rPr>
          <w:rFonts w:ascii="CMR10" w:hAnsi="CMR10" w:eastAsia="CMR10"/>
          <w:b w:val="0"/>
          <w:i w:val="0"/>
          <w:color w:val="000000"/>
          <w:sz w:val="22"/>
        </w:rPr>
        <w:t>representations and algorithms in terms of appropriate definitions of them.</w:t>
      </w:r>
    </w:p>
    <w:p>
      <w:pPr>
        <w:autoSpaceDN w:val="0"/>
        <w:autoSpaceDE w:val="0"/>
        <w:widowControl/>
        <w:spacing w:line="218" w:lineRule="exact" w:before="45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13</w:t>
      </w:r>
    </w:p>
    <w:p>
      <w:pPr>
        <w:sectPr>
          <w:pgSz w:w="12240" w:h="15840"/>
          <w:pgMar w:top="804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78"/>
        <w:ind w:left="0" w:right="0"/>
      </w:pPr>
    </w:p>
    <w:p>
      <w:pPr>
        <w:autoSpaceDN w:val="0"/>
        <w:autoSpaceDE w:val="0"/>
        <w:widowControl/>
        <w:spacing w:line="240" w:lineRule="exact" w:before="0" w:after="0"/>
        <w:ind w:left="260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>XML Representation</w:t>
      </w:r>
    </w:p>
    <w:p>
      <w:pPr>
        <w:autoSpaceDN w:val="0"/>
        <w:autoSpaceDE w:val="0"/>
        <w:widowControl/>
        <w:spacing w:line="272" w:lineRule="exact" w:before="134" w:after="0"/>
        <w:ind w:left="144" w:right="144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In order to communicate data structures between different computers and possibly different </w:t>
      </w:r>
      <w:r>
        <w:rPr>
          <w:rFonts w:ascii="CMR10" w:hAnsi="CMR10" w:eastAsia="CMR10"/>
          <w:b w:val="0"/>
          <w:i w:val="0"/>
          <w:color w:val="000000"/>
          <w:sz w:val="22"/>
        </w:rPr>
        <w:t>programming languages,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XML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(eXtensible Markup Language) has become a quasi-standard.</w:t>
      </w:r>
    </w:p>
    <w:p>
      <w:pPr>
        <w:autoSpaceDN w:val="0"/>
        <w:autoSpaceDE w:val="0"/>
        <w:widowControl/>
        <w:spacing w:line="218" w:lineRule="exact" w:before="52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The above list could be represented in XML as:</w:t>
      </w:r>
    </w:p>
    <w:p>
      <w:pPr>
        <w:autoSpaceDN w:val="0"/>
        <w:tabs>
          <w:tab w:pos="604" w:val="left"/>
        </w:tabs>
        <w:autoSpaceDE w:val="0"/>
        <w:widowControl/>
        <w:spacing w:line="270" w:lineRule="exact" w:before="180" w:after="0"/>
        <w:ind w:left="376" w:right="7488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&lt;ol&gt;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&lt;li&gt;3&lt;/li&gt;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&lt;li&gt;1&lt;/li&gt;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&lt;li&gt;4&lt;/li&gt;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&lt;li&gt;2&lt;/li&gt;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&lt;li&gt;5&lt;/li&gt;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&lt;/ol&gt;</w:t>
      </w:r>
    </w:p>
    <w:p>
      <w:pPr>
        <w:autoSpaceDN w:val="0"/>
        <w:autoSpaceDE w:val="0"/>
        <w:widowControl/>
        <w:spacing w:line="270" w:lineRule="exact" w:before="180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However, there are usually many different ways to represent the same object in XML. For </w:t>
      </w:r>
      <w:r>
        <w:rPr>
          <w:rFonts w:ascii="CMR10" w:hAnsi="CMR10" w:eastAsia="CMR10"/>
          <w:b w:val="0"/>
          <w:i w:val="0"/>
          <w:color w:val="000000"/>
          <w:sz w:val="22"/>
        </w:rPr>
        <w:t>instance, a cell-oriented representation of the above list would be:</w:t>
      </w:r>
    </w:p>
    <w:p>
      <w:pPr>
        <w:autoSpaceDN w:val="0"/>
        <w:tabs>
          <w:tab w:pos="718" w:val="left"/>
          <w:tab w:pos="948" w:val="left"/>
          <w:tab w:pos="1178" w:val="left"/>
          <w:tab w:pos="1406" w:val="left"/>
          <w:tab w:pos="1636" w:val="left"/>
          <w:tab w:pos="1864" w:val="left"/>
          <w:tab w:pos="2094" w:val="left"/>
          <w:tab w:pos="2322" w:val="left"/>
        </w:tabs>
        <w:autoSpaceDE w:val="0"/>
        <w:widowControl/>
        <w:spacing w:line="272" w:lineRule="exact" w:before="178" w:after="0"/>
        <w:ind w:left="490" w:right="4464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&lt;cell&gt;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&lt;first&gt;3&lt;/first&gt;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&lt;rest&gt;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&lt;cell&gt;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&lt;first&gt;1&lt;/first&gt;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&lt;rest&gt;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&lt;cell&gt;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&lt;first&gt;4&lt;/first&gt;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&lt;rest&gt;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&lt;cell&gt;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&lt;first&gt;2&lt;/first&gt;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&lt;rest&gt;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&lt;first&gt;5&lt;/first&gt;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&lt;rest&gt;EmptyList&lt;/rest&gt;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&lt;/rest&gt;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&lt;/cell&gt;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&lt;/rest&gt;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&lt;/cell&gt;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&lt;/rest&gt;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&lt;/cell&gt;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&lt;/rest&gt;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&lt;/cell&gt;</w:t>
      </w:r>
    </w:p>
    <w:p>
      <w:pPr>
        <w:autoSpaceDN w:val="0"/>
        <w:autoSpaceDE w:val="0"/>
        <w:widowControl/>
        <w:spacing w:line="270" w:lineRule="exact" w:before="180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While this looks complicated for a simple list, it is not, it is just a bit lengthy. XML is flexible </w:t>
      </w:r>
      <w:r>
        <w:rPr>
          <w:rFonts w:ascii="CMR10" w:hAnsi="CMR10" w:eastAsia="CMR10"/>
          <w:b w:val="0"/>
          <w:i w:val="0"/>
          <w:color w:val="000000"/>
          <w:sz w:val="22"/>
        </w:rPr>
        <w:t>enough to represent and communicate very complicated structures in a uniform way.</w:t>
      </w:r>
    </w:p>
    <w:p>
      <w:pPr>
        <w:autoSpaceDN w:val="0"/>
        <w:autoSpaceDE w:val="0"/>
        <w:widowControl/>
        <w:spacing w:line="240" w:lineRule="exact" w:before="350" w:after="0"/>
        <w:ind w:left="260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>Implementation of Lists</w:t>
      </w:r>
    </w:p>
    <w:p>
      <w:pPr>
        <w:autoSpaceDN w:val="0"/>
        <w:autoSpaceDE w:val="0"/>
        <w:widowControl/>
        <w:spacing w:line="272" w:lineRule="exact" w:before="134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There are many different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implementations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possible for lists, and which one is best will depend </w:t>
      </w:r>
      <w:r>
        <w:rPr>
          <w:rFonts w:ascii="CMR10" w:hAnsi="CMR10" w:eastAsia="CMR10"/>
          <w:b w:val="0"/>
          <w:i w:val="0"/>
          <w:color w:val="000000"/>
          <w:sz w:val="22"/>
        </w:rPr>
        <w:t>on the primitives offered by the programming language being used.</w:t>
      </w:r>
    </w:p>
    <w:p>
      <w:pPr>
        <w:autoSpaceDN w:val="0"/>
        <w:autoSpaceDE w:val="0"/>
        <w:widowControl/>
        <w:spacing w:line="270" w:lineRule="exact" w:before="0" w:after="0"/>
        <w:ind w:left="260" w:right="144" w:firstLine="34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The programming language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Lisp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 its derivates, for instance, take lists as the most </w:t>
      </w:r>
      <w:r>
        <w:rPr>
          <w:rFonts w:ascii="CMR10" w:hAnsi="CMR10" w:eastAsia="CMR10"/>
          <w:b w:val="0"/>
          <w:i w:val="0"/>
          <w:color w:val="000000"/>
          <w:sz w:val="22"/>
        </w:rPr>
        <w:t>important primitive data structure. In some other languages, it is more natural to implement</w:t>
      </w:r>
    </w:p>
    <w:p>
      <w:pPr>
        <w:autoSpaceDN w:val="0"/>
        <w:autoSpaceDE w:val="0"/>
        <w:widowControl/>
        <w:spacing w:line="218" w:lineRule="exact" w:before="46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14</w:t>
      </w:r>
    </w:p>
    <w:p>
      <w:pPr>
        <w:sectPr>
          <w:pgSz w:w="12240" w:h="15840"/>
          <w:pgMar w:top="800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p>
      <w:pPr>
        <w:autoSpaceDN w:val="0"/>
        <w:autoSpaceDE w:val="0"/>
        <w:widowControl/>
        <w:spacing w:line="264" w:lineRule="exact" w:before="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lists as arrays. However, that can be problematic because lists are conceptually not limited in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size, which means array based implementation with fixed-sized arrays can only approximate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general concept. For many applications, this is not a problem because a maximal number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of list members can be determined a priori (e.g., the maximum number of students taking one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particular module is limited by the total number of students in the University). More general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purpose implementations follow a pointer based approach, which is close to the diagrammatic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representation given above. We will not go into the details of all the possible implementations </w:t>
      </w:r>
      <w:r>
        <w:rPr>
          <w:rFonts w:ascii="CMR10" w:hAnsi="CMR10" w:eastAsia="CMR10"/>
          <w:b w:val="0"/>
          <w:i w:val="0"/>
          <w:color w:val="000000"/>
          <w:sz w:val="22"/>
        </w:rPr>
        <w:t>of lists here, but such information is readily available in the standard textbooks.</w:t>
      </w:r>
    </w:p>
    <w:p>
      <w:pPr>
        <w:autoSpaceDN w:val="0"/>
        <w:tabs>
          <w:tab w:pos="996" w:val="left"/>
        </w:tabs>
        <w:autoSpaceDE w:val="0"/>
        <w:widowControl/>
        <w:spacing w:line="286" w:lineRule="exact" w:before="408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3.2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Recursion</w:t>
      </w:r>
    </w:p>
    <w:p>
      <w:pPr>
        <w:autoSpaceDN w:val="0"/>
        <w:autoSpaceDE w:val="0"/>
        <w:widowControl/>
        <w:spacing w:line="270" w:lineRule="exact" w:before="20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We previously saw how iteration based on for-loops was a natural way to process collections of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items stored in arrays. When items are stored as linked-lists, there is no index for each item, </w:t>
      </w:r>
      <w:r>
        <w:rPr>
          <w:rFonts w:ascii="CMR10" w:hAnsi="CMR10" w:eastAsia="CMR10"/>
          <w:b w:val="0"/>
          <w:i w:val="0"/>
          <w:color w:val="000000"/>
          <w:sz w:val="22"/>
        </w:rPr>
        <w:t>and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recursion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provides the natural way to process them. The idea is to formulate procedures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which involve at least one step that invokes (or calls) the procedure itself. We will now look </w:t>
      </w:r>
      <w:r>
        <w:rPr>
          <w:rFonts w:ascii="CMR10" w:hAnsi="CMR10" w:eastAsia="CMR10"/>
          <w:b w:val="0"/>
          <w:i w:val="0"/>
          <w:color w:val="000000"/>
          <w:sz w:val="22"/>
        </w:rPr>
        <w:t>at how to implement two important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derived procedures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on lists,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last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append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which </w:t>
      </w:r>
      <w:r>
        <w:rPr>
          <w:rFonts w:ascii="CMR10" w:hAnsi="CMR10" w:eastAsia="CMR10"/>
          <w:b w:val="0"/>
          <w:i w:val="0"/>
          <w:color w:val="000000"/>
          <w:sz w:val="22"/>
        </w:rPr>
        <w:t>illustrate how recursion works.</w:t>
      </w:r>
    </w:p>
    <w:p>
      <w:pPr>
        <w:autoSpaceDN w:val="0"/>
        <w:tabs>
          <w:tab w:pos="600" w:val="left"/>
        </w:tabs>
        <w:autoSpaceDE w:val="0"/>
        <w:widowControl/>
        <w:spacing w:line="270" w:lineRule="exact" w:before="2" w:after="0"/>
        <w:ind w:left="260" w:right="144" w:firstLine="0"/>
        <w:jc w:val="left"/>
      </w:pP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To find the last element of a list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we can simply keep removing the first remaining item </w:t>
      </w:r>
      <w:r>
        <w:rPr>
          <w:rFonts w:ascii="CMR10" w:hAnsi="CMR10" w:eastAsia="CMR10"/>
          <w:b w:val="0"/>
          <w:i w:val="0"/>
          <w:color w:val="000000"/>
          <w:sz w:val="22"/>
        </w:rPr>
        <w:t>till there are no more left. This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algorithm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can be written in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pseudocode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as:</w:t>
      </w:r>
    </w:p>
    <w:p>
      <w:pPr>
        <w:autoSpaceDN w:val="0"/>
        <w:tabs>
          <w:tab w:pos="834" w:val="left"/>
          <w:tab w:pos="1178" w:val="left"/>
        </w:tabs>
        <w:autoSpaceDE w:val="0"/>
        <w:widowControl/>
        <w:spacing w:line="272" w:lineRule="exact" w:before="124" w:after="0"/>
        <w:ind w:left="490" w:right="4176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last(l)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if ( isEmpty(l) 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error(‘Error: empty list in last’)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elseif ( isEmpty(rest(l)) 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return first(l)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else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return last(rest(l))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autoSpaceDE w:val="0"/>
        <w:widowControl/>
        <w:spacing w:line="270" w:lineRule="exact" w:before="126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The running time of this depends on the length of the list, and is proportional to that length, </w:t>
      </w:r>
      <w:r>
        <w:rPr>
          <w:rFonts w:ascii="CMR10" w:hAnsi="CMR10" w:eastAsia="CMR10"/>
          <w:b w:val="0"/>
          <w:i w:val="0"/>
          <w:color w:val="000000"/>
          <w:sz w:val="22"/>
        </w:rPr>
        <w:t>since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last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called as often as there are elements in the list. We say that the procedure </w:t>
      </w:r>
      <w:r>
        <w:rPr>
          <w:rFonts w:ascii="CMR10" w:hAnsi="CMR10" w:eastAsia="CMR10"/>
          <w:b w:val="0"/>
          <w:i w:val="0"/>
          <w:color w:val="000000"/>
          <w:sz w:val="22"/>
        </w:rPr>
        <w:t>has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linear time complexity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that is, if the length of the list is increased by some factor, the </w:t>
      </w:r>
      <w:r>
        <w:rPr>
          <w:rFonts w:ascii="CMR10" w:hAnsi="CMR10" w:eastAsia="CMR10"/>
          <w:b w:val="0"/>
          <w:i w:val="0"/>
          <w:color w:val="000000"/>
          <w:sz w:val="22"/>
        </w:rPr>
        <w:t>execution time is increased by the same factor. Compared to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constant time complexity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which access to the last element of an array has, this is quite bad. It does not mean, however,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that lists are inferior to arrays in general, it just means that lists are not the ideal data </w:t>
      </w:r>
      <w:r>
        <w:rPr>
          <w:rFonts w:ascii="CMR10" w:hAnsi="CMR10" w:eastAsia="CMR10"/>
          <w:b w:val="0"/>
          <w:i w:val="0"/>
          <w:color w:val="000000"/>
          <w:sz w:val="22"/>
        </w:rPr>
        <w:t>structure when a program has to access the last element of a long list very often.</w:t>
      </w:r>
    </w:p>
    <w:p>
      <w:pPr>
        <w:autoSpaceDN w:val="0"/>
        <w:autoSpaceDE w:val="0"/>
        <w:widowControl/>
        <w:spacing w:line="27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Another useful procedure allows us to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append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one list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l2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 another list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l1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Again, this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needs to be done one item at a time, and that can be accomplished by repeatedly taking the </w:t>
      </w:r>
      <w:r>
        <w:rPr>
          <w:rFonts w:ascii="CMR10" w:hAnsi="CMR10" w:eastAsia="CMR10"/>
          <w:b w:val="0"/>
          <w:i w:val="0"/>
          <w:color w:val="000000"/>
          <w:sz w:val="22"/>
        </w:rPr>
        <w:t>first remaining item of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l1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 adding it to the front of the remainder appended to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l2</w:t>
      </w:r>
      <w:r>
        <w:rPr>
          <w:rFonts w:ascii="CMR10" w:hAnsi="CMR10" w:eastAsia="CMR10"/>
          <w:b w:val="0"/>
          <w:i w:val="0"/>
          <w:color w:val="000000"/>
          <w:sz w:val="22"/>
        </w:rPr>
        <w:t>:</w:t>
      </w:r>
    </w:p>
    <w:p>
      <w:pPr>
        <w:autoSpaceDN w:val="0"/>
        <w:tabs>
          <w:tab w:pos="834" w:val="left"/>
          <w:tab w:pos="1178" w:val="left"/>
        </w:tabs>
        <w:autoSpaceDE w:val="0"/>
        <w:widowControl/>
        <w:spacing w:line="270" w:lineRule="exact" w:before="126" w:after="0"/>
        <w:ind w:left="490" w:right="288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append(l1,l2)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if ( isEmpty(l1) 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return l2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else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return MakeList(first(l1),append(rest(l1),l2)) </w:t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autoSpaceDE w:val="0"/>
        <w:widowControl/>
        <w:spacing w:line="272" w:lineRule="exact" w:before="124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The time complexity of this procedure is proportional to the length of the first list,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l1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since </w:t>
      </w:r>
      <w:r>
        <w:rPr>
          <w:rFonts w:ascii="CMR10" w:hAnsi="CMR10" w:eastAsia="CMR10"/>
          <w:b w:val="0"/>
          <w:i w:val="0"/>
          <w:color w:val="000000"/>
          <w:sz w:val="22"/>
        </w:rPr>
        <w:t>we have to call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append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as often as there are elements in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l1</w:t>
      </w:r>
      <w:r>
        <w:rPr>
          <w:rFonts w:ascii="CMR10" w:hAnsi="CMR10" w:eastAsia="CMR10"/>
          <w:b w:val="0"/>
          <w:i w:val="0"/>
          <w:color w:val="000000"/>
          <w:sz w:val="22"/>
        </w:rPr>
        <w:t>.</w:t>
      </w:r>
    </w:p>
    <w:p>
      <w:pPr>
        <w:autoSpaceDN w:val="0"/>
        <w:autoSpaceDE w:val="0"/>
        <w:widowControl/>
        <w:spacing w:line="218" w:lineRule="exact" w:before="38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15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62"/>
        <w:ind w:left="0" w:right="0"/>
      </w:pPr>
    </w:p>
    <w:p>
      <w:pPr>
        <w:autoSpaceDN w:val="0"/>
        <w:tabs>
          <w:tab w:pos="996" w:val="left"/>
        </w:tabs>
        <w:autoSpaceDE w:val="0"/>
        <w:widowControl/>
        <w:spacing w:line="286" w:lineRule="exact" w:before="0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3.3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Stacks</w:t>
      </w:r>
    </w:p>
    <w:p>
      <w:pPr>
        <w:autoSpaceDN w:val="0"/>
        <w:autoSpaceDE w:val="0"/>
        <w:widowControl/>
        <w:spacing w:line="270" w:lineRule="exact" w:before="200" w:after="0"/>
        <w:ind w:left="260" w:right="144" w:firstLine="0"/>
        <w:jc w:val="left"/>
      </w:pPr>
      <w:r>
        <w:rPr>
          <w:rFonts w:ascii="CMTI10" w:hAnsi="CMTI10" w:eastAsia="CMTI10"/>
          <w:b w:val="0"/>
          <w:i/>
          <w:color w:val="000000"/>
          <w:sz w:val="22"/>
        </w:rPr>
        <w:t>Stacks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are, on an abstract level, equivalent to linked lists. They are the ideal data structure </w:t>
      </w:r>
      <w:r>
        <w:rPr>
          <w:rFonts w:ascii="CMR10" w:hAnsi="CMR10" w:eastAsia="CMR10"/>
          <w:b w:val="0"/>
          <w:i w:val="0"/>
          <w:color w:val="000000"/>
          <w:sz w:val="22"/>
        </w:rPr>
        <w:t>to model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First-In-Last-Out (FILO)</w:t>
      </w:r>
      <w:r>
        <w:rPr>
          <w:rFonts w:ascii="CMR10" w:hAnsi="CMR10" w:eastAsia="CMR10"/>
          <w:b w:val="0"/>
          <w:i w:val="0"/>
          <w:color w:val="000000"/>
          <w:sz w:val="22"/>
        </w:rPr>
        <w:t>, or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Last-In-First-Out (LIFO)</w:t>
      </w:r>
      <w:r>
        <w:rPr>
          <w:rFonts w:ascii="CMR10" w:hAnsi="CMR10" w:eastAsia="CMR10"/>
          <w:b w:val="0"/>
          <w:i w:val="0"/>
          <w:color w:val="000000"/>
          <w:sz w:val="22"/>
        </w:rPr>
        <w:t>, strategy in search.</w:t>
      </w:r>
    </w:p>
    <w:p>
      <w:pPr>
        <w:autoSpaceDN w:val="0"/>
        <w:autoSpaceDE w:val="0"/>
        <w:widowControl/>
        <w:spacing w:line="240" w:lineRule="exact" w:before="342" w:after="0"/>
        <w:ind w:left="260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>Graphical Representation</w:t>
      </w:r>
    </w:p>
    <w:p>
      <w:pPr>
        <w:autoSpaceDN w:val="0"/>
        <w:autoSpaceDE w:val="0"/>
        <w:widowControl/>
        <w:spacing w:line="270" w:lineRule="exact" w:before="136" w:after="29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Their relation to linked lists means that their graphical representation can be the same, but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one has to be careful about the order of the items. For instance, the stack created by inserting </w:t>
      </w:r>
      <w:r>
        <w:rPr>
          <w:rFonts w:ascii="CMR10" w:hAnsi="CMR10" w:eastAsia="CMR10"/>
          <w:b w:val="0"/>
          <w:i w:val="0"/>
          <w:color w:val="000000"/>
          <w:sz w:val="22"/>
        </w:rPr>
        <w:t>the numbers [</w:t>
      </w:r>
      <w:r>
        <w:rPr>
          <w:rFonts w:ascii="CMTT10" w:hAnsi="CMTT10" w:eastAsia="CMTT10"/>
          <w:b w:val="0"/>
          <w:i w:val="0"/>
          <w:color w:val="000000"/>
          <w:sz w:val="22"/>
        </w:rPr>
        <w:t>3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1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4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2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5</w:t>
      </w:r>
      <w:r>
        <w:rPr>
          <w:rFonts w:ascii="CMR10" w:hAnsi="CMR10" w:eastAsia="CMR10"/>
          <w:b w:val="0"/>
          <w:i w:val="0"/>
          <w:color w:val="000000"/>
          <w:sz w:val="22"/>
        </w:rPr>
        <w:t>] in that order would be represented as: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80.0" w:type="dxa"/>
      </w:tblPr>
      <w:tblGrid>
        <w:gridCol w:w="1872"/>
        <w:gridCol w:w="1872"/>
        <w:gridCol w:w="1872"/>
        <w:gridCol w:w="1872"/>
        <w:gridCol w:w="1872"/>
      </w:tblGrid>
      <w:tr>
        <w:trPr>
          <w:trHeight w:hRule="exact" w:val="850"/>
        </w:trPr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20.0" w:type="dxa"/>
            </w:tblPr>
            <w:tblGrid>
              <w:gridCol w:w="405"/>
              <w:gridCol w:w="405"/>
              <w:gridCol w:w="405"/>
              <w:gridCol w:w="405"/>
            </w:tblGrid>
            <w:tr>
              <w:trPr>
                <w:trHeight w:hRule="exact" w:val="256"/>
              </w:trPr>
              <w:tc>
                <w:tcPr>
                  <w:tcW w:type="dxa" w:w="510"/>
                  <w:gridSpan w:val="2"/>
                  <w:vMerge w:val="restart"/>
                  <w:tcBorders>
                    <w:start w:sz="7.935999870300293" w:val="single" w:color="#000000"/>
                    <w:top w:sz="7.935999870300293" w:val="single" w:color="#000000"/>
                    <w:end w:sz="7.935999870300293" w:val="single" w:color="#000000"/>
                    <w:bottom w:sz="7.935999870300293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10"/>
                  <w:tcBorders>
                    <w:start w:sz="7.935999870300293" w:val="single" w:color="#000000"/>
                    <w:top w:sz="7.935999870300293" w:val="single" w:color="#000000"/>
                    <w:end w:sz="7.935999870300293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56"/>
                  <w:tcBorders>
                    <w:start w:sz="7.935999870300293" w:val="single" w:color="#000000"/>
                    <w:bottom w:sz="7.935999870300293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4" w:lineRule="exact" w:before="12" w:after="0"/>
                    <w:ind w:left="0" w:right="0" w:firstLine="0"/>
                    <w:jc w:val="center"/>
                  </w:pPr>
                  <w:r>
                    <w:rPr>
                      <w:rFonts w:ascii="LINE10" w:hAnsi="LINE10" w:eastAsia="LINE10"/>
                      <w:b w:val="0"/>
                      <w:i w:val="0"/>
                      <w:color w:val="000000"/>
                      <w:sz w:val="20"/>
                    </w:rPr>
                    <w:t>-</w:t>
                  </w:r>
                </w:p>
              </w:tc>
            </w:tr>
            <w:tr>
              <w:trPr>
                <w:trHeight w:hRule="exact" w:val="254"/>
              </w:trPr>
              <w:tc>
                <w:tcPr>
                  <w:tcW w:type="dxa" w:w="810"/>
                  <w:gridSpan w:val="2"/>
                  <w:vMerge/>
                  <w:tcBorders>
                    <w:start w:sz="7.935999870300293" w:val="single" w:color="#000000"/>
                    <w:top w:sz="7.935999870300293" w:val="single" w:color="#000000"/>
                    <w:end w:sz="7.935999870300293" w:val="single" w:color="#000000"/>
                    <w:bottom w:sz="7.935999870300293" w:val="single" w:color="#000000"/>
                  </w:tcBorders>
                </w:tcPr>
                <w:p/>
              </w:tc>
              <w:tc>
                <w:tcPr>
                  <w:tcW w:type="dxa" w:w="510"/>
                  <w:tcBorders>
                    <w:start w:sz="7.935999870300293" w:val="single" w:color="#000000"/>
                    <w:end w:sz="7.935999870300293" w:val="single" w:color="#000000"/>
                    <w:bottom w:sz="7.935999870300293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56"/>
                  <w:vMerge w:val="restart"/>
                  <w:tcBorders>
                    <w:top w:sz="7.935999870300293" w:val="single" w:color="#000000"/>
                    <w:start w:sz="7.935999870300293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236"/>
              </w:trPr>
              <w:tc>
                <w:tcPr>
                  <w:tcW w:type="dxa" w:w="254"/>
                  <w:tcBorders>
                    <w:top w:sz="7.935999870300293" w:val="single" w:color="#000000"/>
                    <w:end w:sz="7.935999870300293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05"/>
                  <w:tcBorders>
                    <w:start w:sz="7.935999870300293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05"/>
                  <w:tcBorders>
                    <w:start w:sz="7.935999870300293" w:val="single" w:color="#000000"/>
                  </w:tcBorders>
                </w:tcPr>
                <w:p/>
              </w:tc>
              <w:tc>
                <w:tcPr>
                  <w:tcW w:type="dxa" w:w="405"/>
                  <w:vMerge/>
                  <w:tcBorders>
                    <w:top w:sz="7.935999870300293" w:val="single" w:color="#000000"/>
                  </w:tcBorders>
                </w:tcPr>
                <w:p/>
              </w:tc>
            </w:tr>
          </w:tbl>
          <w:p/>
        </w:tc>
        <w:tc>
          <w:tcPr>
            <w:tcW w:type="dxa" w:w="1872"/>
          </w:tcPr>
          <w:p/>
        </w:tc>
        <w:tc>
          <w:tcPr>
            <w:tcW w:type="dxa" w:w="1872"/>
          </w:tcPr>
          <w:p/>
        </w:tc>
        <w:tc>
          <w:tcPr>
            <w:tcW w:type="dxa" w:w="1872"/>
          </w:tcPr>
          <w:p/>
        </w:tc>
        <w:tc>
          <w:tcPr>
            <w:tcW w:type="dxa" w:w="1872"/>
          </w:tcPr>
          <w:p/>
        </w:tc>
      </w:tr>
      <w:tr>
        <w:tc>
          <w:tcPr>
            <w:tcW w:type="dxa" w:w="1872"/>
          </w:tcPr>
          <w:p/>
        </w:tc>
        <w:tc>
          <w:tcPr>
            <w:tcW w:type="dxa" w:w="1872"/>
          </w:tcPr>
          <w:p/>
        </w:tc>
        <w:tc>
          <w:tcPr>
            <w:tcW w:type="dxa" w:w="1872"/>
          </w:tcPr>
          <w:p/>
        </w:tc>
        <w:tc>
          <w:tcPr>
            <w:tcW w:type="dxa" w:w="1872"/>
          </w:tcPr>
          <w:p/>
        </w:tc>
        <w:tc>
          <w:tcPr>
            <w:tcW w:type="dxa" w:w="1872"/>
          </w:tcPr>
          <w:p/>
        </w:tc>
      </w:tr>
    </w:tbl>
    <w:p>
      <w:pPr>
        <w:sectPr>
          <w:pgSz w:w="12240" w:h="15840"/>
          <w:pgMar w:top="782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78"/>
        <w:ind w:left="0" w:right="0"/>
      </w:pPr>
    </w:p>
    <w:p>
      <w:pPr>
        <w:autoSpaceDN w:val="0"/>
        <w:autoSpaceDE w:val="0"/>
        <w:widowControl/>
        <w:spacing w:line="240" w:lineRule="exact" w:before="0" w:after="0"/>
        <w:ind w:left="260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>Implementation of Stacks</w:t>
      </w:r>
    </w:p>
    <w:p>
      <w:pPr>
        <w:autoSpaceDN w:val="0"/>
        <w:autoSpaceDE w:val="0"/>
        <w:widowControl/>
        <w:spacing w:line="272" w:lineRule="exact" w:before="134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There are two different ways we can think about implementing stacks. So far we have implied </w:t>
      </w:r>
      <w:r>
        <w:rPr>
          <w:rFonts w:ascii="CMR10" w:hAnsi="CMR10" w:eastAsia="CMR10"/>
          <w:b w:val="0"/>
          <w:i w:val="0"/>
          <w:color w:val="000000"/>
          <w:sz w:val="22"/>
        </w:rPr>
        <w:t>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functional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approach. That is,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push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does not change the original stack, but creates a new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stack out of the original stack and a new element. That is, there are at least two stacks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around, the original one and the newly created one. This functional view is quite convenient. </w:t>
      </w:r>
      <w:r>
        <w:rPr>
          <w:rFonts w:ascii="CMR10" w:hAnsi="CMR10" w:eastAsia="CMR10"/>
          <w:b w:val="0"/>
          <w:i w:val="0"/>
          <w:color w:val="000000"/>
          <w:sz w:val="22"/>
        </w:rPr>
        <w:t>If we apply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top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 a particular stack, we will always get the same element. However, from a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practical point of view, we may not want to create lots of new stacks in a program, because of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obvious memory management implications. Instead it might be better to think of a single </w:t>
      </w:r>
      <w:r>
        <w:rPr>
          <w:rFonts w:ascii="CMR10" w:hAnsi="CMR10" w:eastAsia="CMR10"/>
          <w:b w:val="0"/>
          <w:i w:val="0"/>
          <w:color w:val="000000"/>
          <w:sz w:val="22"/>
        </w:rPr>
        <w:t>stack which is destructively changed, so that after applying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push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the original stack no longer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exits, but has been changed into a new stack with an extra element. This is conceptually </w:t>
      </w:r>
      <w:r>
        <w:rPr>
          <w:rFonts w:ascii="CMR10" w:hAnsi="CMR10" w:eastAsia="CMR10"/>
          <w:b w:val="0"/>
          <w:i w:val="0"/>
          <w:color w:val="000000"/>
          <w:sz w:val="22"/>
        </w:rPr>
        <w:t>more difficult, since now applying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top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 a given stack may give different answers, depending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on how the state of the system has changed. However, as long as we keep this difference in </w:t>
      </w:r>
      <w:r>
        <w:rPr>
          <w:rFonts w:ascii="CMR10" w:hAnsi="CMR10" w:eastAsia="CMR10"/>
          <w:b w:val="0"/>
          <w:i w:val="0"/>
          <w:color w:val="000000"/>
          <w:sz w:val="22"/>
        </w:rPr>
        <w:t>mind, ignoring such implementational details should not cause any problems.</w:t>
      </w:r>
    </w:p>
    <w:p>
      <w:pPr>
        <w:autoSpaceDN w:val="0"/>
        <w:tabs>
          <w:tab w:pos="996" w:val="left"/>
        </w:tabs>
        <w:autoSpaceDE w:val="0"/>
        <w:widowControl/>
        <w:spacing w:line="288" w:lineRule="exact" w:before="406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3.4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Queues</w:t>
      </w:r>
    </w:p>
    <w:p>
      <w:pPr>
        <w:autoSpaceDN w:val="0"/>
        <w:autoSpaceDE w:val="0"/>
        <w:widowControl/>
        <w:spacing w:line="272" w:lineRule="exact" w:before="196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queue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a data structure used to model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First-In-First-Out (FIFO)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strategy. Conceptually, </w:t>
      </w:r>
      <w:r>
        <w:rPr>
          <w:rFonts w:ascii="CMR10" w:hAnsi="CMR10" w:eastAsia="CMR10"/>
          <w:b w:val="0"/>
          <w:i w:val="0"/>
          <w:color w:val="000000"/>
          <w:sz w:val="22"/>
        </w:rPr>
        <w:t>we add to the end of a queue and take away elements from its front.</w:t>
      </w:r>
    </w:p>
    <w:p>
      <w:pPr>
        <w:autoSpaceDN w:val="0"/>
        <w:autoSpaceDE w:val="0"/>
        <w:widowControl/>
        <w:spacing w:line="238" w:lineRule="exact" w:before="340" w:after="0"/>
        <w:ind w:left="260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>Graphical Representation</w:t>
      </w:r>
    </w:p>
    <w:p>
      <w:pPr>
        <w:autoSpaceDN w:val="0"/>
        <w:autoSpaceDE w:val="0"/>
        <w:widowControl/>
        <w:spacing w:line="272" w:lineRule="exact" w:before="134" w:after="386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A queue can be graphically represented in a similar way to a list or stack, but with an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additional two-cell in which the first element points to the front of the list of all the elements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in the queue, and the second element points to the last element of the list. For instance, if </w:t>
      </w:r>
      <w:r>
        <w:rPr>
          <w:rFonts w:ascii="CMR10" w:hAnsi="CMR10" w:eastAsia="CMR10"/>
          <w:b w:val="0"/>
          <w:i w:val="0"/>
          <w:color w:val="000000"/>
          <w:sz w:val="22"/>
        </w:rPr>
        <w:t>we insert the elements [</w:t>
      </w:r>
      <w:r>
        <w:rPr>
          <w:rFonts w:ascii="CMTT10" w:hAnsi="CMTT10" w:eastAsia="CMTT10"/>
          <w:b w:val="0"/>
          <w:i w:val="0"/>
          <w:color w:val="000000"/>
          <w:sz w:val="22"/>
        </w:rPr>
        <w:t>3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1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4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2</w:t>
      </w:r>
      <w:r>
        <w:rPr>
          <w:rFonts w:ascii="CMR10" w:hAnsi="CMR10" w:eastAsia="CMR10"/>
          <w:b w:val="0"/>
          <w:i w:val="0"/>
          <w:color w:val="000000"/>
          <w:sz w:val="22"/>
        </w:rPr>
        <w:t>] into an initially empty queue, we get: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11.9999999999999" w:type="dxa"/>
      </w:tblPr>
      <w:tblGrid>
        <w:gridCol w:w="2340"/>
        <w:gridCol w:w="2340"/>
        <w:gridCol w:w="2340"/>
        <w:gridCol w:w="2340"/>
      </w:tblGrid>
      <w:tr>
        <w:trPr>
          <w:trHeight w:hRule="exact" w:val="254"/>
        </w:trPr>
        <w:tc>
          <w:tcPr>
            <w:tcW w:type="dxa" w:w="510"/>
            <w:gridSpan w:val="2"/>
            <w:vMerge w:val="restart"/>
            <w:tcBorders>
              <w:start w:sz="7.935999870300293" w:val="single" w:color="#000000"/>
              <w:top w:sz="7.935999870300293" w:val="single" w:color="#000000"/>
              <w:end w:sz="7.935999870300293" w:val="single" w:color="#000000"/>
              <w:bottom w:sz="7.93599987030029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510"/>
            <w:vMerge w:val="restart"/>
            <w:tcBorders>
              <w:start w:sz="7.935999870300293" w:val="single" w:color="#000000"/>
              <w:top w:sz="7.935999870300293" w:val="single" w:color="#000000"/>
              <w:end w:sz="7.935999870300293" w:val="single" w:color="#000000"/>
              <w:bottom w:sz="7.93599987030029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3232"/>
            <w:tcBorders>
              <w:start w:sz="7.935999870300293" w:val="single" w:color="#000000"/>
              <w:bottom w:sz="7.935999870300293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6"/>
        </w:trPr>
        <w:tc>
          <w:tcPr>
            <w:tcW w:type="dxa" w:w="4680"/>
            <w:gridSpan w:val="2"/>
            <w:vMerge/>
            <w:tcBorders>
              <w:start w:sz="7.935999870300293" w:val="single" w:color="#000000"/>
              <w:top w:sz="7.935999870300293" w:val="single" w:color="#000000"/>
              <w:end w:sz="7.935999870300293" w:val="single" w:color="#000000"/>
              <w:bottom w:sz="7.935999870300293" w:val="single" w:color="#000000"/>
            </w:tcBorders>
          </w:tcPr>
          <w:p/>
        </w:tc>
        <w:tc>
          <w:tcPr>
            <w:tcW w:type="dxa" w:w="2340"/>
            <w:vMerge/>
            <w:tcBorders>
              <w:start w:sz="7.935999870300293" w:val="single" w:color="#000000"/>
              <w:top w:sz="7.935999870300293" w:val="single" w:color="#000000"/>
              <w:end w:sz="7.935999870300293" w:val="single" w:color="#000000"/>
              <w:bottom w:sz="7.935999870300293" w:val="single" w:color="#000000"/>
            </w:tcBorders>
          </w:tcPr>
          <w:p/>
        </w:tc>
        <w:tc>
          <w:tcPr>
            <w:tcW w:type="dxa" w:w="3232"/>
            <w:vMerge w:val="restart"/>
            <w:tcBorders>
              <w:top w:sz="7.935999870300293" w:val="single" w:color="#000000"/>
              <w:end w:sz="7.935999870300293" w:val="single" w:color="#000000"/>
              <w:start w:sz="7.935999870300293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4"/>
        </w:trPr>
        <w:tc>
          <w:tcPr>
            <w:tcW w:type="dxa" w:w="256"/>
            <w:tcBorders>
              <w:top w:sz="7.935999870300293" w:val="single" w:color="#000000"/>
              <w:end w:sz="7.935999870300293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40"/>
            <w:tcBorders>
              <w:start w:sz="7.935999870300293" w:val="single" w:color="#000000"/>
              <w:end w:sz="7.935999870300293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40"/>
            <w:tcBorders>
              <w:start w:sz="7.935999870300293" w:val="single" w:color="#000000"/>
              <w:end w:sz="7.935999870300293" w:val="single" w:color="#000000"/>
            </w:tcBorders>
          </w:tcPr>
          <w:p/>
        </w:tc>
        <w:tc>
          <w:tcPr>
            <w:tcW w:type="dxa" w:w="2340"/>
            <w:vMerge/>
            <w:tcBorders>
              <w:top w:sz="7.935999870300293" w:val="single" w:color="#000000"/>
              <w:end w:sz="7.935999870300293" w:val="single" w:color="#000000"/>
            </w:tcBorders>
          </w:tcPr>
          <w:p/>
        </w:tc>
      </w:tr>
    </w:tbl>
    <w:p>
      <w:pPr>
        <w:sectPr>
          <w:pgSz w:w="12240" w:h="15840"/>
          <w:pgMar w:top="800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5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60.0" w:type="dxa"/>
      </w:tblPr>
      <w:tblGrid>
        <w:gridCol w:w="1560"/>
        <w:gridCol w:w="1560"/>
        <w:gridCol w:w="1560"/>
        <w:gridCol w:w="1560"/>
        <w:gridCol w:w="1560"/>
        <w:gridCol w:w="1560"/>
      </w:tblGrid>
      <w:tr>
        <w:trPr>
          <w:trHeight w:hRule="exact" w:val="830"/>
        </w:trPr>
        <w:tc>
          <w:tcPr>
            <w:tcW w:type="dxa" w:w="7900"/>
            <w:gridSpan w:val="6"/>
            <w:tcBorders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91.9999999999999" w:type="dxa"/>
            </w:tblPr>
            <w:tblGrid>
              <w:gridCol w:w="1975"/>
              <w:gridCol w:w="1975"/>
              <w:gridCol w:w="1975"/>
              <w:gridCol w:w="1975"/>
            </w:tblGrid>
            <w:tr>
              <w:trPr>
                <w:trHeight w:hRule="exact" w:val="254"/>
              </w:trPr>
              <w:tc>
                <w:tcPr>
                  <w:tcW w:type="dxa" w:w="510"/>
                  <w:gridSpan w:val="2"/>
                  <w:vMerge w:val="restart"/>
                  <w:tcBorders>
                    <w:start w:sz="7.935999870300293" w:val="single" w:color="#000000"/>
                    <w:top w:sz="7.935999870300293" w:val="single" w:color="#000000"/>
                    <w:end w:sz="7.935999870300293" w:val="single" w:color="#000000"/>
                    <w:bottom w:sz="7.935999870300293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10"/>
                  <w:tcBorders>
                    <w:start w:sz="7.935999870300293" w:val="single" w:color="#000000"/>
                    <w:top w:sz="7.935999870300293" w:val="single" w:color="#000000"/>
                    <w:end w:sz="7.935999870300293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506"/>
                  <w:tcBorders>
                    <w:start w:sz="7.935999870300293" w:val="single" w:color="#000000"/>
                    <w:bottom w:sz="7.935999870300293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256"/>
              </w:trPr>
              <w:tc>
                <w:tcPr>
                  <w:tcW w:type="dxa" w:w="3950"/>
                  <w:gridSpan w:val="2"/>
                  <w:vMerge/>
                  <w:tcBorders>
                    <w:start w:sz="7.935999870300293" w:val="single" w:color="#000000"/>
                    <w:top w:sz="7.935999870300293" w:val="single" w:color="#000000"/>
                    <w:end w:sz="7.935999870300293" w:val="single" w:color="#000000"/>
                    <w:bottom w:sz="7.935999870300293" w:val="single" w:color="#000000"/>
                  </w:tcBorders>
                </w:tcPr>
                <w:p/>
              </w:tc>
              <w:tc>
                <w:tcPr>
                  <w:tcW w:type="dxa" w:w="510"/>
                  <w:tcBorders>
                    <w:start w:sz="7.935999870300293" w:val="single" w:color="#000000"/>
                    <w:end w:sz="7.935999870300293" w:val="single" w:color="#000000"/>
                    <w:bottom w:sz="7.935999870300293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506"/>
                  <w:vMerge w:val="restart"/>
                  <w:tcBorders>
                    <w:top w:sz="7.935999870300293" w:val="single" w:color="#000000"/>
                    <w:end w:sz="7.935999870300293" w:val="single" w:color="#000000"/>
                    <w:start w:sz="7.935999870300293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254"/>
              </w:trPr>
              <w:tc>
                <w:tcPr>
                  <w:tcW w:type="dxa" w:w="254"/>
                  <w:tcBorders>
                    <w:top w:sz="7.935999870300293" w:val="single" w:color="#000000"/>
                    <w:end w:sz="7.935999870300293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975"/>
                  <w:tcBorders>
                    <w:start w:sz="7.935999870300293" w:val="single" w:color="#000000"/>
                    <w:end w:sz="7.935999870300293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975"/>
                  <w:tcBorders>
                    <w:start w:sz="7.935999870300293" w:val="single" w:color="#000000"/>
                    <w:end w:sz="7.935999870300293" w:val="single" w:color="#000000"/>
                  </w:tcBorders>
                </w:tcPr>
                <w:p/>
              </w:tc>
              <w:tc>
                <w:tcPr>
                  <w:tcW w:type="dxa" w:w="1975"/>
                  <w:vMerge/>
                  <w:tcBorders>
                    <w:top w:sz="7.935999870300293" w:val="single" w:color="#000000"/>
                    <w:end w:sz="7.935999870300293" w:val="single" w:color="#000000"/>
                  </w:tcBorders>
                </w:tcPr>
                <w:p/>
              </w:tc>
            </w:tr>
          </w:tbl>
          <w:p/>
        </w:tc>
      </w:tr>
      <w:tr>
        <w:tc>
          <w:tcPr>
            <w:tcW w:type="dxa" w:w="1560"/>
          </w:tcPr>
          <w:p/>
        </w:tc>
        <w:tc>
          <w:tcPr>
            <w:tcW w:type="dxa" w:w="1560"/>
          </w:tcPr>
          <w:p/>
        </w:tc>
        <w:tc>
          <w:tcPr>
            <w:tcW w:type="dxa" w:w="1560"/>
          </w:tcPr>
          <w:p/>
        </w:tc>
        <w:tc>
          <w:tcPr>
            <w:tcW w:type="dxa" w:w="1560"/>
          </w:tcPr>
          <w:p/>
        </w:tc>
        <w:tc>
          <w:tcPr>
            <w:tcW w:type="dxa" w:w="1560"/>
          </w:tcPr>
          <w:p/>
        </w:tc>
        <w:tc>
          <w:tcPr>
            <w:tcW w:type="dxa" w:w="1560"/>
          </w:tcPr>
          <w:p/>
        </w:tc>
      </w:tr>
      <w:tr>
        <w:tc>
          <w:tcPr>
            <w:tcW w:type="dxa" w:w="1560"/>
          </w:tcPr>
          <w:p/>
        </w:tc>
        <w:tc>
          <w:tcPr>
            <w:tcW w:type="dxa" w:w="1560"/>
          </w:tcPr>
          <w:p/>
        </w:tc>
        <w:tc>
          <w:tcPr>
            <w:tcW w:type="dxa" w:w="1560"/>
          </w:tcPr>
          <w:p/>
        </w:tc>
        <w:tc>
          <w:tcPr>
            <w:tcW w:type="dxa" w:w="1560"/>
          </w:tcPr>
          <w:p/>
        </w:tc>
        <w:tc>
          <w:tcPr>
            <w:tcW w:type="dxa" w:w="1560"/>
          </w:tcPr>
          <w:p/>
        </w:tc>
        <w:tc>
          <w:tcPr>
            <w:tcW w:type="dxa" w:w="1560"/>
          </w:tcPr>
          <w:p/>
        </w:tc>
      </w:tr>
    </w:tbl>
    <w:p>
      <w:pPr>
        <w:sectPr>
          <w:pgSz w:w="12240" w:h="15840"/>
          <w:pgMar w:top="776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p>
      <w:pPr>
        <w:autoSpaceDN w:val="0"/>
        <w:autoSpaceDE w:val="0"/>
        <w:widowControl/>
        <w:spacing w:line="192" w:lineRule="exact" w:before="186" w:after="0"/>
        <w:ind w:left="806" w:right="260" w:hanging="218"/>
        <w:jc w:val="both"/>
      </w:pP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MakeListLeft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element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list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), which takes an element and a doubly linked list and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returns a new doubly linked list with the element added to the left of the original </w:t>
      </w:r>
      <w:r>
        <w:rPr>
          <w:rFonts w:ascii="CMR10" w:hAnsi="CMR10" w:eastAsia="CMR10"/>
          <w:b w:val="0"/>
          <w:i w:val="0"/>
          <w:color w:val="000000"/>
          <w:sz w:val="22"/>
        </w:rPr>
        <w:t>doubly linked list.</w:t>
      </w:r>
    </w:p>
    <w:p>
      <w:pPr>
        <w:autoSpaceDN w:val="0"/>
        <w:autoSpaceDE w:val="0"/>
        <w:widowControl/>
        <w:spacing w:line="194" w:lineRule="exact" w:before="406" w:after="0"/>
        <w:ind w:left="806" w:right="260" w:hanging="218"/>
        <w:jc w:val="both"/>
      </w:pP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MakeListRight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element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list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), which takes an element and a doubly linked list and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returns a new doubly linked list with the element added to the right of the original </w:t>
      </w:r>
      <w:r>
        <w:rPr>
          <w:rFonts w:ascii="CMR10" w:hAnsi="CMR10" w:eastAsia="CMR10"/>
          <w:b w:val="0"/>
          <w:i w:val="0"/>
          <w:color w:val="000000"/>
          <w:sz w:val="22"/>
        </w:rPr>
        <w:t>doubly linked list.</w:t>
      </w:r>
    </w:p>
    <w:p>
      <w:pPr>
        <w:autoSpaceDN w:val="0"/>
        <w:autoSpaceDE w:val="0"/>
        <w:widowControl/>
        <w:spacing w:line="272" w:lineRule="exact" w:before="162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It is clear that it may possible to construct a given doubly linked list in more that one way. </w:t>
      </w:r>
      <w:r>
        <w:rPr>
          <w:rFonts w:ascii="CMR10" w:hAnsi="CMR10" w:eastAsia="CMR10"/>
          <w:b w:val="0"/>
          <w:i w:val="0"/>
          <w:color w:val="000000"/>
          <w:sz w:val="22"/>
        </w:rPr>
        <w:t>For example, the doubly linked list represented above can be constructed by either of:</w:t>
      </w:r>
    </w:p>
    <w:p>
      <w:pPr>
        <w:autoSpaceDN w:val="0"/>
        <w:tabs>
          <w:tab w:pos="4958" w:val="left"/>
        </w:tabs>
        <w:autoSpaceDE w:val="0"/>
        <w:widowControl/>
        <w:spacing w:line="272" w:lineRule="exact" w:before="280" w:after="0"/>
        <w:ind w:left="636" w:right="1152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>MakeListLeft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3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MakeListLeft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1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MakeListLeft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4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MakeListLeft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,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>MakeListLeft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5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EmptyList</w:t>
      </w:r>
      <w:r>
        <w:rPr>
          <w:rFonts w:ascii="CMR10" w:hAnsi="CMR10" w:eastAsia="CMR10"/>
          <w:b w:val="0"/>
          <w:i w:val="0"/>
          <w:color w:val="000000"/>
          <w:sz w:val="22"/>
        </w:rPr>
        <w:t>)))))</w:t>
      </w:r>
    </w:p>
    <w:p>
      <w:pPr>
        <w:autoSpaceDN w:val="0"/>
        <w:tabs>
          <w:tab w:pos="5804" w:val="left"/>
        </w:tabs>
        <w:autoSpaceDE w:val="0"/>
        <w:widowControl/>
        <w:spacing w:line="272" w:lineRule="exact" w:before="186" w:after="0"/>
        <w:ind w:left="636" w:right="288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>MakeListLeft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3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MakeListLeft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1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MakeListRight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5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MakeListRight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,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>MakeListLeft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4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EmptyList</w:t>
      </w:r>
      <w:r>
        <w:rPr>
          <w:rFonts w:ascii="CMR10" w:hAnsi="CMR10" w:eastAsia="CMR10"/>
          <w:b w:val="0"/>
          <w:i w:val="0"/>
          <w:color w:val="000000"/>
          <w:sz w:val="22"/>
        </w:rPr>
        <w:t>)))))</w:t>
      </w:r>
    </w:p>
    <w:p>
      <w:pPr>
        <w:autoSpaceDN w:val="0"/>
        <w:autoSpaceDE w:val="0"/>
        <w:widowControl/>
        <w:spacing w:line="218" w:lineRule="exact" w:before="240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In the case of doubly linked lists, we have four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selectors</w:t>
      </w:r>
      <w:r>
        <w:rPr>
          <w:rFonts w:ascii="CMR10" w:hAnsi="CMR10" w:eastAsia="CMR10"/>
          <w:b w:val="0"/>
          <w:i w:val="0"/>
          <w:color w:val="000000"/>
          <w:sz w:val="22"/>
        </w:rPr>
        <w:t>:</w:t>
      </w:r>
    </w:p>
    <w:p>
      <w:pPr>
        <w:autoSpaceDN w:val="0"/>
        <w:autoSpaceDE w:val="0"/>
        <w:widowControl/>
        <w:spacing w:line="444" w:lineRule="exact" w:before="146" w:after="0"/>
        <w:ind w:left="588" w:right="6192" w:firstLine="0"/>
        <w:jc w:val="left"/>
      </w:pP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firstLeft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list</w:t>
      </w:r>
      <w:r>
        <w:rPr>
          <w:rFonts w:ascii="CMR10" w:hAnsi="CMR10" w:eastAsia="CMR10"/>
          <w:b w:val="0"/>
          <w:i w:val="0"/>
          <w:color w:val="000000"/>
          <w:sz w:val="22"/>
        </w:rPr>
        <w:t>),</w:t>
      </w:r>
      <w:r>
        <w:br/>
      </w: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restLeft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list</w:t>
      </w:r>
      <w:r>
        <w:rPr>
          <w:rFonts w:ascii="CMR10" w:hAnsi="CMR10" w:eastAsia="CMR10"/>
          <w:b w:val="0"/>
          <w:i w:val="0"/>
          <w:color w:val="000000"/>
          <w:sz w:val="22"/>
        </w:rPr>
        <w:t>),</w:t>
      </w:r>
      <w:r>
        <w:br/>
      </w: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firstRight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list</w:t>
      </w:r>
      <w:r>
        <w:rPr>
          <w:rFonts w:ascii="CMR10" w:hAnsi="CMR10" w:eastAsia="CMR10"/>
          <w:b w:val="0"/>
          <w:i w:val="0"/>
          <w:color w:val="000000"/>
          <w:sz w:val="22"/>
        </w:rPr>
        <w:t>), and</w:t>
      </w:r>
      <w:r>
        <w:br/>
      </w: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restRight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list</w:t>
      </w:r>
      <w:r>
        <w:rPr>
          <w:rFonts w:ascii="CMR10" w:hAnsi="CMR10" w:eastAsia="CMR10"/>
          <w:b w:val="0"/>
          <w:i w:val="0"/>
          <w:color w:val="000000"/>
          <w:sz w:val="22"/>
        </w:rPr>
        <w:t>).</w:t>
      </w:r>
    </w:p>
    <w:p>
      <w:pPr>
        <w:autoSpaceDN w:val="0"/>
        <w:autoSpaceDE w:val="0"/>
        <w:widowControl/>
        <w:spacing w:line="272" w:lineRule="exact" w:before="8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Then, since the selectors only work for non-empty lists, we also need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condition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which returns </w:t>
      </w:r>
      <w:r>
        <w:rPr>
          <w:rFonts w:ascii="CMR10" w:hAnsi="CMR10" w:eastAsia="CMR10"/>
          <w:b w:val="0"/>
          <w:i w:val="0"/>
          <w:color w:val="000000"/>
          <w:sz w:val="22"/>
        </w:rPr>
        <w:t>whether a list is empty:</w:t>
      </w:r>
    </w:p>
    <w:p>
      <w:pPr>
        <w:autoSpaceDN w:val="0"/>
        <w:tabs>
          <w:tab w:pos="588" w:val="left"/>
        </w:tabs>
        <w:autoSpaceDE w:val="0"/>
        <w:widowControl/>
        <w:spacing w:line="280" w:lineRule="exact" w:before="310" w:after="0"/>
        <w:ind w:left="260" w:right="3888" w:firstLine="0"/>
        <w:jc w:val="left"/>
      </w:pPr>
      <w:r>
        <w:tab/>
      </w: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isEmpty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list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>This leads to automatically-true relationships such as:</w:t>
      </w:r>
    </w:p>
    <w:p>
      <w:pPr>
        <w:autoSpaceDN w:val="0"/>
        <w:autoSpaceDE w:val="0"/>
        <w:widowControl/>
        <w:spacing w:line="444" w:lineRule="exact" w:before="148" w:after="0"/>
        <w:ind w:left="588" w:right="3456" w:firstLine="0"/>
        <w:jc w:val="left"/>
      </w:pP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isEmpty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EmptyList</w:t>
      </w:r>
      <w:r>
        <w:rPr>
          <w:rFonts w:ascii="CMR10" w:hAnsi="CMR10" w:eastAsia="CMR10"/>
          <w:b w:val="0"/>
          <w:i w:val="0"/>
          <w:color w:val="000000"/>
          <w:sz w:val="22"/>
        </w:rPr>
        <w:t>)</w:t>
      </w:r>
      <w:r>
        <w:br/>
      </w: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not isEmpty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MakeListLeft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x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</w:t>
      </w:r>
      <w:r>
        <w:rPr>
          <w:rFonts w:ascii="CMR10" w:hAnsi="CMR10" w:eastAsia="CMR10"/>
          <w:b w:val="0"/>
          <w:i w:val="0"/>
          <w:color w:val="000000"/>
          <w:sz w:val="22"/>
        </w:rPr>
        <w:t>)) (for any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x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</w:t>
      </w:r>
      <w:r>
        <w:rPr>
          <w:rFonts w:ascii="CMR10" w:hAnsi="CMR10" w:eastAsia="CMR10"/>
          <w:b w:val="0"/>
          <w:i w:val="0"/>
          <w:color w:val="000000"/>
          <w:sz w:val="22"/>
        </w:rPr>
        <w:t>)</w:t>
      </w: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not isEmpty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MakeListRight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x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</w:t>
      </w:r>
      <w:r>
        <w:rPr>
          <w:rFonts w:ascii="CMR10" w:hAnsi="CMR10" w:eastAsia="CMR10"/>
          <w:b w:val="0"/>
          <w:i w:val="0"/>
          <w:color w:val="000000"/>
          <w:sz w:val="22"/>
        </w:rPr>
        <w:t>)) (for any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x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</w:t>
      </w:r>
      <w:r>
        <w:rPr>
          <w:rFonts w:ascii="CMR10" w:hAnsi="CMR10" w:eastAsia="CMR10"/>
          <w:b w:val="0"/>
          <w:i w:val="0"/>
          <w:color w:val="000000"/>
          <w:sz w:val="22"/>
        </w:rPr>
        <w:t>)</w:t>
      </w: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firstLeft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MakeListLeft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x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</w:t>
      </w:r>
      <w:r>
        <w:rPr>
          <w:rFonts w:ascii="CMR10" w:hAnsi="CMR10" w:eastAsia="CMR10"/>
          <w:b w:val="0"/>
          <w:i w:val="0"/>
          <w:color w:val="000000"/>
          <w:sz w:val="22"/>
        </w:rPr>
        <w:t>)) =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x</w:t>
      </w:r>
      <w:r>
        <w:br/>
      </w: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restLeft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MakeListLeft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x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</w:t>
      </w:r>
      <w:r>
        <w:rPr>
          <w:rFonts w:ascii="CMR10" w:hAnsi="CMR10" w:eastAsia="CMR10"/>
          <w:b w:val="0"/>
          <w:i w:val="0"/>
          <w:color w:val="000000"/>
          <w:sz w:val="22"/>
        </w:rPr>
        <w:t>)) =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</w:t>
      </w:r>
      <w:r>
        <w:br/>
      </w: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firstRight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MakeListRight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x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</w:t>
      </w:r>
      <w:r>
        <w:rPr>
          <w:rFonts w:ascii="CMR10" w:hAnsi="CMR10" w:eastAsia="CMR10"/>
          <w:b w:val="0"/>
          <w:i w:val="0"/>
          <w:color w:val="000000"/>
          <w:sz w:val="22"/>
        </w:rPr>
        <w:t>)) =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x</w:t>
      </w:r>
      <w:r>
        <w:br/>
      </w: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restRight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MakeListRight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x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</w:t>
      </w:r>
      <w:r>
        <w:rPr>
          <w:rFonts w:ascii="CMR10" w:hAnsi="CMR10" w:eastAsia="CMR10"/>
          <w:b w:val="0"/>
          <w:i w:val="0"/>
          <w:color w:val="000000"/>
          <w:sz w:val="22"/>
        </w:rPr>
        <w:t>)) =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</w:t>
      </w:r>
    </w:p>
    <w:p>
      <w:pPr>
        <w:autoSpaceDN w:val="0"/>
        <w:autoSpaceDE w:val="0"/>
        <w:widowControl/>
        <w:spacing w:line="240" w:lineRule="exact" w:before="192" w:after="0"/>
        <w:ind w:left="260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24"/>
        </w:rPr>
        <w:t>Circular Doubly Linked List</w:t>
      </w:r>
    </w:p>
    <w:p>
      <w:pPr>
        <w:autoSpaceDN w:val="0"/>
        <w:autoSpaceDE w:val="0"/>
        <w:widowControl/>
        <w:spacing w:line="272" w:lineRule="exact" w:before="134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As a simple extension of the standard doubly linked list, one can define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circular doubly </w:t>
      </w:r>
      <w:r>
        <w:rPr>
          <w:rFonts w:ascii="CMTI10" w:hAnsi="CMTI10" w:eastAsia="CMTI10"/>
          <w:b w:val="0"/>
          <w:i/>
          <w:color w:val="000000"/>
          <w:sz w:val="22"/>
        </w:rPr>
        <w:t>linked list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in which the left-most element points to the right-most element, and vice versa.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This is useful when we might need to move efficiently through a whole list of items, but might </w:t>
      </w:r>
      <w:r>
        <w:rPr>
          <w:rFonts w:ascii="CMR10" w:hAnsi="CMR10" w:eastAsia="CMR10"/>
          <w:b w:val="0"/>
          <w:i w:val="0"/>
          <w:color w:val="000000"/>
          <w:sz w:val="22"/>
        </w:rPr>
        <w:t>not be starting from one of two particular end points.</w:t>
      </w:r>
    </w:p>
    <w:p>
      <w:pPr>
        <w:autoSpaceDN w:val="0"/>
        <w:autoSpaceDE w:val="0"/>
        <w:widowControl/>
        <w:spacing w:line="218" w:lineRule="exact" w:before="38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19</w:t>
      </w:r>
    </w:p>
    <w:p>
      <w:pPr>
        <w:sectPr>
          <w:pgSz w:w="12240" w:h="15840"/>
          <w:pgMar w:top="804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62"/>
        <w:ind w:left="0" w:right="0"/>
      </w:pPr>
    </w:p>
    <w:p>
      <w:pPr>
        <w:autoSpaceDN w:val="0"/>
        <w:tabs>
          <w:tab w:pos="996" w:val="left"/>
        </w:tabs>
        <w:autoSpaceDE w:val="0"/>
        <w:widowControl/>
        <w:spacing w:line="286" w:lineRule="exact" w:before="0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3.6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Advantage of Abstract Data Types</w:t>
      </w:r>
    </w:p>
    <w:p>
      <w:pPr>
        <w:autoSpaceDN w:val="0"/>
        <w:tabs>
          <w:tab w:pos="6498" w:val="left"/>
        </w:tabs>
        <w:autoSpaceDE w:val="0"/>
        <w:widowControl/>
        <w:spacing w:line="272" w:lineRule="exact" w:before="198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It is clear that the implementation of the abstract linked-list data type has the disadvantage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that certain useful procedures may not be directly accessible.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For instance, the standard </w:t>
      </w:r>
      <w:r>
        <w:rPr>
          <w:rFonts w:ascii="CMTI10" w:hAnsi="CMTI10" w:eastAsia="CMTI10"/>
          <w:b w:val="0"/>
          <w:i/>
          <w:color w:val="000000"/>
          <w:sz w:val="22"/>
        </w:rPr>
        <w:t>abstract data type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of a list does not offer an efficient procedure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last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l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to give the last element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in the list, whereas it would be trivial to find the last element of an array of a known number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of elements. One could modify the linked-list data type by maintaining a pointer to the last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item, as we did for the queue data type, but we still wouldn’t have an easy way to access </w:t>
      </w:r>
      <w:r>
        <w:rPr>
          <w:rFonts w:ascii="CMR10" w:hAnsi="CMR10" w:eastAsia="CMR10"/>
          <w:b w:val="0"/>
          <w:i w:val="0"/>
          <w:color w:val="000000"/>
          <w:sz w:val="22"/>
        </w:rPr>
        <w:t>intermediate items. While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last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l</w:t>
      </w:r>
      <w:r>
        <w:rPr>
          <w:rFonts w:ascii="CMR10" w:hAnsi="CMR10" w:eastAsia="CMR10"/>
          <w:b w:val="0"/>
          <w:i w:val="0"/>
          <w:color w:val="000000"/>
          <w:sz w:val="22"/>
        </w:rPr>
        <w:t>) and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getItem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i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procedures can easily be implemented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using the primitive constructors, selectors, and conditions, they are likely to be less efficient </w:t>
      </w:r>
      <w:r>
        <w:rPr>
          <w:rFonts w:ascii="CMR10" w:hAnsi="CMR10" w:eastAsia="CMR10"/>
          <w:b w:val="0"/>
          <w:i w:val="0"/>
          <w:color w:val="000000"/>
          <w:sz w:val="22"/>
        </w:rPr>
        <w:t>than making use of certain aspects of the underlying implementation.</w:t>
      </w:r>
    </w:p>
    <w:p>
      <w:pPr>
        <w:autoSpaceDN w:val="0"/>
        <w:autoSpaceDE w:val="0"/>
        <w:widowControl/>
        <w:spacing w:line="27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That disadvantage leads to an obvious question: Why should we want to use abstract data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types when they often lead to less efficient algorithms? Aho, Hopcroft and Ullman (1983) </w:t>
      </w:r>
      <w:r>
        <w:rPr>
          <w:rFonts w:ascii="CMR10" w:hAnsi="CMR10" w:eastAsia="CMR10"/>
          <w:b w:val="0"/>
          <w:i w:val="0"/>
          <w:color w:val="000000"/>
          <w:sz w:val="22"/>
        </w:rPr>
        <w:t>provide a clear answer in their book:</w:t>
      </w:r>
    </w:p>
    <w:p>
      <w:pPr>
        <w:autoSpaceDN w:val="0"/>
        <w:autoSpaceDE w:val="0"/>
        <w:widowControl/>
        <w:spacing w:line="272" w:lineRule="exact" w:before="178" w:after="0"/>
        <w:ind w:left="806" w:right="806" w:firstLine="0"/>
        <w:jc w:val="both"/>
      </w:pPr>
      <w:r>
        <w:rPr>
          <w:rFonts w:ascii="CMSL10" w:hAnsi="CMSL10" w:eastAsia="CMSL10"/>
          <w:b w:val="0"/>
          <w:i/>
          <w:color w:val="000000"/>
          <w:sz w:val="22"/>
        </w:rPr>
        <w:t xml:space="preserve">“At first, it may seem tedious writing procedures to govern all accesses to the </w:t>
      </w:r>
      <w:r>
        <w:rPr>
          <w:rFonts w:ascii="CMSL10" w:hAnsi="CMSL10" w:eastAsia="CMSL10"/>
          <w:b w:val="0"/>
          <w:i/>
          <w:color w:val="000000"/>
          <w:sz w:val="22"/>
        </w:rPr>
        <w:t xml:space="preserve">underlying structures. However, if we discipline ourselves to writing programs in </w:t>
      </w:r>
      <w:r>
        <w:rPr>
          <w:rFonts w:ascii="CMSL10" w:hAnsi="CMSL10" w:eastAsia="CMSL10"/>
          <w:b w:val="0"/>
          <w:i/>
          <w:color w:val="000000"/>
          <w:sz w:val="22"/>
        </w:rPr>
        <w:t>terms of the operations for manipulating abstract data types rather than mak-</w:t>
      </w:r>
      <w:r>
        <w:rPr>
          <w:rFonts w:ascii="CMSL10" w:hAnsi="CMSL10" w:eastAsia="CMSL10"/>
          <w:b w:val="0"/>
          <w:i/>
          <w:color w:val="000000"/>
          <w:sz w:val="22"/>
        </w:rPr>
        <w:t xml:space="preserve">ing use of particular implementations details, then we can modify programs more </w:t>
      </w:r>
      <w:r>
        <w:rPr>
          <w:rFonts w:ascii="CMSL10" w:hAnsi="CMSL10" w:eastAsia="CMSL10"/>
          <w:b w:val="0"/>
          <w:i/>
          <w:color w:val="000000"/>
          <w:sz w:val="22"/>
        </w:rPr>
        <w:t xml:space="preserve">readily by reimplementing the operations rather than searching all programs for </w:t>
      </w:r>
      <w:r>
        <w:rPr>
          <w:rFonts w:ascii="CMSL10" w:hAnsi="CMSL10" w:eastAsia="CMSL10"/>
          <w:b w:val="0"/>
          <w:i/>
          <w:color w:val="000000"/>
          <w:sz w:val="22"/>
        </w:rPr>
        <w:t>places where we have made accesses to the underlying data structures. This flexi-</w:t>
      </w:r>
      <w:r>
        <w:rPr>
          <w:rFonts w:ascii="CMSL10" w:hAnsi="CMSL10" w:eastAsia="CMSL10"/>
          <w:b w:val="0"/>
          <w:i/>
          <w:color w:val="000000"/>
          <w:sz w:val="22"/>
        </w:rPr>
        <w:t xml:space="preserve">bility can be particularly important in large software efforts, and the reader should </w:t>
      </w:r>
      <w:r>
        <w:rPr>
          <w:rFonts w:ascii="CMSL10" w:hAnsi="CMSL10" w:eastAsia="CMSL10"/>
          <w:b w:val="0"/>
          <w:i/>
          <w:color w:val="000000"/>
          <w:sz w:val="22"/>
        </w:rPr>
        <w:t>not judge the concept by the necessarily tiny examples found in this book.”</w:t>
      </w:r>
    </w:p>
    <w:p>
      <w:pPr>
        <w:autoSpaceDN w:val="0"/>
        <w:autoSpaceDE w:val="0"/>
        <w:widowControl/>
        <w:spacing w:line="272" w:lineRule="exact" w:before="178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This advantage will become clearer when we study more complex abstract data types and </w:t>
      </w:r>
      <w:r>
        <w:rPr>
          <w:rFonts w:ascii="CMR10" w:hAnsi="CMR10" w:eastAsia="CMR10"/>
          <w:b w:val="0"/>
          <w:i w:val="0"/>
          <w:color w:val="000000"/>
          <w:sz w:val="22"/>
        </w:rPr>
        <w:t>algorithms in later chapters.</w:t>
      </w:r>
    </w:p>
    <w:p>
      <w:pPr>
        <w:autoSpaceDN w:val="0"/>
        <w:autoSpaceDE w:val="0"/>
        <w:widowControl/>
        <w:spacing w:line="218" w:lineRule="exact" w:before="6346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20</w:t>
      </w:r>
    </w:p>
    <w:p>
      <w:pPr>
        <w:sectPr>
          <w:pgSz w:w="12240" w:h="15840"/>
          <w:pgMar w:top="782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2"/>
        <w:ind w:left="0" w:right="0"/>
      </w:pPr>
    </w:p>
    <w:p>
      <w:pPr>
        <w:autoSpaceDN w:val="0"/>
        <w:autoSpaceDE w:val="0"/>
        <w:widowControl/>
        <w:spacing w:line="414" w:lineRule="exact" w:before="0" w:after="0"/>
        <w:ind w:left="260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41"/>
        </w:rPr>
        <w:t>Chapter 4</w:t>
      </w:r>
    </w:p>
    <w:p>
      <w:pPr>
        <w:autoSpaceDN w:val="0"/>
        <w:autoSpaceDE w:val="0"/>
        <w:widowControl/>
        <w:spacing w:line="496" w:lineRule="exact" w:before="522" w:after="0"/>
        <w:ind w:left="260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50"/>
        </w:rPr>
        <w:t>Searching</w:t>
      </w:r>
    </w:p>
    <w:p>
      <w:pPr>
        <w:autoSpaceDN w:val="0"/>
        <w:tabs>
          <w:tab w:pos="8608" w:val="left"/>
        </w:tabs>
        <w:autoSpaceDE w:val="0"/>
        <w:widowControl/>
        <w:spacing w:line="270" w:lineRule="exact" w:before="728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An important and recurring problem in computing is that of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locating information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More </w:t>
      </w:r>
      <w:r>
        <w:rPr>
          <w:rFonts w:ascii="CMR10" w:hAnsi="CMR10" w:eastAsia="CMR10"/>
          <w:b w:val="0"/>
          <w:i w:val="0"/>
          <w:color w:val="000000"/>
          <w:sz w:val="22"/>
        </w:rPr>
        <w:t>succinctly, this problem is known as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searching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This is a good topic to use for a preliminary </w:t>
      </w:r>
      <w:r>
        <w:rPr>
          <w:rFonts w:ascii="CMR10" w:hAnsi="CMR10" w:eastAsia="CMR10"/>
          <w:b w:val="0"/>
          <w:i w:val="0"/>
          <w:color w:val="000000"/>
          <w:sz w:val="22"/>
        </w:rPr>
        <w:t>exploration of the various issues involved in algorithm design.</w:t>
      </w:r>
    </w:p>
    <w:p>
      <w:pPr>
        <w:autoSpaceDN w:val="0"/>
        <w:tabs>
          <w:tab w:pos="996" w:val="left"/>
        </w:tabs>
        <w:autoSpaceDE w:val="0"/>
        <w:widowControl/>
        <w:spacing w:line="286" w:lineRule="exact" w:before="408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4.1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Requirements for searching</w:t>
      </w:r>
    </w:p>
    <w:p>
      <w:pPr>
        <w:autoSpaceDN w:val="0"/>
        <w:autoSpaceDE w:val="0"/>
        <w:widowControl/>
        <w:spacing w:line="272" w:lineRule="exact" w:before="198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Clearly, the information to be searched has to first be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represented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(or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encoded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somehow. </w:t>
      </w:r>
      <w:r>
        <w:rPr>
          <w:rFonts w:ascii="CMR10" w:hAnsi="CMR10" w:eastAsia="CMR10"/>
          <w:b w:val="0"/>
          <w:i w:val="0"/>
          <w:color w:val="000000"/>
          <w:sz w:val="22"/>
        </w:rPr>
        <w:t>This is where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data structures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come in. Of course, in a computer, everything is ultimately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represented as sequences of binary digits (bits), but this is too low level for most purposes.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We need to develop and study useful data structures that are closer to the way humans think,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or at least more structured than mere sequences of bits. This is because it is humans who </w:t>
      </w:r>
      <w:r>
        <w:rPr>
          <w:rFonts w:ascii="CMR10" w:hAnsi="CMR10" w:eastAsia="CMR10"/>
          <w:b w:val="0"/>
          <w:i w:val="0"/>
          <w:color w:val="000000"/>
          <w:sz w:val="22"/>
        </w:rPr>
        <w:t>have to develop and maintain the software systems – computers merely run them.</w:t>
      </w:r>
    </w:p>
    <w:p>
      <w:pPr>
        <w:autoSpaceDN w:val="0"/>
        <w:autoSpaceDE w:val="0"/>
        <w:widowControl/>
        <w:spacing w:line="27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After we have chosen a suitable representation, the represented information has to be </w:t>
      </w:r>
      <w:r>
        <w:rPr>
          <w:rFonts w:ascii="CMR10" w:hAnsi="CMR10" w:eastAsia="CMR10"/>
          <w:b w:val="0"/>
          <w:i w:val="0"/>
          <w:color w:val="000000"/>
          <w:sz w:val="22"/>
        </w:rPr>
        <w:t>processed somehow. This is what leads to the need for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algorithms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In this case, the process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of interest is that of searching. In order to simplify matters, let us assume that we want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to search a collection of integer numbers (though we could equally well deal with strings of </w:t>
      </w:r>
      <w:r>
        <w:rPr>
          <w:rFonts w:ascii="CMR10" w:hAnsi="CMR10" w:eastAsia="CMR10"/>
          <w:b w:val="0"/>
          <w:i w:val="0"/>
          <w:color w:val="000000"/>
          <w:sz w:val="22"/>
        </w:rPr>
        <w:t>characters, or any other data type of interest). To begin with, let us consider:</w:t>
      </w:r>
    </w:p>
    <w:p>
      <w:pPr>
        <w:autoSpaceDN w:val="0"/>
        <w:autoSpaceDE w:val="0"/>
        <w:widowControl/>
        <w:spacing w:line="218" w:lineRule="exact" w:before="182" w:after="0"/>
        <w:ind w:left="528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1. The most obvious and simple representation.</w:t>
      </w:r>
    </w:p>
    <w:p>
      <w:pPr>
        <w:autoSpaceDN w:val="0"/>
        <w:autoSpaceDE w:val="0"/>
        <w:widowControl/>
        <w:spacing w:line="218" w:lineRule="exact" w:before="212" w:after="0"/>
        <w:ind w:left="528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2. Two potential algorithms for processing with that representation.</w:t>
      </w:r>
    </w:p>
    <w:p>
      <w:pPr>
        <w:autoSpaceDN w:val="0"/>
        <w:autoSpaceDE w:val="0"/>
        <w:widowControl/>
        <w:spacing w:line="270" w:lineRule="exact" w:before="13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As we have already noted,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arrays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are one of the simplest possible ways of representing col-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lections of numbers (or strings, or whatever), so we shall use that to store the information to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be searched. Later we shall look at more complex data structures that may make storing and </w:t>
      </w:r>
      <w:r>
        <w:rPr>
          <w:rFonts w:ascii="CMR10" w:hAnsi="CMR10" w:eastAsia="CMR10"/>
          <w:b w:val="0"/>
          <w:i w:val="0"/>
          <w:color w:val="000000"/>
          <w:sz w:val="22"/>
        </w:rPr>
        <w:t>searching more efficient.</w:t>
      </w:r>
    </w:p>
    <w:p>
      <w:pPr>
        <w:autoSpaceDN w:val="0"/>
        <w:autoSpaceDE w:val="0"/>
        <w:widowControl/>
        <w:spacing w:line="378" w:lineRule="exact" w:before="48" w:after="0"/>
        <w:ind w:left="60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Suppose, for example, that the set of integers we wish to search is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{</w:t>
      </w:r>
      <w:r>
        <w:rPr>
          <w:rFonts w:ascii="CMR10" w:hAnsi="CMR10" w:eastAsia="CMR10"/>
          <w:b w:val="0"/>
          <w:i w:val="0"/>
          <w:color w:val="000000"/>
          <w:sz w:val="22"/>
        </w:rPr>
        <w:t>1,4,17,3,90,79,4,6,81</w:t>
      </w:r>
      <w:r>
        <w:rPr>
          <w:rFonts w:ascii="CMSY10" w:hAnsi="CMSY10" w:eastAsia="CMSY10"/>
          <w:b w:val="0"/>
          <w:i/>
          <w:color w:val="000000"/>
          <w:sz w:val="22"/>
        </w:rPr>
        <w:t>}</w:t>
      </w:r>
      <w:r>
        <w:rPr>
          <w:rFonts w:ascii="CMR10" w:hAnsi="CMR10" w:eastAsia="CMR10"/>
          <w:b w:val="0"/>
          <w:i w:val="0"/>
          <w:color w:val="000000"/>
          <w:sz w:val="22"/>
        </w:rPr>
        <w:t>.</w:t>
      </w:r>
    </w:p>
    <w:p>
      <w:pPr>
        <w:autoSpaceDN w:val="0"/>
        <w:autoSpaceDE w:val="0"/>
        <w:widowControl/>
        <w:spacing w:line="218" w:lineRule="exact" w:before="0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We can write them in an array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as</w:t>
      </w:r>
    </w:p>
    <w:p>
      <w:pPr>
        <w:autoSpaceDN w:val="0"/>
        <w:autoSpaceDE w:val="0"/>
        <w:widowControl/>
        <w:spacing w:line="218" w:lineRule="exact" w:before="212" w:after="0"/>
        <w:ind w:left="0" w:right="0" w:firstLine="0"/>
        <w:jc w:val="center"/>
      </w:pPr>
      <w:r>
        <w:rPr>
          <w:rFonts w:ascii="CMMI10" w:hAnsi="CMMI10" w:eastAsia="CMMI10"/>
          <w:b w:val="0"/>
          <w:i/>
          <w:color w:val="000000"/>
          <w:sz w:val="22"/>
        </w:rPr>
        <w:t>a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= [1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4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17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3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90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79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4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6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81]</w:t>
      </w:r>
    </w:p>
    <w:p>
      <w:pPr>
        <w:autoSpaceDN w:val="0"/>
        <w:autoSpaceDE w:val="0"/>
        <w:widowControl/>
        <w:spacing w:line="270" w:lineRule="exact" w:before="16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If we ask where 17 is in this array, the answer is 2, the index of that element. If we ask where 91 </w:t>
      </w:r>
      <w:r>
        <w:rPr>
          <w:rFonts w:ascii="CMR10" w:hAnsi="CMR10" w:eastAsia="CMR10"/>
          <w:b w:val="0"/>
          <w:i w:val="0"/>
          <w:color w:val="000000"/>
          <w:sz w:val="22"/>
        </w:rPr>
        <w:t>is, the answer is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nowhere</w:t>
      </w:r>
      <w:r>
        <w:rPr>
          <w:rFonts w:ascii="CMR10" w:hAnsi="CMR10" w:eastAsia="CMR10"/>
          <w:b w:val="0"/>
          <w:i w:val="0"/>
          <w:color w:val="000000"/>
          <w:sz w:val="22"/>
        </w:rPr>
        <w:t>. It is useful to be able to represent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nowhere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by a number that is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not used as a possible index. Since we start our index counting from 0, any negative number </w:t>
      </w:r>
      <w:r>
        <w:rPr>
          <w:rFonts w:ascii="CMR10" w:hAnsi="CMR10" w:eastAsia="CMR10"/>
          <w:b w:val="0"/>
          <w:i w:val="0"/>
          <w:color w:val="000000"/>
          <w:sz w:val="22"/>
        </w:rPr>
        <w:t>would do. We shall follow the convention of using the number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−</w:t>
      </w:r>
      <w:r>
        <w:rPr>
          <w:rFonts w:ascii="CMR10" w:hAnsi="CMR10" w:eastAsia="CMR10"/>
          <w:b w:val="0"/>
          <w:i w:val="0"/>
          <w:color w:val="000000"/>
          <w:sz w:val="22"/>
        </w:rPr>
        <w:t>1 to represent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nowhere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Other </w:t>
      </w:r>
      <w:r>
        <w:rPr>
          <w:rFonts w:ascii="CMR10" w:hAnsi="CMR10" w:eastAsia="CMR10"/>
          <w:b w:val="0"/>
          <w:i w:val="0"/>
          <w:color w:val="000000"/>
          <w:sz w:val="22"/>
        </w:rPr>
        <w:t>(perhaps better) conventions are possible, but we will stick to this here.</w:t>
      </w:r>
    </w:p>
    <w:p>
      <w:pPr>
        <w:autoSpaceDN w:val="0"/>
        <w:autoSpaceDE w:val="0"/>
        <w:widowControl/>
        <w:spacing w:line="218" w:lineRule="exact" w:before="38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21</w:t>
      </w:r>
    </w:p>
    <w:p>
      <w:pPr>
        <w:sectPr>
          <w:pgSz w:w="12240" w:h="15840"/>
          <w:pgMar w:top="1440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62"/>
        <w:ind w:left="0" w:right="0"/>
      </w:pPr>
    </w:p>
    <w:p>
      <w:pPr>
        <w:autoSpaceDN w:val="0"/>
        <w:tabs>
          <w:tab w:pos="996" w:val="left"/>
        </w:tabs>
        <w:autoSpaceDE w:val="0"/>
        <w:widowControl/>
        <w:spacing w:line="286" w:lineRule="exact" w:before="0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4.2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Specification of the search problem</w:t>
      </w:r>
    </w:p>
    <w:p>
      <w:pPr>
        <w:autoSpaceDN w:val="0"/>
        <w:autoSpaceDE w:val="0"/>
        <w:widowControl/>
        <w:spacing w:line="218" w:lineRule="exact" w:before="252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We can now formulate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specification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of our search problem using that data structure:</w:t>
      </w:r>
    </w:p>
    <w:p>
      <w:pPr>
        <w:autoSpaceDN w:val="0"/>
        <w:autoSpaceDE w:val="0"/>
        <w:widowControl/>
        <w:spacing w:line="218" w:lineRule="exact" w:before="232" w:after="0"/>
        <w:ind w:left="806" w:right="0" w:firstLine="0"/>
        <w:jc w:val="left"/>
      </w:pPr>
      <w:r>
        <w:rPr>
          <w:rFonts w:ascii="CMTI10" w:hAnsi="CMTI10" w:eastAsia="CMTI10"/>
          <w:b w:val="0"/>
          <w:i/>
          <w:color w:val="000000"/>
          <w:sz w:val="22"/>
        </w:rPr>
        <w:t>Given an array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and integer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x</w:t>
      </w:r>
      <w:r>
        <w:rPr>
          <w:rFonts w:ascii="CMTI10" w:hAnsi="CMTI10" w:eastAsia="CMTI10"/>
          <w:b w:val="0"/>
          <w:i/>
          <w:color w:val="000000"/>
          <w:sz w:val="22"/>
        </w:rPr>
        <w:t>, find an integer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i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such that</w:t>
      </w:r>
    </w:p>
    <w:p>
      <w:pPr>
        <w:autoSpaceDN w:val="0"/>
        <w:autoSpaceDE w:val="0"/>
        <w:widowControl/>
        <w:spacing w:line="196" w:lineRule="exact" w:before="410" w:after="0"/>
        <w:ind w:left="998" w:right="3456" w:firstLine="0"/>
        <w:jc w:val="left"/>
      </w:pPr>
      <w:r>
        <w:rPr>
          <w:rFonts w:ascii="CMTI10" w:hAnsi="CMTI10" w:eastAsia="CMTI10"/>
          <w:b w:val="0"/>
          <w:i/>
          <w:color w:val="000000"/>
          <w:sz w:val="22"/>
        </w:rPr>
        <w:t>1. if there is no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j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such that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>[</w:t>
      </w:r>
      <w:r>
        <w:rPr>
          <w:rFonts w:ascii="CMMI10" w:hAnsi="CMMI10" w:eastAsia="CMMI10"/>
          <w:b w:val="0"/>
          <w:i/>
          <w:color w:val="000000"/>
          <w:sz w:val="22"/>
        </w:rPr>
        <w:t>j</w:t>
      </w:r>
      <w:r>
        <w:rPr>
          <w:rFonts w:ascii="CMR10" w:hAnsi="CMR10" w:eastAsia="CMR10"/>
          <w:b w:val="0"/>
          <w:i w:val="0"/>
          <w:color w:val="000000"/>
          <w:sz w:val="22"/>
        </w:rPr>
        <w:t>]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is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x</w:t>
      </w:r>
      <w:r>
        <w:rPr>
          <w:rFonts w:ascii="CMTI10" w:hAnsi="CMTI10" w:eastAsia="CMTI10"/>
          <w:b w:val="0"/>
          <w:i/>
          <w:color w:val="000000"/>
          <w:sz w:val="22"/>
        </w:rPr>
        <w:t>, then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i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is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−</w:t>
      </w:r>
      <w:r>
        <w:rPr>
          <w:rFonts w:ascii="CMR10" w:hAnsi="CMR10" w:eastAsia="CMR10"/>
          <w:b w:val="0"/>
          <w:i w:val="0"/>
          <w:color w:val="000000"/>
          <w:sz w:val="22"/>
        </w:rPr>
        <w:t>1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, </w:t>
      </w:r>
      <w:r>
        <w:rPr>
          <w:rFonts w:ascii="CMTI10" w:hAnsi="CMTI10" w:eastAsia="CMTI10"/>
          <w:b w:val="0"/>
          <w:i/>
          <w:color w:val="000000"/>
          <w:sz w:val="22"/>
        </w:rPr>
        <w:t>2. otherwise,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i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is any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j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for which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>[</w:t>
      </w:r>
      <w:r>
        <w:rPr>
          <w:rFonts w:ascii="CMMI10" w:hAnsi="CMMI10" w:eastAsia="CMMI10"/>
          <w:b w:val="0"/>
          <w:i/>
          <w:color w:val="000000"/>
          <w:sz w:val="22"/>
        </w:rPr>
        <w:t>j</w:t>
      </w:r>
      <w:r>
        <w:rPr>
          <w:rFonts w:ascii="CMR10" w:hAnsi="CMR10" w:eastAsia="CMR10"/>
          <w:b w:val="0"/>
          <w:i w:val="0"/>
          <w:color w:val="000000"/>
          <w:sz w:val="22"/>
        </w:rPr>
        <w:t>]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is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x</w:t>
      </w:r>
      <w:r>
        <w:rPr>
          <w:rFonts w:ascii="CMTI10" w:hAnsi="CMTI10" w:eastAsia="CMTI10"/>
          <w:b w:val="0"/>
          <w:i/>
          <w:color w:val="000000"/>
          <w:sz w:val="22"/>
        </w:rPr>
        <w:t>.</w:t>
      </w:r>
    </w:p>
    <w:p>
      <w:pPr>
        <w:autoSpaceDN w:val="0"/>
        <w:autoSpaceDE w:val="0"/>
        <w:widowControl/>
        <w:spacing w:line="248" w:lineRule="exact" w:before="356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The first clause says that if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x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does not occur in the array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then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i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should be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−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1, and the second </w:t>
      </w:r>
      <w:r>
        <w:rPr>
          <w:rFonts w:ascii="CMR10" w:hAnsi="CMR10" w:eastAsia="CMR10"/>
          <w:b w:val="0"/>
          <w:i w:val="0"/>
          <w:color w:val="000000"/>
          <w:sz w:val="22"/>
        </w:rPr>
        <w:t>says that if it does occur then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i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should be a position where it occurs. If there is more than one </w:t>
      </w:r>
      <w:r>
        <w:rPr>
          <w:rFonts w:ascii="CMR10" w:hAnsi="CMR10" w:eastAsia="CMR10"/>
          <w:b w:val="0"/>
          <w:i w:val="0"/>
          <w:color w:val="000000"/>
          <w:sz w:val="22"/>
        </w:rPr>
        <w:t>position where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x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occurs, then this specification allows you to return any of them – for example, </w:t>
      </w:r>
      <w:r>
        <w:rPr>
          <w:rFonts w:ascii="CMR10" w:hAnsi="CMR10" w:eastAsia="CMR10"/>
          <w:b w:val="0"/>
          <w:i w:val="0"/>
          <w:color w:val="000000"/>
          <w:sz w:val="22"/>
        </w:rPr>
        <w:t>this would be the case if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were [17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13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17] and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x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were 17. Thus, the specification is ambiguous.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Hence different algorithms with different behaviours can satisfy the same specification – for </w:t>
      </w:r>
      <w:r>
        <w:rPr>
          <w:rFonts w:ascii="CMR10" w:hAnsi="CMR10" w:eastAsia="CMR10"/>
          <w:b w:val="0"/>
          <w:i w:val="0"/>
          <w:color w:val="000000"/>
          <w:sz w:val="22"/>
        </w:rPr>
        <w:t>example, one algorithm may return the smallest position at which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x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occurs, and another may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return the largest. There is nothing wrong with ambiguous specifications. In fact, in practice, </w:t>
      </w:r>
      <w:r>
        <w:rPr>
          <w:rFonts w:ascii="CMR10" w:hAnsi="CMR10" w:eastAsia="CMR10"/>
          <w:b w:val="0"/>
          <w:i w:val="0"/>
          <w:color w:val="000000"/>
          <w:sz w:val="22"/>
        </w:rPr>
        <w:t>they occur quite often.</w:t>
      </w:r>
    </w:p>
    <w:p>
      <w:pPr>
        <w:autoSpaceDN w:val="0"/>
        <w:tabs>
          <w:tab w:pos="996" w:val="left"/>
        </w:tabs>
        <w:autoSpaceDE w:val="0"/>
        <w:widowControl/>
        <w:spacing w:line="288" w:lineRule="exact" w:before="418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4.3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A simple algorithm: Linear Search</w:t>
      </w:r>
    </w:p>
    <w:p>
      <w:pPr>
        <w:autoSpaceDN w:val="0"/>
        <w:autoSpaceDE w:val="0"/>
        <w:widowControl/>
        <w:spacing w:line="270" w:lineRule="exact" w:before="198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We can conveniently express the simplest possible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algorithm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in a form of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pseudocode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which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reads like English, but resembles a computer program without some of the precision or detail </w:t>
      </w:r>
      <w:r>
        <w:rPr>
          <w:rFonts w:ascii="CMR10" w:hAnsi="CMR10" w:eastAsia="CMR10"/>
          <w:b w:val="0"/>
          <w:i w:val="0"/>
          <w:color w:val="000000"/>
          <w:sz w:val="22"/>
        </w:rPr>
        <w:t>that a computer usually requires:</w:t>
      </w:r>
    </w:p>
    <w:p>
      <w:pPr>
        <w:autoSpaceDN w:val="0"/>
        <w:autoSpaceDE w:val="0"/>
        <w:widowControl/>
        <w:spacing w:line="218" w:lineRule="exact" w:before="234" w:after="0"/>
        <w:ind w:left="604" w:right="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>// This assumes we are given an array a of size n and a key x.</w:t>
      </w:r>
    </w:p>
    <w:p>
      <w:pPr>
        <w:autoSpaceDN w:val="0"/>
        <w:tabs>
          <w:tab w:pos="1062" w:val="left"/>
          <w:tab w:pos="1520" w:val="left"/>
        </w:tabs>
        <w:autoSpaceDE w:val="0"/>
        <w:widowControl/>
        <w:spacing w:line="270" w:lineRule="exact" w:before="0" w:after="0"/>
        <w:ind w:left="604" w:right="1296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For i = 0,1,...,n-1,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if a[i] is equal to x,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>then we have a suitable i and can terminate returning i.</w:t>
      </w:r>
    </w:p>
    <w:p>
      <w:pPr>
        <w:autoSpaceDN w:val="0"/>
        <w:tabs>
          <w:tab w:pos="1062" w:val="left"/>
        </w:tabs>
        <w:autoSpaceDE w:val="0"/>
        <w:widowControl/>
        <w:spacing w:line="270" w:lineRule="exact" w:before="2" w:after="0"/>
        <w:ind w:left="604" w:right="1296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If we reach this point,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>then x is not in a and hence we must terminate returning -1.</w:t>
      </w:r>
    </w:p>
    <w:p>
      <w:pPr>
        <w:autoSpaceDN w:val="0"/>
        <w:autoSpaceDE w:val="0"/>
        <w:widowControl/>
        <w:spacing w:line="272" w:lineRule="exact" w:before="178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Some aspects, such as the ellipsis “</w:t>
      </w:r>
      <w:r>
        <w:rPr>
          <w:rFonts w:ascii="CMMI10" w:hAnsi="CMMI10" w:eastAsia="CMMI10"/>
          <w:b w:val="0"/>
          <w:i/>
          <w:color w:val="000000"/>
          <w:sz w:val="22"/>
        </w:rPr>
        <w:t>. . .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”, are potentially ambiguous, but we, as human beings,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know exactly what is meant, so we do not need to worry about them. In a programming </w:t>
      </w:r>
      <w:r>
        <w:rPr>
          <w:rFonts w:ascii="CMR10" w:hAnsi="CMR10" w:eastAsia="CMR10"/>
          <w:b w:val="0"/>
          <w:i w:val="0"/>
          <w:color w:val="000000"/>
          <w:sz w:val="22"/>
        </w:rPr>
        <w:t>language such as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C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or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Java</w:t>
      </w:r>
      <w:r>
        <w:rPr>
          <w:rFonts w:ascii="CMR10" w:hAnsi="CMR10" w:eastAsia="CMR10"/>
          <w:b w:val="0"/>
          <w:i w:val="0"/>
          <w:color w:val="000000"/>
          <w:sz w:val="22"/>
        </w:rPr>
        <w:t>, one would write something that is more precise like:</w:t>
      </w:r>
    </w:p>
    <w:p>
      <w:pPr>
        <w:autoSpaceDN w:val="0"/>
        <w:tabs>
          <w:tab w:pos="1062" w:val="left"/>
        </w:tabs>
        <w:autoSpaceDE w:val="0"/>
        <w:widowControl/>
        <w:spacing w:line="272" w:lineRule="exact" w:before="178" w:after="0"/>
        <w:ind w:left="604" w:right="5184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for ( i = 0 ; i &lt; n ; i++ 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if ( a[i] == x ) return i;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}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return -1;</w:t>
      </w:r>
    </w:p>
    <w:p>
      <w:pPr>
        <w:autoSpaceDN w:val="0"/>
        <w:autoSpaceDE w:val="0"/>
        <w:widowControl/>
        <w:spacing w:line="270" w:lineRule="exact" w:before="18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In the case of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Java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this would be within a method of a class, and more details are needed, </w:t>
      </w:r>
      <w:r>
        <w:rPr>
          <w:rFonts w:ascii="CMR10" w:hAnsi="CMR10" w:eastAsia="CMR10"/>
          <w:b w:val="0"/>
          <w:i w:val="0"/>
          <w:color w:val="000000"/>
          <w:sz w:val="22"/>
        </w:rPr>
        <w:t>such as the parameter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for the method and a declaration of the auxiliary variable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i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In the </w:t>
      </w:r>
      <w:r>
        <w:rPr>
          <w:rFonts w:ascii="CMR10" w:hAnsi="CMR10" w:eastAsia="CMR10"/>
          <w:b w:val="0"/>
          <w:i w:val="0"/>
          <w:color w:val="000000"/>
          <w:sz w:val="22"/>
        </w:rPr>
        <w:t>case of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C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this would be within a function, and similar missing details are needed. In either, </w:t>
      </w:r>
      <w:r>
        <w:rPr>
          <w:rFonts w:ascii="CMR10" w:hAnsi="CMR10" w:eastAsia="CMR10"/>
          <w:b w:val="0"/>
          <w:i w:val="0"/>
          <w:color w:val="000000"/>
          <w:sz w:val="22"/>
        </w:rPr>
        <w:t>there would need to be additional code to output the result in a suitable format.</w:t>
      </w:r>
    </w:p>
    <w:p>
      <w:pPr>
        <w:autoSpaceDN w:val="0"/>
        <w:autoSpaceDE w:val="0"/>
        <w:widowControl/>
        <w:spacing w:line="272" w:lineRule="exact" w:before="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In this case, it is easy to see that the algorithm satisfies the specification (assuming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correct size of the array) – we just have to observe that, because we start counting from </w:t>
      </w:r>
      <w:r>
        <w:rPr>
          <w:rFonts w:ascii="CMR10" w:hAnsi="CMR10" w:eastAsia="CMR10"/>
          <w:b w:val="0"/>
          <w:i w:val="0"/>
          <w:color w:val="000000"/>
          <w:sz w:val="22"/>
        </w:rPr>
        <w:t>zero, the last position of the array is its size minus one. If we forget this, and let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i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run from </w:t>
      </w:r>
      <w:r>
        <w:rPr>
          <w:rFonts w:ascii="CMR10" w:hAnsi="CMR10" w:eastAsia="CMR10"/>
          <w:b w:val="0"/>
          <w:i w:val="0"/>
          <w:color w:val="000000"/>
          <w:sz w:val="22"/>
        </w:rPr>
        <w:t>0 to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instead, we get an incorrect algorithm. The practical effect of this mistake is that the </w:t>
      </w:r>
      <w:r>
        <w:rPr>
          <w:rFonts w:ascii="CMR10" w:hAnsi="CMR10" w:eastAsia="CMR10"/>
          <w:b w:val="0"/>
          <w:i w:val="0"/>
          <w:color w:val="000000"/>
          <w:sz w:val="22"/>
        </w:rPr>
        <w:t>execution of this algorithm gives rise to an error when the item to be located in the array is</w:t>
      </w:r>
    </w:p>
    <w:p>
      <w:pPr>
        <w:autoSpaceDN w:val="0"/>
        <w:autoSpaceDE w:val="0"/>
        <w:widowControl/>
        <w:spacing w:line="218" w:lineRule="exact" w:before="40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22</w:t>
      </w:r>
    </w:p>
    <w:p>
      <w:pPr>
        <w:sectPr>
          <w:pgSz w:w="12240" w:h="15840"/>
          <w:pgMar w:top="782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p>
      <w:pPr>
        <w:autoSpaceDN w:val="0"/>
        <w:autoSpaceDE w:val="0"/>
        <w:widowControl/>
        <w:spacing w:line="260" w:lineRule="exact" w:before="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actually not there, because a non-existing location is attempted to be accessed. Depending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on the particular language, operating system and machine you are using, the actual effect of </w:t>
      </w:r>
      <w:r>
        <w:rPr>
          <w:rFonts w:ascii="CMR10" w:hAnsi="CMR10" w:eastAsia="CMR10"/>
          <w:b w:val="0"/>
          <w:i w:val="0"/>
          <w:color w:val="000000"/>
          <w:sz w:val="22"/>
        </w:rPr>
        <w:t>this error will be different. For example, in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C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running under Unix, you may get execution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aborted followed by the message “segmentation fault”, or you may be given the wrong answer </w:t>
      </w:r>
      <w:r>
        <w:rPr>
          <w:rFonts w:ascii="CMR10" w:hAnsi="CMR10" w:eastAsia="CMR10"/>
          <w:b w:val="0"/>
          <w:i w:val="0"/>
          <w:color w:val="000000"/>
          <w:sz w:val="22"/>
        </w:rPr>
        <w:t>as the output. In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Java</w:t>
      </w:r>
      <w:r>
        <w:rPr>
          <w:rFonts w:ascii="CMR10" w:hAnsi="CMR10" w:eastAsia="CMR10"/>
          <w:b w:val="0"/>
          <w:i w:val="0"/>
          <w:color w:val="000000"/>
          <w:sz w:val="22"/>
        </w:rPr>
        <w:t>, you will always get an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error message</w:t>
      </w:r>
      <w:r>
        <w:rPr>
          <w:rFonts w:ascii="CMR10" w:hAnsi="CMR10" w:eastAsia="CMR10"/>
          <w:b w:val="0"/>
          <w:i w:val="0"/>
          <w:color w:val="000000"/>
          <w:sz w:val="22"/>
        </w:rPr>
        <w:t>.</w:t>
      </w:r>
    </w:p>
    <w:p>
      <w:pPr>
        <w:autoSpaceDN w:val="0"/>
        <w:tabs>
          <w:tab w:pos="996" w:val="left"/>
        </w:tabs>
        <w:autoSpaceDE w:val="0"/>
        <w:widowControl/>
        <w:spacing w:line="286" w:lineRule="exact" w:before="416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4.4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A more efficient algorithm: Binary Search</w:t>
      </w:r>
    </w:p>
    <w:p>
      <w:pPr>
        <w:autoSpaceDN w:val="0"/>
        <w:autoSpaceDE w:val="0"/>
        <w:widowControl/>
        <w:spacing w:line="272" w:lineRule="exact" w:before="198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One always needs to consider whether it is possible to improve upon the performance of a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particular algorithm, such as the one we have just created. In the worst case, searching an </w:t>
      </w:r>
      <w:r>
        <w:rPr>
          <w:rFonts w:ascii="CMR10" w:hAnsi="CMR10" w:eastAsia="CMR10"/>
          <w:b w:val="0"/>
          <w:i w:val="0"/>
          <w:color w:val="000000"/>
          <w:sz w:val="22"/>
        </w:rPr>
        <w:t>array of size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takes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steps. On average, it will take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n/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2 steps. For large collections of data,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such as all web-pages on the internet, this will be unacceptable in practice. Thus, we should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try to organize the collection in such a way that a more efficient algorithm is possible. As we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shall see later, there are many possibilities, and the more we demand in terms of efficiency,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more complicated the data structures representing the collections tend to become. Here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we shall consider one of the simplest – we still represent the collections by arrays, but now we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enumerate the elements in ascending order. The problem of obtaining an ordered list from </w:t>
      </w:r>
      <w:r>
        <w:rPr>
          <w:rFonts w:ascii="CMR10" w:hAnsi="CMR10" w:eastAsia="CMR10"/>
          <w:b w:val="0"/>
          <w:i w:val="0"/>
          <w:color w:val="000000"/>
          <w:sz w:val="22"/>
        </w:rPr>
        <w:t>any given list is known as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sorting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 will be studied in detail in a later chapter.</w:t>
      </w:r>
    </w:p>
    <w:p>
      <w:pPr>
        <w:autoSpaceDN w:val="0"/>
        <w:autoSpaceDE w:val="0"/>
        <w:widowControl/>
        <w:spacing w:line="27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Thus, instead of working with the previous array [1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4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17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3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90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79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4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6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81], we would work </w:t>
      </w:r>
      <w:r>
        <w:rPr>
          <w:rFonts w:ascii="CMR10" w:hAnsi="CMR10" w:eastAsia="CMR10"/>
          <w:b w:val="0"/>
          <w:i w:val="0"/>
          <w:color w:val="000000"/>
          <w:sz w:val="22"/>
        </w:rPr>
        <w:t>with [1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3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4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4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6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17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79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81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90], which has the same items but listed in ascending order. Then </w:t>
      </w:r>
      <w:r>
        <w:rPr>
          <w:rFonts w:ascii="CMR10" w:hAnsi="CMR10" w:eastAsia="CMR10"/>
          <w:b w:val="0"/>
          <w:i w:val="0"/>
          <w:color w:val="000000"/>
          <w:sz w:val="22"/>
        </w:rPr>
        <w:t>we can use an improved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algorithm</w:t>
      </w:r>
      <w:r>
        <w:rPr>
          <w:rFonts w:ascii="CMR10" w:hAnsi="CMR10" w:eastAsia="CMR10"/>
          <w:b w:val="0"/>
          <w:i w:val="0"/>
          <w:color w:val="000000"/>
          <w:sz w:val="22"/>
        </w:rPr>
        <w:t>, which in English-like pseudocode form is:</w:t>
      </w:r>
    </w:p>
    <w:p>
      <w:pPr>
        <w:autoSpaceDN w:val="0"/>
        <w:autoSpaceDE w:val="0"/>
        <w:widowControl/>
        <w:spacing w:line="270" w:lineRule="exact" w:before="166" w:after="0"/>
        <w:ind w:left="604" w:right="864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// This assumes we are given a sorted array a of size n and a key x. </w:t>
      </w:r>
      <w:r>
        <w:rPr>
          <w:rFonts w:ascii="CMTT10" w:hAnsi="CMTT10" w:eastAsia="CMTT10"/>
          <w:b w:val="0"/>
          <w:i w:val="0"/>
          <w:color w:val="000000"/>
          <w:sz w:val="22"/>
        </w:rPr>
        <w:t>// Use integers left and right (initially set to 0 and n-1) and mid.</w:t>
      </w:r>
    </w:p>
    <w:p>
      <w:pPr>
        <w:autoSpaceDN w:val="0"/>
        <w:tabs>
          <w:tab w:pos="1062" w:val="left"/>
          <w:tab w:pos="1520" w:val="left"/>
          <w:tab w:pos="2322" w:val="left"/>
          <w:tab w:pos="2780" w:val="left"/>
        </w:tabs>
        <w:autoSpaceDE w:val="0"/>
        <w:widowControl/>
        <w:spacing w:line="270" w:lineRule="exact" w:before="2" w:after="0"/>
        <w:ind w:left="604" w:right="2448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While left is less than right,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set mid to the integer part of (left+right)/2, and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if x is greater than a[mid],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then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set left to mid+1,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set right to mid. 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otherwise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If a[left] is equal to x,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then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terminate returning left,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otherwise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>terminate returning -1.</w:t>
      </w:r>
    </w:p>
    <w:p>
      <w:pPr>
        <w:autoSpaceDN w:val="0"/>
        <w:autoSpaceDE w:val="0"/>
        <w:widowControl/>
        <w:spacing w:line="218" w:lineRule="exact" w:before="216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and would correspond to a segment of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C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or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Java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code like:</w:t>
      </w:r>
    </w:p>
    <w:p>
      <w:pPr>
        <w:autoSpaceDN w:val="0"/>
        <w:tabs>
          <w:tab w:pos="1062" w:val="left"/>
        </w:tabs>
        <w:autoSpaceDE w:val="0"/>
        <w:widowControl/>
        <w:spacing w:line="270" w:lineRule="exact" w:before="166" w:after="0"/>
        <w:ind w:left="604" w:right="4608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/* DATA */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int a = [1,3,4,4,6,17,79,81,90];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int n = 9;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int x = 79;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/* PROGRAM */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int left = 0, right = n-1, mid;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while ( left &lt; right 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mid = ( left + right ) / 2;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if ( x &gt; a[mid] ) left = mid+1;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else right = mid;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}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if ( a[left] == x ) return left;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else return -1;</w:t>
      </w:r>
    </w:p>
    <w:p>
      <w:pPr>
        <w:autoSpaceDN w:val="0"/>
        <w:autoSpaceDE w:val="0"/>
        <w:widowControl/>
        <w:spacing w:line="218" w:lineRule="exact" w:before="38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23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p>
      <w:pPr>
        <w:autoSpaceDN w:val="0"/>
        <w:autoSpaceDE w:val="0"/>
        <w:widowControl/>
        <w:spacing w:line="266" w:lineRule="exact" w:before="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This algorithm works by repeatedly splitting the array into two segments, one going from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left </w:t>
      </w:r>
      <w:r>
        <w:rPr>
          <w:rFonts w:ascii="CMR10" w:hAnsi="CMR10" w:eastAsia="CMR10"/>
          <w:b w:val="0"/>
          <w:i w:val="0"/>
          <w:color w:val="000000"/>
          <w:sz w:val="22"/>
        </w:rPr>
        <w:t>to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mid</w:t>
      </w:r>
      <w:r>
        <w:rPr>
          <w:rFonts w:ascii="CMR10" w:hAnsi="CMR10" w:eastAsia="CMR10"/>
          <w:b w:val="0"/>
          <w:i w:val="0"/>
          <w:color w:val="000000"/>
          <w:sz w:val="22"/>
        </w:rPr>
        <w:t>, and the other going from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mid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+ 1 to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right</w:t>
      </w:r>
      <w:r>
        <w:rPr>
          <w:rFonts w:ascii="CMR10" w:hAnsi="CMR10" w:eastAsia="CMR10"/>
          <w:b w:val="0"/>
          <w:i w:val="0"/>
          <w:color w:val="000000"/>
          <w:sz w:val="22"/>
        </w:rPr>
        <w:t>, where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mid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the position half way from </w:t>
      </w:r>
      <w:r>
        <w:rPr>
          <w:rFonts w:ascii="CMMI10" w:hAnsi="CMMI10" w:eastAsia="CMMI10"/>
          <w:b w:val="0"/>
          <w:i/>
          <w:color w:val="000000"/>
          <w:sz w:val="22"/>
        </w:rPr>
        <w:t>left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right</w:t>
      </w:r>
      <w:r>
        <w:rPr>
          <w:rFonts w:ascii="CMR10" w:hAnsi="CMR10" w:eastAsia="CMR10"/>
          <w:b w:val="0"/>
          <w:i w:val="0"/>
          <w:color w:val="000000"/>
          <w:sz w:val="22"/>
        </w:rPr>
        <w:t>, and where, initially,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left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right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are the leftmost and rightmost positions of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array. Because the array is sorted, it is easy to see which of each pair of segments the </w:t>
      </w:r>
      <w:r>
        <w:rPr>
          <w:rFonts w:ascii="CMR10" w:hAnsi="CMR10" w:eastAsia="CMR10"/>
          <w:b w:val="0"/>
          <w:i w:val="0"/>
          <w:color w:val="000000"/>
          <w:sz w:val="22"/>
        </w:rPr>
        <w:t>searched-for item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x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in, and the search can then be restricted to that segment. Moreover, </w:t>
      </w:r>
      <w:r>
        <w:rPr>
          <w:rFonts w:ascii="CMR10" w:hAnsi="CMR10" w:eastAsia="CMR10"/>
          <w:b w:val="0"/>
          <w:i w:val="0"/>
          <w:color w:val="000000"/>
          <w:sz w:val="22"/>
        </w:rPr>
        <w:t>because the size of the sub-array going from locations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left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right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halved at each iteration </w:t>
      </w:r>
      <w:r>
        <w:rPr>
          <w:rFonts w:ascii="CMR10" w:hAnsi="CMR10" w:eastAsia="CMR10"/>
          <w:b w:val="0"/>
          <w:i w:val="0"/>
          <w:color w:val="000000"/>
          <w:sz w:val="22"/>
        </w:rPr>
        <w:t>of the while-loop, we only need 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steps in either the average or worst case. To see that this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runtime behaviour is a big improvement, in practice, over the earlier linear-search algorithm, </w:t>
      </w:r>
      <w:r>
        <w:rPr>
          <w:rFonts w:ascii="CMR10" w:hAnsi="CMR10" w:eastAsia="CMR10"/>
          <w:b w:val="0"/>
          <w:i w:val="0"/>
          <w:color w:val="000000"/>
          <w:sz w:val="22"/>
        </w:rPr>
        <w:t>notice that 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1000000 is approximately 20, so that for an array of size 1000000 only 20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iterations are needed in the worst case of the binary-search algorithm, whereas 1000000 are </w:t>
      </w:r>
      <w:r>
        <w:rPr>
          <w:rFonts w:ascii="CMR10" w:hAnsi="CMR10" w:eastAsia="CMR10"/>
          <w:b w:val="0"/>
          <w:i w:val="0"/>
          <w:color w:val="000000"/>
          <w:sz w:val="22"/>
        </w:rPr>
        <w:t>needed in the worst case of the linear-search algorithm.</w:t>
      </w:r>
    </w:p>
    <w:p>
      <w:pPr>
        <w:autoSpaceDN w:val="0"/>
        <w:autoSpaceDE w:val="0"/>
        <w:widowControl/>
        <w:spacing w:line="270" w:lineRule="exact" w:before="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With the binary search algorithm, it is not so obvious that we have taken proper care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of the boundary condition in the while loop. Also, strictly speaking, this algorithm is not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correct because it does not work for the empty array (that has size zero), but that can easily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be fixed. Apart from that, is it correct? Try to convince yourself that it is, and then try to </w:t>
      </w:r>
      <w:r>
        <w:rPr>
          <w:rFonts w:ascii="CMR10" w:hAnsi="CMR10" w:eastAsia="CMR10"/>
          <w:b w:val="0"/>
          <w:i w:val="0"/>
          <w:color w:val="000000"/>
          <w:sz w:val="22"/>
        </w:rPr>
        <w:t>explain your argument-for-correctness to a colleague. Having done that, try to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write down </w:t>
      </w:r>
      <w:r>
        <w:rPr>
          <w:rFonts w:ascii="CMR10" w:hAnsi="CMR10" w:eastAsia="CMR10"/>
          <w:b w:val="0"/>
          <w:i w:val="0"/>
          <w:color w:val="000000"/>
          <w:sz w:val="22"/>
        </w:rPr>
        <w:t>some convincing arguments, maybe one that involves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loop invariant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 one that doesn’t.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Most algorithm developers stop at the first stage, but experience shows that it is only when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we attempt to write down seemingly convincing arguments that we actually find all the subtle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mistakes. Moreover, it is not unusual to end up with a better/clearer algorithm after it has </w:t>
      </w:r>
      <w:r>
        <w:rPr>
          <w:rFonts w:ascii="CMR10" w:hAnsi="CMR10" w:eastAsia="CMR10"/>
          <w:b w:val="0"/>
          <w:i w:val="0"/>
          <w:color w:val="000000"/>
          <w:sz w:val="22"/>
        </w:rPr>
        <w:t>been modified to make its correctness easier to argue.</w:t>
      </w:r>
    </w:p>
    <w:p>
      <w:pPr>
        <w:autoSpaceDN w:val="0"/>
        <w:autoSpaceDE w:val="0"/>
        <w:widowControl/>
        <w:spacing w:line="270" w:lineRule="exact" w:before="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It is worth considering whether linked-list versions of our two algorithms would work, or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offer any advantages. It is fairly clear that we could perform a linear search through a linked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list in essentially the same way as with an array, with the relevant pointer returned rather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than an index. Converting the binary search to linked list form is problematic, because there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is no efficient way to split a linked list into two segments. It seems that our array-based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approach is the best we can do with the data structures we have studied so far. However, we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shall see later how more complex data structures (trees) can be used to formulate efficient </w:t>
      </w:r>
      <w:r>
        <w:rPr>
          <w:rFonts w:ascii="CMR10" w:hAnsi="CMR10" w:eastAsia="CMR10"/>
          <w:b w:val="0"/>
          <w:i w:val="0"/>
          <w:color w:val="000000"/>
          <w:sz w:val="22"/>
        </w:rPr>
        <w:t>recursive search algorithms.</w:t>
      </w:r>
    </w:p>
    <w:p>
      <w:pPr>
        <w:autoSpaceDN w:val="0"/>
        <w:tabs>
          <w:tab w:pos="600" w:val="left"/>
          <w:tab w:pos="5792" w:val="left"/>
        </w:tabs>
        <w:autoSpaceDE w:val="0"/>
        <w:widowControl/>
        <w:spacing w:line="270" w:lineRule="exact" w:before="2" w:after="0"/>
        <w:ind w:left="260" w:right="144" w:firstLine="0"/>
        <w:jc w:val="left"/>
      </w:pP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Notice that we have not yet taken into account how much effort will be required to sort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array so that the binary search algorithm can work on it. Until we know that, we cannot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be sure that using the binary search algorithm really is more efficient overall than using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linear search algorithm on the original unsorted array.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That may also depend on further </w:t>
      </w:r>
      <w:r>
        <w:rPr>
          <w:rFonts w:ascii="CMR10" w:hAnsi="CMR10" w:eastAsia="CMR10"/>
          <w:b w:val="0"/>
          <w:i w:val="0"/>
          <w:color w:val="000000"/>
          <w:sz w:val="22"/>
        </w:rPr>
        <w:t>details, such as how many times we need to performa a search on the set of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items – just </w:t>
      </w:r>
      <w:r>
        <w:rPr>
          <w:rFonts w:ascii="CMR10" w:hAnsi="CMR10" w:eastAsia="CMR10"/>
          <w:b w:val="0"/>
          <w:i w:val="0"/>
          <w:color w:val="000000"/>
          <w:sz w:val="22"/>
        </w:rPr>
        <w:t>once, or as many as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times. We shall return to these issues later. First we need to consider </w:t>
      </w:r>
      <w:r>
        <w:rPr>
          <w:rFonts w:ascii="CMR10" w:hAnsi="CMR10" w:eastAsia="CMR10"/>
          <w:b w:val="0"/>
          <w:i w:val="0"/>
          <w:color w:val="000000"/>
          <w:sz w:val="22"/>
        </w:rPr>
        <w:t>in more detail how to compare algorithm efficiency in a reliable manner.</w:t>
      </w:r>
    </w:p>
    <w:p>
      <w:pPr>
        <w:autoSpaceDN w:val="0"/>
        <w:autoSpaceDE w:val="0"/>
        <w:widowControl/>
        <w:spacing w:line="218" w:lineRule="exact" w:before="339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24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2"/>
        <w:ind w:left="0" w:right="0"/>
      </w:pPr>
    </w:p>
    <w:p>
      <w:pPr>
        <w:autoSpaceDN w:val="0"/>
        <w:autoSpaceDE w:val="0"/>
        <w:widowControl/>
        <w:spacing w:line="414" w:lineRule="exact" w:before="0" w:after="0"/>
        <w:ind w:left="260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41"/>
        </w:rPr>
        <w:t>Chapter 5</w:t>
      </w:r>
    </w:p>
    <w:p>
      <w:pPr>
        <w:autoSpaceDN w:val="0"/>
        <w:autoSpaceDE w:val="0"/>
        <w:widowControl/>
        <w:spacing w:line="496" w:lineRule="exact" w:before="522" w:after="0"/>
        <w:ind w:left="260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50"/>
        </w:rPr>
        <w:t>Efficiency and Complexity</w:t>
      </w:r>
    </w:p>
    <w:p>
      <w:pPr>
        <w:autoSpaceDN w:val="0"/>
        <w:tabs>
          <w:tab w:pos="1852" w:val="left"/>
        </w:tabs>
        <w:autoSpaceDE w:val="0"/>
        <w:widowControl/>
        <w:spacing w:line="270" w:lineRule="exact" w:before="728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We have already noted that, when developing algorithms, it is important to consider how </w:t>
      </w:r>
      <w:r>
        <w:rPr>
          <w:rFonts w:ascii="CMTI10" w:hAnsi="CMTI10" w:eastAsia="CMTI10"/>
          <w:b w:val="0"/>
          <w:i/>
          <w:color w:val="000000"/>
          <w:sz w:val="22"/>
        </w:rPr>
        <w:t>efficient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they are, so we can make informed choices about which are best to use in particular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circumstances.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So, before moving on to study increasingly complex data structures and </w:t>
      </w:r>
      <w:r>
        <w:rPr>
          <w:rFonts w:ascii="CMR10" w:hAnsi="CMR10" w:eastAsia="CMR10"/>
          <w:b w:val="0"/>
          <w:i w:val="0"/>
          <w:color w:val="000000"/>
          <w:sz w:val="22"/>
        </w:rPr>
        <w:t>algorithms, we first look in more detail at how to measure and describe their efficiency.</w:t>
      </w:r>
    </w:p>
    <w:p>
      <w:pPr>
        <w:autoSpaceDN w:val="0"/>
        <w:tabs>
          <w:tab w:pos="996" w:val="left"/>
        </w:tabs>
        <w:autoSpaceDE w:val="0"/>
        <w:widowControl/>
        <w:spacing w:line="288" w:lineRule="exact" w:before="418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5.1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Time versus space complexity</w:t>
      </w:r>
    </w:p>
    <w:p>
      <w:pPr>
        <w:autoSpaceDN w:val="0"/>
        <w:autoSpaceDE w:val="0"/>
        <w:widowControl/>
        <w:spacing w:line="272" w:lineRule="exact" w:before="196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When creating software for serious applications, there is usually a need to judge how quickly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an algorithm or program can complete the given tasks. For example, if you are programming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 flight booking system, it will not be considered acceptable if the travel agent and customer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have to wait for half an hour for a transaction to complete. It certainly has to be ensured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that the waiting time is reasonable for the size of the problem, and normally faster execution </w:t>
      </w:r>
      <w:r>
        <w:rPr>
          <w:rFonts w:ascii="CMR10" w:hAnsi="CMR10" w:eastAsia="CMR10"/>
          <w:b w:val="0"/>
          <w:i w:val="0"/>
          <w:color w:val="000000"/>
          <w:sz w:val="22"/>
        </w:rPr>
        <w:t>is better. We talk about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time complexity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of the algorithm as an indicator of how the </w:t>
      </w:r>
      <w:r>
        <w:rPr>
          <w:rFonts w:ascii="CMR10" w:hAnsi="CMR10" w:eastAsia="CMR10"/>
          <w:b w:val="0"/>
          <w:i w:val="0"/>
          <w:color w:val="000000"/>
          <w:sz w:val="22"/>
        </w:rPr>
        <w:t>execution time depends on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size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of the data structure.</w:t>
      </w:r>
    </w:p>
    <w:p>
      <w:pPr>
        <w:autoSpaceDN w:val="0"/>
        <w:autoSpaceDE w:val="0"/>
        <w:widowControl/>
        <w:spacing w:line="270" w:lineRule="exact" w:before="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Another important efficiency consideration is how much memory a given program will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require for a particular task, though with modern computers this tends to be less of an issue </w:t>
      </w:r>
      <w:r>
        <w:rPr>
          <w:rFonts w:ascii="CMR10" w:hAnsi="CMR10" w:eastAsia="CMR10"/>
          <w:b w:val="0"/>
          <w:i w:val="0"/>
          <w:color w:val="000000"/>
          <w:sz w:val="22"/>
        </w:rPr>
        <w:t>than it used to be. Here we talk about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space complexity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as how the memory requirement </w:t>
      </w:r>
      <w:r>
        <w:rPr>
          <w:rFonts w:ascii="CMR10" w:hAnsi="CMR10" w:eastAsia="CMR10"/>
          <w:b w:val="0"/>
          <w:i w:val="0"/>
          <w:color w:val="000000"/>
          <w:sz w:val="22"/>
        </w:rPr>
        <w:t>depends on the size of the data structure.</w:t>
      </w:r>
    </w:p>
    <w:p>
      <w:pPr>
        <w:autoSpaceDN w:val="0"/>
        <w:autoSpaceDE w:val="0"/>
        <w:widowControl/>
        <w:spacing w:line="272" w:lineRule="exact" w:before="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For a given task, there are often algorithms which trade time for space, and vice versa. </w:t>
      </w:r>
      <w:r>
        <w:rPr>
          <w:rFonts w:ascii="CMR10" w:hAnsi="CMR10" w:eastAsia="CMR10"/>
          <w:b w:val="0"/>
          <w:i w:val="0"/>
          <w:color w:val="000000"/>
          <w:sz w:val="22"/>
        </w:rPr>
        <w:t>For example, we will see that, as a data storage device,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hash tables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have a very good time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complexity at the expense of using more memory than is needed by other algorithms. It is </w:t>
      </w:r>
      <w:r>
        <w:rPr>
          <w:rFonts w:ascii="CMR10" w:hAnsi="CMR10" w:eastAsia="CMR10"/>
          <w:b w:val="0"/>
          <w:i w:val="0"/>
          <w:color w:val="000000"/>
          <w:sz w:val="22"/>
        </w:rPr>
        <w:t>usually up to the algorithm/program designer to decide how best to balance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trade-off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for </w:t>
      </w:r>
      <w:r>
        <w:rPr>
          <w:rFonts w:ascii="CMR10" w:hAnsi="CMR10" w:eastAsia="CMR10"/>
          <w:b w:val="0"/>
          <w:i w:val="0"/>
          <w:color w:val="000000"/>
          <w:sz w:val="22"/>
        </w:rPr>
        <w:t>the application they are designing.</w:t>
      </w:r>
    </w:p>
    <w:p>
      <w:pPr>
        <w:autoSpaceDN w:val="0"/>
        <w:tabs>
          <w:tab w:pos="996" w:val="left"/>
        </w:tabs>
        <w:autoSpaceDE w:val="0"/>
        <w:widowControl/>
        <w:spacing w:line="286" w:lineRule="exact" w:before="418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5.2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Worst versus average complexity</w:t>
      </w:r>
    </w:p>
    <w:p>
      <w:pPr>
        <w:autoSpaceDN w:val="0"/>
        <w:autoSpaceDE w:val="0"/>
        <w:widowControl/>
        <w:spacing w:line="272" w:lineRule="exact" w:before="198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Another thing that has to be decided when making efficiency considerations is whether it is </w:t>
      </w:r>
      <w:r>
        <w:rPr>
          <w:rFonts w:ascii="CMR10" w:hAnsi="CMR10" w:eastAsia="CMR10"/>
          <w:b w:val="0"/>
          <w:i w:val="0"/>
          <w:color w:val="000000"/>
          <w:sz w:val="22"/>
        </w:rPr>
        <w:t>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average case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performance of an algorithm/program that is important, or whether it is </w:t>
      </w:r>
      <w:r>
        <w:rPr>
          <w:rFonts w:ascii="CMR10" w:hAnsi="CMR10" w:eastAsia="CMR10"/>
          <w:b w:val="0"/>
          <w:i w:val="0"/>
          <w:color w:val="000000"/>
          <w:sz w:val="22"/>
        </w:rPr>
        <w:t>more important to guarantee that even in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worst case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the performance obeys certain rules.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For many applications, the average case is more important, because saving time overall is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usually more important than guaranteeing good behaviour in the worst case. However, for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time-critical problems, such as keeping track of aeroplanes in certain sectors of air space, it </w:t>
      </w:r>
      <w:r>
        <w:rPr>
          <w:rFonts w:ascii="CMR10" w:hAnsi="CMR10" w:eastAsia="CMR10"/>
          <w:b w:val="0"/>
          <w:i w:val="0"/>
          <w:color w:val="000000"/>
          <w:sz w:val="22"/>
        </w:rPr>
        <w:t>may be totally unacceptable for the software to take too long if the worst case arises.</w:t>
      </w:r>
    </w:p>
    <w:p>
      <w:pPr>
        <w:autoSpaceDN w:val="0"/>
        <w:autoSpaceDE w:val="0"/>
        <w:widowControl/>
        <w:spacing w:line="218" w:lineRule="exact" w:before="47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25</w:t>
      </w:r>
    </w:p>
    <w:p>
      <w:pPr>
        <w:sectPr>
          <w:pgSz w:w="12240" w:h="15840"/>
          <w:pgMar w:top="1440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Again, algorithms/programs often trade-off efficiency of the average case against efficiency </w:t>
      </w:r>
      <w:r>
        <w:rPr>
          <w:rFonts w:ascii="CMR10" w:hAnsi="CMR10" w:eastAsia="CMR10"/>
          <w:b w:val="0"/>
          <w:i w:val="0"/>
          <w:color w:val="000000"/>
          <w:sz w:val="22"/>
        </w:rPr>
        <w:t>of the worst case. For example, the most efficient algorithm on average might have a par-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ticularly bad worst case efficiency. We will see particular examples of this when we consider </w:t>
      </w:r>
      <w:r>
        <w:rPr>
          <w:rFonts w:ascii="CMR10" w:hAnsi="CMR10" w:eastAsia="CMR10"/>
          <w:b w:val="0"/>
          <w:i w:val="0"/>
          <w:color w:val="000000"/>
          <w:sz w:val="22"/>
        </w:rPr>
        <w:t>efficient algorithms for sorting and searching.</w:t>
      </w:r>
    </w:p>
    <w:p>
      <w:pPr>
        <w:autoSpaceDN w:val="0"/>
        <w:tabs>
          <w:tab w:pos="996" w:val="left"/>
        </w:tabs>
        <w:autoSpaceDE w:val="0"/>
        <w:widowControl/>
        <w:spacing w:line="286" w:lineRule="exact" w:before="418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5.3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Concrete measures for performance</w:t>
      </w:r>
    </w:p>
    <w:p>
      <w:pPr>
        <w:autoSpaceDN w:val="0"/>
        <w:autoSpaceDE w:val="0"/>
        <w:widowControl/>
        <w:spacing w:line="272" w:lineRule="exact" w:before="198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These days, we are mostly interested in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time complexity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For this, we first have to decide how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to measure it. Something one might try to do is to just implement the algorithm and run it,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and see how long it takes to run, but that approach has a number of problems. For one, if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it is a big application and there are several potential algorithms, they would all have to be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programmed first before they can be compared. So a considerable amount of time would be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wasted on writing programs which will not get used in the final product. Also, the machine on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which the program is run, or even the compiler used, might influence the running time. You </w:t>
      </w:r>
      <w:r>
        <w:rPr>
          <w:rFonts w:ascii="CMR10" w:hAnsi="CMR10" w:eastAsia="CMR10"/>
          <w:b w:val="0"/>
          <w:i w:val="0"/>
          <w:color w:val="000000"/>
          <w:sz w:val="22"/>
        </w:rPr>
        <w:t>would also have to make sure that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data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with which you tested your program is typical for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application it is created for. Again, particularly with big applications, this is not really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feasible. This empirical method has another disadvantage: it will not tell you anything useful </w:t>
      </w:r>
      <w:r>
        <w:rPr>
          <w:rFonts w:ascii="CMR10" w:hAnsi="CMR10" w:eastAsia="CMR10"/>
          <w:b w:val="0"/>
          <w:i w:val="0"/>
          <w:color w:val="000000"/>
          <w:sz w:val="22"/>
        </w:rPr>
        <w:t>about the next time you are considering a similar problem.</w:t>
      </w:r>
    </w:p>
    <w:p>
      <w:pPr>
        <w:autoSpaceDN w:val="0"/>
        <w:autoSpaceDE w:val="0"/>
        <w:widowControl/>
        <w:spacing w:line="270" w:lineRule="exact" w:before="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Therefore complexity is usually best measured in a different way. First, in order to not be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bound to a particular programming language or machine architecture, it is better to measure </w:t>
      </w:r>
      <w:r>
        <w:rPr>
          <w:rFonts w:ascii="CMR10" w:hAnsi="CMR10" w:eastAsia="CMR10"/>
          <w:b w:val="0"/>
          <w:i w:val="0"/>
          <w:color w:val="000000"/>
          <w:sz w:val="22"/>
        </w:rPr>
        <w:t>the efficiency of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algorithm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rather than that of its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implementation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For this to be possible, </w:t>
      </w:r>
      <w:r>
        <w:rPr>
          <w:rFonts w:ascii="CMR10" w:hAnsi="CMR10" w:eastAsia="CMR10"/>
          <w:b w:val="0"/>
          <w:i w:val="0"/>
          <w:color w:val="000000"/>
          <w:sz w:val="22"/>
        </w:rPr>
        <w:t>however, the algorithm has to be described in a way which very much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looks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like the program to </w:t>
      </w:r>
      <w:r>
        <w:rPr>
          <w:rFonts w:ascii="CMR10" w:hAnsi="CMR10" w:eastAsia="CMR10"/>
          <w:b w:val="0"/>
          <w:i w:val="0"/>
          <w:color w:val="000000"/>
          <w:sz w:val="22"/>
        </w:rPr>
        <w:t>be implemented, which is why algorithms are usually best expressed in a form of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pseudocode </w:t>
      </w:r>
      <w:r>
        <w:rPr>
          <w:rFonts w:ascii="CMR10" w:hAnsi="CMR10" w:eastAsia="CMR10"/>
          <w:b w:val="0"/>
          <w:i w:val="0"/>
          <w:color w:val="000000"/>
          <w:sz w:val="22"/>
        </w:rPr>
        <w:t>that comes close to the implementation language.</w:t>
      </w:r>
    </w:p>
    <w:p>
      <w:pPr>
        <w:autoSpaceDN w:val="0"/>
        <w:autoSpaceDE w:val="0"/>
        <w:widowControl/>
        <w:spacing w:line="272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What we need to do to determine the time complexity of an algorithm is count the number </w:t>
      </w:r>
      <w:r>
        <w:rPr>
          <w:rFonts w:ascii="CMR10" w:hAnsi="CMR10" w:eastAsia="CMR10"/>
          <w:b w:val="0"/>
          <w:i w:val="0"/>
          <w:color w:val="000000"/>
          <w:sz w:val="22"/>
        </w:rPr>
        <w:t>of times each operation will occur, which will usually depend on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size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of the problem.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size of a problem is typically expressed as an integer, and that is typically the number of items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that are manipulated. For example, when describing a search algorithm, it is the number of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items amongst which we are searching, and when describing a sorting algorithm, it is the </w:t>
      </w:r>
      <w:r>
        <w:rPr>
          <w:rFonts w:ascii="CMR10" w:hAnsi="CMR10" w:eastAsia="CMR10"/>
          <w:b w:val="0"/>
          <w:i w:val="0"/>
          <w:color w:val="000000"/>
          <w:sz w:val="22"/>
        </w:rPr>
        <w:t>number of items to be sorted. So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complexity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of an algorithm will be given by a function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which maps the number of items to the (usually approximate) number of time steps the </w:t>
      </w:r>
      <w:r>
        <w:rPr>
          <w:rFonts w:ascii="CMR10" w:hAnsi="CMR10" w:eastAsia="CMR10"/>
          <w:b w:val="0"/>
          <w:i w:val="0"/>
          <w:color w:val="000000"/>
          <w:sz w:val="22"/>
        </w:rPr>
        <w:t>algorithm will take when performed on that many items.</w:t>
      </w:r>
    </w:p>
    <w:p>
      <w:pPr>
        <w:autoSpaceDN w:val="0"/>
        <w:autoSpaceDE w:val="0"/>
        <w:widowControl/>
        <w:spacing w:line="27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In the early days of computers, the various operations were each counted in proportion to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their particular ‘time cost’, and added up, with multiplication of integers typically considered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much more expensive than their addition. In today’s world, where computers have become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much faster, and often have dedicated floating-point hardware, the differences in time costs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have become less important. However, we still we need to be careful when deciding to consider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all operations as being equally costly – applying some function, for example, can take much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longer than simply adding two numbers, and swaps generally take many times longer than </w:t>
      </w:r>
      <w:r>
        <w:rPr>
          <w:rFonts w:ascii="CMR10" w:hAnsi="CMR10" w:eastAsia="CMR10"/>
          <w:b w:val="0"/>
          <w:i w:val="0"/>
          <w:color w:val="000000"/>
          <w:sz w:val="22"/>
        </w:rPr>
        <w:t>comparisons. Just counting the most costly operations is often a good strategy.</w:t>
      </w:r>
    </w:p>
    <w:p>
      <w:pPr>
        <w:autoSpaceDN w:val="0"/>
        <w:tabs>
          <w:tab w:pos="996" w:val="left"/>
        </w:tabs>
        <w:autoSpaceDE w:val="0"/>
        <w:widowControl/>
        <w:spacing w:line="286" w:lineRule="exact" w:before="418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5.4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Big-O notation for complexity class</w:t>
      </w:r>
    </w:p>
    <w:p>
      <w:pPr>
        <w:autoSpaceDN w:val="0"/>
        <w:autoSpaceDE w:val="0"/>
        <w:widowControl/>
        <w:spacing w:line="272" w:lineRule="exact" w:before="198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Very often, we are not interested in the actual function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C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) that describes the time complex-</w:t>
      </w:r>
      <w:r>
        <w:rPr>
          <w:rFonts w:ascii="CMR10" w:hAnsi="CMR10" w:eastAsia="CMR10"/>
          <w:b w:val="0"/>
          <w:i w:val="0"/>
          <w:color w:val="000000"/>
          <w:sz w:val="22"/>
        </w:rPr>
        <w:t>ity of an algorithm in terms of the problem size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, but just its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complexity class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This ignores </w:t>
      </w:r>
      <w:r>
        <w:rPr>
          <w:rFonts w:ascii="CMR10" w:hAnsi="CMR10" w:eastAsia="CMR10"/>
          <w:b w:val="0"/>
          <w:i w:val="0"/>
          <w:color w:val="000000"/>
          <w:sz w:val="22"/>
        </w:rPr>
        <w:t>any constant overheads and small constant factors, and just tells us about the principal growth</w:t>
      </w:r>
    </w:p>
    <w:p>
      <w:pPr>
        <w:autoSpaceDN w:val="0"/>
        <w:autoSpaceDE w:val="0"/>
        <w:widowControl/>
        <w:spacing w:line="218" w:lineRule="exact" w:before="50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26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8"/>
        <w:ind w:left="0" w:right="0"/>
      </w:pPr>
    </w:p>
    <w:p>
      <w:pPr>
        <w:autoSpaceDN w:val="0"/>
        <w:autoSpaceDE w:val="0"/>
        <w:widowControl/>
        <w:spacing w:line="244" w:lineRule="exact" w:before="0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of the complexity function with problem size, and hence something about the performance of </w:t>
      </w:r>
      <w:r>
        <w:rPr>
          <w:rFonts w:ascii="CMR10" w:hAnsi="CMR10" w:eastAsia="CMR10"/>
          <w:b w:val="0"/>
          <w:i w:val="0"/>
          <w:color w:val="000000"/>
          <w:sz w:val="22"/>
        </w:rPr>
        <w:t>the algorithm on large numbers of items.</w:t>
      </w:r>
    </w:p>
    <w:p>
      <w:pPr>
        <w:autoSpaceDN w:val="0"/>
        <w:autoSpaceDE w:val="0"/>
        <w:widowControl/>
        <w:spacing w:line="27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If an algorithm is such that we may consider all steps equally costly, then usually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complexity class of the algorithm is simply determined by the number of loops and how often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content of those loops are being executed. The reason for this is that adding a constant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number of instructions which does not change with the size of the problem has no significant </w:t>
      </w:r>
      <w:r>
        <w:rPr>
          <w:rFonts w:ascii="CMR10" w:hAnsi="CMR10" w:eastAsia="CMR10"/>
          <w:b w:val="0"/>
          <w:i w:val="0"/>
          <w:color w:val="000000"/>
          <w:sz w:val="22"/>
        </w:rPr>
        <w:t>effect on the overall complexity for large problems.</w:t>
      </w:r>
    </w:p>
    <w:p>
      <w:pPr>
        <w:autoSpaceDN w:val="0"/>
        <w:autoSpaceDE w:val="0"/>
        <w:widowControl/>
        <w:spacing w:line="278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There is a standard notation, called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Big-O notation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for expressing the fact that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constant factors and other insignificant details are being ignored. For example, we saw that </w:t>
      </w:r>
      <w:r>
        <w:rPr>
          <w:rFonts w:ascii="CMR10" w:hAnsi="CMR10" w:eastAsia="CMR10"/>
          <w:b w:val="0"/>
          <w:i w:val="0"/>
          <w:color w:val="000000"/>
          <w:sz w:val="22"/>
        </w:rPr>
        <w:t>the procedure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last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l</w:t>
      </w:r>
      <w:r>
        <w:rPr>
          <w:rFonts w:ascii="CMR10" w:hAnsi="CMR10" w:eastAsia="CMR10"/>
          <w:b w:val="0"/>
          <w:i w:val="0"/>
          <w:color w:val="000000"/>
          <w:sz w:val="22"/>
        </w:rPr>
        <w:t>) on a list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had time complexity that depended linearly on the size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of </w:t>
      </w:r>
      <w:r>
        <w:rPr>
          <w:rFonts w:ascii="CMR10" w:hAnsi="CMR10" w:eastAsia="CMR10"/>
          <w:b w:val="0"/>
          <w:i w:val="0"/>
          <w:color w:val="000000"/>
          <w:sz w:val="22"/>
        </w:rPr>
        <w:t>the list, so we would say that the time complexity of that algorithm is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). Similarly, linear </w:t>
      </w:r>
      <w:r>
        <w:rPr>
          <w:rFonts w:ascii="CMR10" w:hAnsi="CMR10" w:eastAsia="CMR10"/>
          <w:b w:val="0"/>
          <w:i w:val="0"/>
          <w:color w:val="000000"/>
          <w:sz w:val="22"/>
        </w:rPr>
        <w:t>search is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). For binary search, however, the time complexity is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).</w:t>
      </w:r>
    </w:p>
    <w:p>
      <w:pPr>
        <w:autoSpaceDN w:val="0"/>
        <w:autoSpaceDE w:val="0"/>
        <w:widowControl/>
        <w:spacing w:line="266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Before we define complexity classes in a more formal manner, it is worth trying to gain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some intuition about what they actually mean. For this purpose, it is useful to choose one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function as a representative of each of the classes we wish to consider. Recall that we are </w:t>
      </w:r>
      <w:r>
        <w:rPr>
          <w:rFonts w:ascii="CMR10" w:hAnsi="CMR10" w:eastAsia="CMR10"/>
          <w:b w:val="0"/>
          <w:i w:val="0"/>
          <w:color w:val="000000"/>
          <w:sz w:val="22"/>
        </w:rPr>
        <w:t>considering functions which map natural numbers (the size of the problem) to the set of non-</w:t>
      </w:r>
      <w:r>
        <w:rPr>
          <w:rFonts w:ascii="CMR10" w:hAnsi="CMR10" w:eastAsia="CMR10"/>
          <w:b w:val="0"/>
          <w:i w:val="0"/>
          <w:color w:val="000000"/>
          <w:sz w:val="22"/>
        </w:rPr>
        <w:t>negative real numbers</w:t>
      </w:r>
      <w:r>
        <w:rPr>
          <w:rFonts w:ascii="MSBM10" w:hAnsi="MSBM10" w:eastAsia="MSBM10"/>
          <w:b w:val="0"/>
          <w:i w:val="0"/>
          <w:color w:val="000000"/>
          <w:sz w:val="22"/>
        </w:rPr>
        <w:t xml:space="preserve"> R</w:t>
      </w:r>
      <w:r>
        <w:rPr>
          <w:rFonts w:ascii="CMR8" w:hAnsi="CMR8" w:eastAsia="CMR8"/>
          <w:b w:val="0"/>
          <w:i w:val="0"/>
          <w:color w:val="000000"/>
          <w:sz w:val="16"/>
        </w:rPr>
        <w:t>+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so the classes will correspond to common mathematical functions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such as powers and logarithms. We shall consider later to what degree a representative can </w:t>
      </w:r>
      <w:r>
        <w:rPr>
          <w:rFonts w:ascii="CMR10" w:hAnsi="CMR10" w:eastAsia="CMR10"/>
          <w:b w:val="0"/>
          <w:i w:val="0"/>
          <w:color w:val="000000"/>
          <w:sz w:val="22"/>
        </w:rPr>
        <w:t>be considered ‘typical’ for its class.</w:t>
      </w:r>
    </w:p>
    <w:p>
      <w:pPr>
        <w:autoSpaceDN w:val="0"/>
        <w:autoSpaceDE w:val="0"/>
        <w:widowControl/>
        <w:spacing w:line="218" w:lineRule="exact" w:before="54" w:after="0"/>
        <w:ind w:left="60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The most common complexity classes (in increasing order) are the following:</w:t>
      </w:r>
    </w:p>
    <w:p>
      <w:pPr>
        <w:autoSpaceDN w:val="0"/>
        <w:autoSpaceDE w:val="0"/>
        <w:widowControl/>
        <w:spacing w:line="428" w:lineRule="exact" w:before="168" w:after="0"/>
        <w:ind w:left="588" w:right="3168" w:firstLine="0"/>
        <w:jc w:val="left"/>
      </w:pP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(1), pronounced ‘Oh of one’, or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constant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complexity;</w:t>
      </w: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), ‘Oh of log log en’;</w:t>
      </w:r>
      <w:r>
        <w:br/>
      </w: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), ‘Oh of log en’, or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logarithmic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complexity;</w:t>
      </w: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), ‘Oh of en’, or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linear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complexity;</w:t>
      </w:r>
      <w:r>
        <w:br/>
      </w: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), ‘Oh of en log en’;</w:t>
      </w:r>
      <w:r>
        <w:br/>
      </w: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>), ‘Oh of en squared’, or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quadratic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complexity;</w:t>
      </w: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8" w:hAnsi="CMR8" w:eastAsia="CMR8"/>
          <w:b w:val="0"/>
          <w:i w:val="0"/>
          <w:color w:val="000000"/>
          <w:sz w:val="16"/>
        </w:rPr>
        <w:t>3</w:t>
      </w:r>
      <w:r>
        <w:rPr>
          <w:rFonts w:ascii="CMR10" w:hAnsi="CMR10" w:eastAsia="CMR10"/>
          <w:b w:val="0"/>
          <w:i w:val="0"/>
          <w:color w:val="000000"/>
          <w:sz w:val="22"/>
        </w:rPr>
        <w:t>), ‘Oh of en cubed’, or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cubic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complexity;</w:t>
      </w:r>
      <w:r>
        <w:br/>
      </w: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(2</w:t>
      </w:r>
      <w:r>
        <w:rPr>
          <w:rFonts w:ascii="CMMI8" w:hAnsi="CMMI8" w:eastAsia="CMMI8"/>
          <w:b w:val="0"/>
          <w:i/>
          <w:color w:val="000000"/>
          <w:sz w:val="16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), ‘Oh of two to the en’, or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exponential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complexity.</w:t>
      </w:r>
    </w:p>
    <w:p>
      <w:pPr>
        <w:autoSpaceDN w:val="0"/>
        <w:autoSpaceDE w:val="0"/>
        <w:widowControl/>
        <w:spacing w:line="272" w:lineRule="exact" w:before="14" w:after="212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As a representative, we choose the function which gives the class its name – e.g. for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we </w:t>
      </w:r>
      <w:r>
        <w:rPr>
          <w:rFonts w:ascii="CMR10" w:hAnsi="CMR10" w:eastAsia="CMR10"/>
          <w:b w:val="0"/>
          <w:i w:val="0"/>
          <w:color w:val="000000"/>
          <w:sz w:val="22"/>
        </w:rPr>
        <w:t>choose the function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f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) =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, for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) we choose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f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) = 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and so on. So assume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we have algorithms with these functions describing their complexity. The following table lists </w:t>
      </w:r>
      <w:r>
        <w:rPr>
          <w:rFonts w:ascii="CMR10" w:hAnsi="CMR10" w:eastAsia="CMR10"/>
          <w:b w:val="0"/>
          <w:i w:val="0"/>
          <w:color w:val="000000"/>
          <w:sz w:val="22"/>
        </w:rPr>
        <w:t>how many operations it will take them to deal with a problem of a given size: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40.0" w:type="dxa"/>
      </w:tblPr>
      <w:tblGrid>
        <w:gridCol w:w="9360"/>
      </w:tblGrid>
      <w:tr>
        <w:trPr>
          <w:trHeight w:hRule="exact" w:val="2694"/>
        </w:trPr>
        <w:tc>
          <w:tcPr>
            <w:tcW w:type="dxa" w:w="8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571.9999999999999" w:type="dxa"/>
            </w:tblPr>
            <w:tblGrid>
              <w:gridCol w:w="1377"/>
              <w:gridCol w:w="1377"/>
              <w:gridCol w:w="1377"/>
              <w:gridCol w:w="1377"/>
              <w:gridCol w:w="1377"/>
              <w:gridCol w:w="1377"/>
            </w:tblGrid>
            <w:tr>
              <w:trPr>
                <w:trHeight w:hRule="exact" w:val="274"/>
              </w:trPr>
              <w:tc>
                <w:tcPr>
                  <w:tcW w:type="dxa" w:w="1190"/>
                  <w:tcBorders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f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(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n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)</w:t>
                  </w:r>
                </w:p>
              </w:tc>
              <w:tc>
                <w:tcPr>
                  <w:tcW w:type="dxa" w:w="770"/>
                  <w:tcBorders>
                    <w:start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n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 = 4</w:t>
                  </w:r>
                </w:p>
              </w:tc>
              <w:tc>
                <w:tcPr>
                  <w:tcW w:type="dxa" w:w="878"/>
                  <w:tcBorders>
                    <w:start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n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 = 16</w:t>
                  </w:r>
                </w:p>
              </w:tc>
              <w:tc>
                <w:tcPr>
                  <w:tcW w:type="dxa" w:w="1292"/>
                  <w:tcBorders>
                    <w:start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116" w:firstLine="0"/>
                    <w:jc w:val="right"/>
                  </w:pP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n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 = 256</w:t>
                  </w:r>
                </w:p>
              </w:tc>
              <w:tc>
                <w:tcPr>
                  <w:tcW w:type="dxa" w:w="1376"/>
                  <w:tcBorders>
                    <w:start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116" w:firstLine="0"/>
                    <w:jc w:val="right"/>
                  </w:pP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n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 = 1024</w:t>
                  </w:r>
                </w:p>
              </w:tc>
              <w:tc>
                <w:tcPr>
                  <w:tcW w:type="dxa" w:w="1630"/>
                  <w:tcBorders>
                    <w:start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320" w:right="0" w:firstLine="0"/>
                    <w:jc w:val="left"/>
                  </w:pP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n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 = 1048576</w:t>
                  </w:r>
                </w:p>
              </w:tc>
            </w:tr>
            <w:tr>
              <w:trPr>
                <w:trHeight w:hRule="exact" w:val="2172"/>
              </w:trPr>
              <w:tc>
                <w:tcPr>
                  <w:tcW w:type="dxa" w:w="1190"/>
                  <w:tcBorders>
                    <w:top w:sz="3.184000015258789" w:val="single" w:color="#000000"/>
                    <w:end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</w:p>
                <w:p>
                  <w:pPr>
                    <w:autoSpaceDN w:val="0"/>
                    <w:autoSpaceDE w:val="0"/>
                    <w:widowControl/>
                    <w:spacing w:line="256" w:lineRule="exact" w:before="50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log</w:t>
                  </w:r>
                  <w:r>
                    <w:rPr>
                      <w:rFonts w:ascii="CMR8" w:hAnsi="CMR8" w:eastAsia="CMR8"/>
                      <w:b w:val="0"/>
                      <w:i w:val="0"/>
                      <w:color w:val="000000"/>
                      <w:sz w:val="16"/>
                    </w:rPr>
                    <w:t>2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 log</w:t>
                  </w:r>
                  <w:r>
                    <w:rPr>
                      <w:rFonts w:ascii="CMR8" w:hAnsi="CMR8" w:eastAsia="CMR8"/>
                      <w:b w:val="0"/>
                      <w:i w:val="0"/>
                      <w:color w:val="000000"/>
                      <w:sz w:val="16"/>
                    </w:rPr>
                    <w:t>2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 xml:space="preserve"> n 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log</w:t>
                  </w:r>
                  <w:r>
                    <w:rPr>
                      <w:rFonts w:ascii="CMR8" w:hAnsi="CMR8" w:eastAsia="CMR8"/>
                      <w:b w:val="0"/>
                      <w:i w:val="0"/>
                      <w:color w:val="000000"/>
                      <w:sz w:val="16"/>
                    </w:rPr>
                    <w:t>2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 xml:space="preserve"> n </w:t>
                  </w:r>
                  <w:r>
                    <w:br/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n</w:t>
                  </w:r>
                </w:p>
                <w:p>
                  <w:pPr>
                    <w:autoSpaceDN w:val="0"/>
                    <w:autoSpaceDE w:val="0"/>
                    <w:widowControl/>
                    <w:spacing w:line="260" w:lineRule="exact" w:before="44" w:after="0"/>
                    <w:ind w:left="144" w:right="144" w:firstLine="0"/>
                    <w:jc w:val="center"/>
                  </w:pP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n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log</w:t>
                  </w:r>
                  <w:r>
                    <w:rPr>
                      <w:rFonts w:ascii="CMR8" w:hAnsi="CMR8" w:eastAsia="CMR8"/>
                      <w:b w:val="0"/>
                      <w:i w:val="0"/>
                      <w:color w:val="000000"/>
                      <w:sz w:val="16"/>
                    </w:rPr>
                    <w:t>2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 xml:space="preserve"> n 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n</w:t>
                  </w:r>
                  <w:r>
                    <w:rPr>
                      <w:rFonts w:ascii="CMR8" w:hAnsi="CMR8" w:eastAsia="CMR8"/>
                      <w:b w:val="0"/>
                      <w:i w:val="0"/>
                      <w:color w:val="000000"/>
                      <w:sz w:val="16"/>
                    </w:rPr>
                    <w:t xml:space="preserve">2 </w:t>
                  </w:r>
                  <w:r>
                    <w:br/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n</w:t>
                  </w:r>
                  <w:r>
                    <w:rPr>
                      <w:rFonts w:ascii="CMR8" w:hAnsi="CMR8" w:eastAsia="CMR8"/>
                      <w:b w:val="0"/>
                      <w:i w:val="0"/>
                      <w:color w:val="000000"/>
                      <w:sz w:val="16"/>
                    </w:rPr>
                    <w:t xml:space="preserve">3 </w:t>
                  </w:r>
                  <w:r>
                    <w:br/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2</w:t>
                  </w:r>
                  <w:r>
                    <w:rPr>
                      <w:rFonts w:ascii="CMMI8" w:hAnsi="CMMI8" w:eastAsia="CMMI8"/>
                      <w:b w:val="0"/>
                      <w:i/>
                      <w:color w:val="000000"/>
                      <w:sz w:val="16"/>
                    </w:rPr>
                    <w:t>n</w:t>
                  </w:r>
                </w:p>
              </w:tc>
              <w:tc>
                <w:tcPr>
                  <w:tcW w:type="dxa" w:w="77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0" w:after="0"/>
                    <w:ind w:left="288" w:right="116" w:firstLine="0"/>
                    <w:jc w:val="right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1 </w:t>
                  </w:r>
                  <w:r>
                    <w:br/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1 </w:t>
                  </w:r>
                  <w:r>
                    <w:br/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2 </w:t>
                  </w:r>
                  <w:r>
                    <w:br/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4 </w:t>
                  </w:r>
                  <w:r>
                    <w:br/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8 </w:t>
                  </w:r>
                  <w:r>
                    <w:br/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16 </w:t>
                  </w:r>
                  <w:r>
                    <w:br/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64 </w:t>
                  </w:r>
                  <w:r>
                    <w:br/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16</w:t>
                  </w:r>
                </w:p>
              </w:tc>
              <w:tc>
                <w:tcPr>
                  <w:tcW w:type="dxa" w:w="87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0" w:after="0"/>
                    <w:ind w:left="144" w:right="114" w:firstLine="0"/>
                    <w:jc w:val="right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1 </w:t>
                  </w:r>
                  <w:r>
                    <w:br/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2 </w:t>
                  </w:r>
                  <w:r>
                    <w:br/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4 </w:t>
                  </w:r>
                  <w:r>
                    <w:br/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16 </w:t>
                  </w:r>
                  <w:r>
                    <w:br/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64 </w:t>
                  </w:r>
                  <w:r>
                    <w:br/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256 </w:t>
                  </w:r>
                  <w:r>
                    <w:br/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4096 </w:t>
                  </w:r>
                  <w:r>
                    <w:br/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65536</w:t>
                  </w:r>
                </w:p>
              </w:tc>
              <w:tc>
                <w:tcPr>
                  <w:tcW w:type="dxa" w:w="129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116" w:firstLine="0"/>
                    <w:jc w:val="right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</w:p>
                <w:p>
                  <w:pPr>
                    <w:autoSpaceDN w:val="0"/>
                    <w:autoSpaceDE w:val="0"/>
                    <w:widowControl/>
                    <w:spacing w:line="218" w:lineRule="exact" w:before="54" w:after="0"/>
                    <w:ind w:left="0" w:right="116" w:firstLine="0"/>
                    <w:jc w:val="right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3</w:t>
                  </w:r>
                </w:p>
                <w:p>
                  <w:pPr>
                    <w:autoSpaceDN w:val="0"/>
                    <w:autoSpaceDE w:val="0"/>
                    <w:widowControl/>
                    <w:spacing w:line="218" w:lineRule="exact" w:before="52" w:after="0"/>
                    <w:ind w:left="0" w:right="116" w:firstLine="0"/>
                    <w:jc w:val="right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8</w:t>
                  </w:r>
                </w:p>
                <w:p>
                  <w:pPr>
                    <w:autoSpaceDN w:val="0"/>
                    <w:autoSpaceDE w:val="0"/>
                    <w:widowControl/>
                    <w:spacing w:line="272" w:lineRule="exact" w:before="154" w:after="0"/>
                    <w:ind w:left="202" w:right="126" w:firstLine="0"/>
                    <w:jc w:val="both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2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.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56</w:t>
                  </w:r>
                  <w:r>
                    <w:rPr>
                      <w:rFonts w:ascii="CMSY10" w:hAnsi="CMSY10" w:eastAsia="CMSY10"/>
                      <w:b w:val="0"/>
                      <w:i/>
                      <w:color w:val="000000"/>
                      <w:sz w:val="22"/>
                    </w:rPr>
                    <w:t xml:space="preserve"> ×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 10</w:t>
                  </w:r>
                  <w:r>
                    <w:rPr>
                      <w:rFonts w:ascii="CMR8" w:hAnsi="CMR8" w:eastAsia="CMR8"/>
                      <w:b w:val="0"/>
                      <w:i w:val="0"/>
                      <w:color w:val="000000"/>
                      <w:sz w:val="16"/>
                    </w:rPr>
                    <w:t xml:space="preserve">2 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2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.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05</w:t>
                  </w:r>
                  <w:r>
                    <w:rPr>
                      <w:rFonts w:ascii="CMSY10" w:hAnsi="CMSY10" w:eastAsia="CMSY10"/>
                      <w:b w:val="0"/>
                      <w:i/>
                      <w:color w:val="000000"/>
                      <w:sz w:val="22"/>
                    </w:rPr>
                    <w:t xml:space="preserve"> ×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 10</w:t>
                  </w:r>
                  <w:r>
                    <w:rPr>
                      <w:rFonts w:ascii="CMR8" w:hAnsi="CMR8" w:eastAsia="CMR8"/>
                      <w:b w:val="0"/>
                      <w:i w:val="0"/>
                      <w:color w:val="000000"/>
                      <w:sz w:val="16"/>
                    </w:rPr>
                    <w:t xml:space="preserve">3 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6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.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55</w:t>
                  </w:r>
                  <w:r>
                    <w:rPr>
                      <w:rFonts w:ascii="CMSY10" w:hAnsi="CMSY10" w:eastAsia="CMSY10"/>
                      <w:b w:val="0"/>
                      <w:i/>
                      <w:color w:val="000000"/>
                      <w:sz w:val="22"/>
                    </w:rPr>
                    <w:t xml:space="preserve"> ×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 10</w:t>
                  </w:r>
                  <w:r>
                    <w:rPr>
                      <w:rFonts w:ascii="CMR8" w:hAnsi="CMR8" w:eastAsia="CMR8"/>
                      <w:b w:val="0"/>
                      <w:i w:val="0"/>
                      <w:color w:val="000000"/>
                      <w:sz w:val="16"/>
                    </w:rPr>
                    <w:t xml:space="preserve">4 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.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68</w:t>
                  </w:r>
                  <w:r>
                    <w:rPr>
                      <w:rFonts w:ascii="CMSY10" w:hAnsi="CMSY10" w:eastAsia="CMSY10"/>
                      <w:b w:val="0"/>
                      <w:i/>
                      <w:color w:val="000000"/>
                      <w:sz w:val="22"/>
                    </w:rPr>
                    <w:t xml:space="preserve"> ×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 10</w:t>
                  </w:r>
                  <w:r>
                    <w:rPr>
                      <w:rFonts w:ascii="CMR8" w:hAnsi="CMR8" w:eastAsia="CMR8"/>
                      <w:b w:val="0"/>
                      <w:i w:val="0"/>
                      <w:color w:val="000000"/>
                      <w:sz w:val="16"/>
                    </w:rPr>
                    <w:t>7</w:t>
                  </w:r>
                </w:p>
              </w:tc>
              <w:tc>
                <w:tcPr>
                  <w:tcW w:type="dxa" w:w="137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0" w:lineRule="exact" w:before="136" w:after="0"/>
                    <w:ind w:left="284" w:right="126" w:firstLine="2"/>
                    <w:jc w:val="both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.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00</w:t>
                  </w:r>
                  <w:r>
                    <w:rPr>
                      <w:rFonts w:ascii="CMSY10" w:hAnsi="CMSY10" w:eastAsia="CMSY10"/>
                      <w:b w:val="0"/>
                      <w:i/>
                      <w:color w:val="000000"/>
                      <w:sz w:val="22"/>
                    </w:rPr>
                    <w:t xml:space="preserve"> ×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 10</w:t>
                  </w:r>
                  <w:r>
                    <w:rPr>
                      <w:rFonts w:ascii="CMR8" w:hAnsi="CMR8" w:eastAsia="CMR8"/>
                      <w:b w:val="0"/>
                      <w:i w:val="0"/>
                      <w:color w:val="000000"/>
                      <w:sz w:val="16"/>
                    </w:rPr>
                    <w:t xml:space="preserve">0 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3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.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32</w:t>
                  </w:r>
                  <w:r>
                    <w:rPr>
                      <w:rFonts w:ascii="CMSY10" w:hAnsi="CMSY10" w:eastAsia="CMSY10"/>
                      <w:b w:val="0"/>
                      <w:i/>
                      <w:color w:val="000000"/>
                      <w:sz w:val="22"/>
                    </w:rPr>
                    <w:t xml:space="preserve"> ×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 10</w:t>
                  </w:r>
                  <w:r>
                    <w:rPr>
                      <w:rFonts w:ascii="CMR8" w:hAnsi="CMR8" w:eastAsia="CMR8"/>
                      <w:b w:val="0"/>
                      <w:i w:val="0"/>
                      <w:color w:val="000000"/>
                      <w:sz w:val="16"/>
                    </w:rPr>
                    <w:t xml:space="preserve">0 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.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00</w:t>
                  </w:r>
                  <w:r>
                    <w:rPr>
                      <w:rFonts w:ascii="CMSY10" w:hAnsi="CMSY10" w:eastAsia="CMSY10"/>
                      <w:b w:val="0"/>
                      <w:i/>
                      <w:color w:val="000000"/>
                      <w:sz w:val="22"/>
                    </w:rPr>
                    <w:t xml:space="preserve"> ×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 10</w:t>
                  </w:r>
                  <w:r>
                    <w:rPr>
                      <w:rFonts w:ascii="CMR8" w:hAnsi="CMR8" w:eastAsia="CMR8"/>
                      <w:b w:val="0"/>
                      <w:i w:val="0"/>
                      <w:color w:val="000000"/>
                      <w:sz w:val="16"/>
                    </w:rPr>
                    <w:t xml:space="preserve">1 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.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02</w:t>
                  </w:r>
                  <w:r>
                    <w:rPr>
                      <w:rFonts w:ascii="CMSY10" w:hAnsi="CMSY10" w:eastAsia="CMSY10"/>
                      <w:b w:val="0"/>
                      <w:i/>
                      <w:color w:val="000000"/>
                      <w:sz w:val="22"/>
                    </w:rPr>
                    <w:t xml:space="preserve"> ×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 10</w:t>
                  </w:r>
                  <w:r>
                    <w:rPr>
                      <w:rFonts w:ascii="CMR8" w:hAnsi="CMR8" w:eastAsia="CMR8"/>
                      <w:b w:val="0"/>
                      <w:i w:val="0"/>
                      <w:color w:val="000000"/>
                      <w:sz w:val="16"/>
                    </w:rPr>
                    <w:t xml:space="preserve">3 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.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02</w:t>
                  </w:r>
                  <w:r>
                    <w:rPr>
                      <w:rFonts w:ascii="CMSY10" w:hAnsi="CMSY10" w:eastAsia="CMSY10"/>
                      <w:b w:val="0"/>
                      <w:i/>
                      <w:color w:val="000000"/>
                      <w:sz w:val="22"/>
                    </w:rPr>
                    <w:t xml:space="preserve"> ×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 10</w:t>
                  </w:r>
                  <w:r>
                    <w:rPr>
                      <w:rFonts w:ascii="CMR8" w:hAnsi="CMR8" w:eastAsia="CMR8"/>
                      <w:b w:val="0"/>
                      <w:i w:val="0"/>
                      <w:color w:val="000000"/>
                      <w:sz w:val="16"/>
                    </w:rPr>
                    <w:t xml:space="preserve">4 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.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05</w:t>
                  </w:r>
                  <w:r>
                    <w:rPr>
                      <w:rFonts w:ascii="CMSY10" w:hAnsi="CMSY10" w:eastAsia="CMSY10"/>
                      <w:b w:val="0"/>
                      <w:i/>
                      <w:color w:val="000000"/>
                      <w:sz w:val="22"/>
                    </w:rPr>
                    <w:t xml:space="preserve"> ×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 10</w:t>
                  </w:r>
                  <w:r>
                    <w:rPr>
                      <w:rFonts w:ascii="CMR8" w:hAnsi="CMR8" w:eastAsia="CMR8"/>
                      <w:b w:val="0"/>
                      <w:i w:val="0"/>
                      <w:color w:val="000000"/>
                      <w:sz w:val="16"/>
                    </w:rPr>
                    <w:t xml:space="preserve">6 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.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07</w:t>
                  </w:r>
                  <w:r>
                    <w:rPr>
                      <w:rFonts w:ascii="CMSY10" w:hAnsi="CMSY10" w:eastAsia="CMSY10"/>
                      <w:b w:val="0"/>
                      <w:i/>
                      <w:color w:val="000000"/>
                      <w:sz w:val="22"/>
                    </w:rPr>
                    <w:t xml:space="preserve"> ×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 10</w:t>
                  </w:r>
                  <w:r>
                    <w:rPr>
                      <w:rFonts w:ascii="CMR8" w:hAnsi="CMR8" w:eastAsia="CMR8"/>
                      <w:b w:val="0"/>
                      <w:i w:val="0"/>
                      <w:color w:val="000000"/>
                      <w:sz w:val="16"/>
                    </w:rPr>
                    <w:t>9</w:t>
                  </w:r>
                </w:p>
              </w:tc>
              <w:tc>
                <w:tcPr>
                  <w:tcW w:type="dxa" w:w="1630"/>
                  <w:tcBorders>
                    <w:start w:sz="3.184000015258789" w:val="single" w:color="#000000"/>
                    <w:top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0" w:lineRule="exact" w:before="136" w:after="0"/>
                    <w:ind w:left="432" w:right="130" w:firstLine="0"/>
                    <w:jc w:val="right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.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00</w:t>
                  </w:r>
                  <w:r>
                    <w:rPr>
                      <w:rFonts w:ascii="CMSY10" w:hAnsi="CMSY10" w:eastAsia="CMSY10"/>
                      <w:b w:val="0"/>
                      <w:i/>
                      <w:color w:val="000000"/>
                      <w:sz w:val="22"/>
                    </w:rPr>
                    <w:t xml:space="preserve"> ×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 10</w:t>
                  </w:r>
                  <w:r>
                    <w:rPr>
                      <w:rFonts w:ascii="CMR8" w:hAnsi="CMR8" w:eastAsia="CMR8"/>
                      <w:b w:val="0"/>
                      <w:i w:val="0"/>
                      <w:color w:val="000000"/>
                      <w:sz w:val="16"/>
                    </w:rPr>
                    <w:t xml:space="preserve">0 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4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.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32</w:t>
                  </w:r>
                  <w:r>
                    <w:rPr>
                      <w:rFonts w:ascii="CMSY10" w:hAnsi="CMSY10" w:eastAsia="CMSY10"/>
                      <w:b w:val="0"/>
                      <w:i/>
                      <w:color w:val="000000"/>
                      <w:sz w:val="22"/>
                    </w:rPr>
                    <w:t xml:space="preserve"> ×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 10</w:t>
                  </w:r>
                  <w:r>
                    <w:rPr>
                      <w:rFonts w:ascii="CMR8" w:hAnsi="CMR8" w:eastAsia="CMR8"/>
                      <w:b w:val="0"/>
                      <w:i w:val="0"/>
                      <w:color w:val="000000"/>
                      <w:sz w:val="16"/>
                    </w:rPr>
                    <w:t xml:space="preserve">0 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2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.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00</w:t>
                  </w:r>
                  <w:r>
                    <w:rPr>
                      <w:rFonts w:ascii="CMSY10" w:hAnsi="CMSY10" w:eastAsia="CMSY10"/>
                      <w:b w:val="0"/>
                      <w:i/>
                      <w:color w:val="000000"/>
                      <w:sz w:val="22"/>
                    </w:rPr>
                    <w:t xml:space="preserve"> ×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 10</w:t>
                  </w:r>
                  <w:r>
                    <w:rPr>
                      <w:rFonts w:ascii="CMR8" w:hAnsi="CMR8" w:eastAsia="CMR8"/>
                      <w:b w:val="0"/>
                      <w:i w:val="0"/>
                      <w:color w:val="000000"/>
                      <w:sz w:val="16"/>
                    </w:rPr>
                    <w:t xml:space="preserve">1 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.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05</w:t>
                  </w:r>
                  <w:r>
                    <w:rPr>
                      <w:rFonts w:ascii="CMSY10" w:hAnsi="CMSY10" w:eastAsia="CMSY10"/>
                      <w:b w:val="0"/>
                      <w:i/>
                      <w:color w:val="000000"/>
                      <w:sz w:val="22"/>
                    </w:rPr>
                    <w:t xml:space="preserve"> ×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 10</w:t>
                  </w:r>
                  <w:r>
                    <w:rPr>
                      <w:rFonts w:ascii="CMR8" w:hAnsi="CMR8" w:eastAsia="CMR8"/>
                      <w:b w:val="0"/>
                      <w:i w:val="0"/>
                      <w:color w:val="000000"/>
                      <w:sz w:val="16"/>
                    </w:rPr>
                    <w:t xml:space="preserve">6 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2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.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10</w:t>
                  </w:r>
                  <w:r>
                    <w:rPr>
                      <w:rFonts w:ascii="CMSY10" w:hAnsi="CMSY10" w:eastAsia="CMSY10"/>
                      <w:b w:val="0"/>
                      <w:i/>
                      <w:color w:val="000000"/>
                      <w:sz w:val="22"/>
                    </w:rPr>
                    <w:t xml:space="preserve"> ×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 10</w:t>
                  </w:r>
                  <w:r>
                    <w:rPr>
                      <w:rFonts w:ascii="CMR8" w:hAnsi="CMR8" w:eastAsia="CMR8"/>
                      <w:b w:val="0"/>
                      <w:i w:val="0"/>
                      <w:color w:val="000000"/>
                      <w:sz w:val="16"/>
                    </w:rPr>
                    <w:t xml:space="preserve">7 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.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10</w:t>
                  </w:r>
                  <w:r>
                    <w:rPr>
                      <w:rFonts w:ascii="CMSY10" w:hAnsi="CMSY10" w:eastAsia="CMSY10"/>
                      <w:b w:val="0"/>
                      <w:i/>
                      <w:color w:val="000000"/>
                      <w:sz w:val="22"/>
                    </w:rPr>
                    <w:t xml:space="preserve"> ×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 10</w:t>
                  </w:r>
                  <w:r>
                    <w:rPr>
                      <w:rFonts w:ascii="CMR8" w:hAnsi="CMR8" w:eastAsia="CMR8"/>
                      <w:b w:val="0"/>
                      <w:i w:val="0"/>
                      <w:color w:val="000000"/>
                      <w:sz w:val="16"/>
                    </w:rPr>
                    <w:t xml:space="preserve">12 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.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15</w:t>
                  </w:r>
                  <w:r>
                    <w:rPr>
                      <w:rFonts w:ascii="CMSY10" w:hAnsi="CMSY10" w:eastAsia="CMSY10"/>
                      <w:b w:val="0"/>
                      <w:i/>
                      <w:color w:val="000000"/>
                      <w:sz w:val="22"/>
                    </w:rPr>
                    <w:t xml:space="preserve"> ×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 10</w:t>
                  </w:r>
                  <w:r>
                    <w:rPr>
                      <w:rFonts w:ascii="CMR8" w:hAnsi="CMR8" w:eastAsia="CMR8"/>
                      <w:b w:val="0"/>
                      <w:i w:val="0"/>
                      <w:color w:val="000000"/>
                      <w:sz w:val="16"/>
                    </w:rPr>
                    <w:t>18</w:t>
                  </w:r>
                </w:p>
              </w:tc>
            </w:tr>
          </w:tbl>
          <w:p>
            <w:pPr>
              <w:autoSpaceDN w:val="0"/>
              <w:tabs>
                <w:tab w:pos="4822" w:val="left"/>
                <w:tab w:pos="6198" w:val="left"/>
              </w:tabs>
              <w:autoSpaceDE w:val="0"/>
              <w:widowControl/>
              <w:spacing w:line="408" w:lineRule="exact" w:before="0" w:after="0"/>
              <w:ind w:left="3530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.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16</w:t>
            </w:r>
            <w:r>
              <w:rPr>
                <w:rFonts w:ascii="CMSY10" w:hAnsi="CMSY10" w:eastAsia="CMSY10"/>
                <w:b w:val="0"/>
                <w:i/>
                <w:color w:val="000000"/>
                <w:sz w:val="22"/>
              </w:rPr>
              <w:t xml:space="preserve"> ×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10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77 </w:t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.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80</w:t>
            </w:r>
            <w:r>
              <w:rPr>
                <w:rFonts w:ascii="CMSY10" w:hAnsi="CMSY10" w:eastAsia="CMSY10"/>
                <w:b w:val="0"/>
                <w:i/>
                <w:color w:val="000000"/>
                <w:sz w:val="22"/>
              </w:rPr>
              <w:t xml:space="preserve"> ×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10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308 </w:t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6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.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74</w:t>
            </w:r>
            <w:r>
              <w:rPr>
                <w:rFonts w:ascii="CMSY10" w:hAnsi="CMSY10" w:eastAsia="CMSY10"/>
                <w:b w:val="0"/>
                <w:i/>
                <w:color w:val="000000"/>
                <w:sz w:val="22"/>
              </w:rPr>
              <w:t xml:space="preserve"> ×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10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315652</w:t>
            </w:r>
          </w:p>
        </w:tc>
      </w:tr>
    </w:tbl>
    <w:p>
      <w:pPr>
        <w:autoSpaceDN w:val="0"/>
        <w:autoSpaceDE w:val="0"/>
        <w:widowControl/>
        <w:spacing w:line="218" w:lineRule="exact" w:before="13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27</w:t>
      </w:r>
    </w:p>
    <w:p>
      <w:pPr>
        <w:sectPr>
          <w:pgSz w:w="12240" w:h="15840"/>
          <w:pgMar w:top="806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8"/>
        <w:ind w:left="0" w:right="0"/>
      </w:pPr>
    </w:p>
    <w:p>
      <w:pPr>
        <w:autoSpaceDN w:val="0"/>
        <w:autoSpaceDE w:val="0"/>
        <w:widowControl/>
        <w:spacing w:line="258" w:lineRule="exact" w:before="0" w:after="242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Some of these numbers are so large that it is rather difficult to imagine just how long a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time span they describe. Hence the following table gives time spans rather than instruction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counts, based on the assumption that we have a computer which can operate at a speed of 1 </w:t>
      </w:r>
      <w:r>
        <w:rPr>
          <w:rFonts w:ascii="CMR10" w:hAnsi="CMR10" w:eastAsia="CMR10"/>
          <w:b w:val="0"/>
          <w:i w:val="0"/>
          <w:color w:val="000000"/>
          <w:sz w:val="22"/>
        </w:rPr>
        <w:t>MIP, where one MIP = a million instructions per second: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00.0" w:type="dxa"/>
      </w:tblPr>
      <w:tblGrid>
        <w:gridCol w:w="9360"/>
      </w:tblGrid>
      <w:tr>
        <w:trPr>
          <w:trHeight w:hRule="exact" w:val="2696"/>
        </w:trPr>
        <w:tc>
          <w:tcPr>
            <w:tcW w:type="dxa" w:w="8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01.9999999999999" w:type="dxa"/>
            </w:tblPr>
            <w:tblGrid>
              <w:gridCol w:w="1457"/>
              <w:gridCol w:w="1457"/>
              <w:gridCol w:w="1457"/>
              <w:gridCol w:w="1457"/>
              <w:gridCol w:w="1457"/>
              <w:gridCol w:w="1457"/>
            </w:tblGrid>
            <w:tr>
              <w:trPr>
                <w:trHeight w:hRule="exact" w:val="276"/>
              </w:trPr>
              <w:tc>
                <w:tcPr>
                  <w:tcW w:type="dxa" w:w="1190"/>
                  <w:tcBorders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f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(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n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)</w:t>
                  </w:r>
                </w:p>
              </w:tc>
              <w:tc>
                <w:tcPr>
                  <w:tcW w:type="dxa" w:w="1014"/>
                  <w:tcBorders>
                    <w:start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116" w:firstLine="0"/>
                    <w:jc w:val="right"/>
                  </w:pP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n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 = 4</w:t>
                  </w:r>
                </w:p>
              </w:tc>
              <w:tc>
                <w:tcPr>
                  <w:tcW w:type="dxa" w:w="1162"/>
                  <w:tcBorders>
                    <w:start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116" w:firstLine="0"/>
                    <w:jc w:val="right"/>
                  </w:pP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n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 = 16</w:t>
                  </w:r>
                </w:p>
              </w:tc>
              <w:tc>
                <w:tcPr>
                  <w:tcW w:type="dxa" w:w="1456"/>
                  <w:tcBorders>
                    <w:start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116" w:firstLine="0"/>
                    <w:jc w:val="right"/>
                  </w:pP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n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 = 256</w:t>
                  </w:r>
                </w:p>
              </w:tc>
              <w:tc>
                <w:tcPr>
                  <w:tcW w:type="dxa" w:w="1540"/>
                  <w:tcBorders>
                    <w:start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116" w:firstLine="0"/>
                    <w:jc w:val="right"/>
                  </w:pP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n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 = 1024</w:t>
                  </w:r>
                </w:p>
              </w:tc>
              <w:tc>
                <w:tcPr>
                  <w:tcW w:type="dxa" w:w="1794"/>
                  <w:tcBorders>
                    <w:start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120" w:firstLine="0"/>
                    <w:jc w:val="right"/>
                  </w:pP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n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 = 1048576</w:t>
                  </w:r>
                </w:p>
              </w:tc>
            </w:tr>
            <w:tr>
              <w:trPr>
                <w:trHeight w:hRule="exact" w:val="2172"/>
              </w:trPr>
              <w:tc>
                <w:tcPr>
                  <w:tcW w:type="dxa" w:w="1190"/>
                  <w:tcBorders>
                    <w:top w:sz="3.184000015258789" w:val="single" w:color="#000000"/>
                    <w:end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</w:p>
                <w:p>
                  <w:pPr>
                    <w:autoSpaceDN w:val="0"/>
                    <w:autoSpaceDE w:val="0"/>
                    <w:widowControl/>
                    <w:spacing w:line="254" w:lineRule="exact" w:before="50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log</w:t>
                  </w:r>
                  <w:r>
                    <w:rPr>
                      <w:rFonts w:ascii="CMR8" w:hAnsi="CMR8" w:eastAsia="CMR8"/>
                      <w:b w:val="0"/>
                      <w:i w:val="0"/>
                      <w:color w:val="000000"/>
                      <w:sz w:val="16"/>
                    </w:rPr>
                    <w:t>2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 log</w:t>
                  </w:r>
                  <w:r>
                    <w:rPr>
                      <w:rFonts w:ascii="CMR8" w:hAnsi="CMR8" w:eastAsia="CMR8"/>
                      <w:b w:val="0"/>
                      <w:i w:val="0"/>
                      <w:color w:val="000000"/>
                      <w:sz w:val="16"/>
                    </w:rPr>
                    <w:t>2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 xml:space="preserve"> n 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log</w:t>
                  </w:r>
                  <w:r>
                    <w:rPr>
                      <w:rFonts w:ascii="CMR8" w:hAnsi="CMR8" w:eastAsia="CMR8"/>
                      <w:b w:val="0"/>
                      <w:i w:val="0"/>
                      <w:color w:val="000000"/>
                      <w:sz w:val="16"/>
                    </w:rPr>
                    <w:t>2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 xml:space="preserve"> n </w:t>
                  </w:r>
                  <w:r>
                    <w:br/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n</w:t>
                  </w:r>
                </w:p>
                <w:p>
                  <w:pPr>
                    <w:autoSpaceDN w:val="0"/>
                    <w:autoSpaceDE w:val="0"/>
                    <w:widowControl/>
                    <w:spacing w:line="260" w:lineRule="exact" w:before="44" w:after="0"/>
                    <w:ind w:left="144" w:right="144" w:firstLine="0"/>
                    <w:jc w:val="center"/>
                  </w:pP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n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log</w:t>
                  </w:r>
                  <w:r>
                    <w:rPr>
                      <w:rFonts w:ascii="CMR8" w:hAnsi="CMR8" w:eastAsia="CMR8"/>
                      <w:b w:val="0"/>
                      <w:i w:val="0"/>
                      <w:color w:val="000000"/>
                      <w:sz w:val="16"/>
                    </w:rPr>
                    <w:t>2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 xml:space="preserve"> n 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n</w:t>
                  </w:r>
                  <w:r>
                    <w:rPr>
                      <w:rFonts w:ascii="CMR8" w:hAnsi="CMR8" w:eastAsia="CMR8"/>
                      <w:b w:val="0"/>
                      <w:i w:val="0"/>
                      <w:color w:val="000000"/>
                      <w:sz w:val="16"/>
                    </w:rPr>
                    <w:t xml:space="preserve">2 </w:t>
                  </w:r>
                  <w:r>
                    <w:br/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n</w:t>
                  </w:r>
                  <w:r>
                    <w:rPr>
                      <w:rFonts w:ascii="CMR8" w:hAnsi="CMR8" w:eastAsia="CMR8"/>
                      <w:b w:val="0"/>
                      <w:i w:val="0"/>
                      <w:color w:val="000000"/>
                      <w:sz w:val="16"/>
                    </w:rPr>
                    <w:t xml:space="preserve">3 </w:t>
                  </w:r>
                  <w:r>
                    <w:br/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2</w:t>
                  </w:r>
                  <w:r>
                    <w:rPr>
                      <w:rFonts w:ascii="CMMI8" w:hAnsi="CMMI8" w:eastAsia="CMMI8"/>
                      <w:b w:val="0"/>
                      <w:i/>
                      <w:color w:val="000000"/>
                      <w:sz w:val="16"/>
                    </w:rPr>
                    <w:t>n</w:t>
                  </w:r>
                </w:p>
              </w:tc>
              <w:tc>
                <w:tcPr>
                  <w:tcW w:type="dxa" w:w="1014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0" w:after="0"/>
                    <w:ind w:left="144" w:right="116" w:firstLine="0"/>
                    <w:jc w:val="right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 xml:space="preserve"> µ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sec </w:t>
                  </w:r>
                  <w:r>
                    <w:br/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 xml:space="preserve"> µ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sec </w:t>
                  </w:r>
                  <w:r>
                    <w:br/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2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 xml:space="preserve"> µ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sec </w:t>
                  </w:r>
                  <w:r>
                    <w:br/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4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 xml:space="preserve"> µ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sec </w:t>
                  </w:r>
                  <w:r>
                    <w:br/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8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 xml:space="preserve"> µ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sec </w:t>
                  </w:r>
                  <w:r>
                    <w:br/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16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 xml:space="preserve"> µ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sec 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64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 xml:space="preserve"> µ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sec 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16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 xml:space="preserve"> µ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sec</w:t>
                  </w:r>
                </w:p>
              </w:tc>
              <w:tc>
                <w:tcPr>
                  <w:tcW w:type="dxa" w:w="116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0" w:after="0"/>
                    <w:ind w:left="0" w:right="116" w:firstLine="0"/>
                    <w:jc w:val="right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 xml:space="preserve"> µ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sec </w:t>
                  </w:r>
                  <w:r>
                    <w:br/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2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 xml:space="preserve"> µ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sec </w:t>
                  </w:r>
                  <w:r>
                    <w:br/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4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 xml:space="preserve"> µ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sec </w:t>
                  </w:r>
                  <w:r>
                    <w:br/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16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 xml:space="preserve"> µ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sec </w:t>
                  </w:r>
                  <w:r>
                    <w:br/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64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 xml:space="preserve"> µ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sec </w:t>
                  </w:r>
                  <w:r>
                    <w:br/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256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 xml:space="preserve"> µ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sec </w:t>
                  </w:r>
                  <w:r>
                    <w:br/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4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.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1 msec </w:t>
                  </w:r>
                  <w:r>
                    <w:br/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65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.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5 msec</w:t>
                  </w:r>
                </w:p>
              </w:tc>
              <w:tc>
                <w:tcPr>
                  <w:tcW w:type="dxa" w:w="145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0" w:after="0"/>
                    <w:ind w:left="288" w:right="116" w:firstLine="0"/>
                    <w:jc w:val="right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 xml:space="preserve"> µ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sec </w:t>
                  </w:r>
                  <w:r>
                    <w:br/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3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 xml:space="preserve"> µ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sec </w:t>
                  </w:r>
                  <w:r>
                    <w:br/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8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 xml:space="preserve"> µ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sec </w:t>
                  </w:r>
                  <w:r>
                    <w:br/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256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 xml:space="preserve"> µ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sec </w:t>
                  </w:r>
                  <w:r>
                    <w:br/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2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.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05 msec 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65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.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5 msec 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16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.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8 sec</w:t>
                  </w:r>
                </w:p>
              </w:tc>
              <w:tc>
                <w:tcPr>
                  <w:tcW w:type="dxa" w:w="154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0" w:after="0"/>
                    <w:ind w:left="432" w:right="116" w:firstLine="0"/>
                    <w:jc w:val="right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 xml:space="preserve"> µ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sec </w:t>
                  </w:r>
                  <w:r>
                    <w:br/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3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.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32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 xml:space="preserve"> µ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sec 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10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 xml:space="preserve"> µ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sec </w:t>
                  </w:r>
                  <w:r>
                    <w:br/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.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02 msec 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.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02 msec 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.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05 sec </w:t>
                  </w:r>
                  <w:r>
                    <w:br/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17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.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9 min</w:t>
                  </w:r>
                </w:p>
              </w:tc>
              <w:tc>
                <w:tcPr>
                  <w:tcW w:type="dxa" w:w="1794"/>
                  <w:tcBorders>
                    <w:start w:sz="3.184000015258789" w:val="single" w:color="#000000"/>
                    <w:top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0" w:after="0"/>
                    <w:ind w:left="720" w:right="120" w:firstLine="0"/>
                    <w:jc w:val="right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 xml:space="preserve"> µ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sec </w:t>
                  </w:r>
                  <w:r>
                    <w:br/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4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.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32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 xml:space="preserve"> µ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sec 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20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 xml:space="preserve"> µ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sec </w:t>
                  </w:r>
                  <w:r>
                    <w:br/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.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05 sec </w:t>
                  </w:r>
                  <w:r>
                    <w:br/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21 sec </w:t>
                  </w:r>
                  <w:r>
                    <w:br/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.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8 wk </w:t>
                  </w:r>
                  <w:r>
                    <w:br/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36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,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 xml:space="preserve"> 559 yr</w:t>
                  </w:r>
                </w:p>
              </w:tc>
            </w:tr>
          </w:tbl>
          <w:p>
            <w:pPr>
              <w:autoSpaceDN w:val="0"/>
              <w:tabs>
                <w:tab w:pos="5242" w:val="left"/>
                <w:tab w:pos="6784" w:val="left"/>
              </w:tabs>
              <w:autoSpaceDE w:val="0"/>
              <w:widowControl/>
              <w:spacing w:line="408" w:lineRule="exact" w:before="0" w:after="0"/>
              <w:ind w:left="3788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3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.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7</w:t>
            </w:r>
            <w:r>
              <w:rPr>
                <w:rFonts w:ascii="CMSY10" w:hAnsi="CMSY10" w:eastAsia="CMSY10"/>
                <w:b w:val="0"/>
                <w:i/>
                <w:color w:val="000000"/>
                <w:sz w:val="22"/>
              </w:rPr>
              <w:t xml:space="preserve"> ×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10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63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yr </w:t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5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.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7</w:t>
            </w:r>
            <w:r>
              <w:rPr>
                <w:rFonts w:ascii="CMSY10" w:hAnsi="CMSY10" w:eastAsia="CMSY10"/>
                <w:b w:val="0"/>
                <w:i/>
                <w:color w:val="000000"/>
                <w:sz w:val="22"/>
              </w:rPr>
              <w:t xml:space="preserve"> ×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10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294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yr </w:t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.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</w:t>
            </w:r>
            <w:r>
              <w:rPr>
                <w:rFonts w:ascii="CMSY10" w:hAnsi="CMSY10" w:eastAsia="CMSY10"/>
                <w:b w:val="0"/>
                <w:i/>
                <w:color w:val="000000"/>
                <w:sz w:val="22"/>
              </w:rPr>
              <w:t xml:space="preserve"> ×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10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315639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yr</w:t>
            </w:r>
          </w:p>
        </w:tc>
      </w:tr>
    </w:tbl>
    <w:p>
      <w:pPr>
        <w:autoSpaceDN w:val="0"/>
        <w:tabs>
          <w:tab w:pos="7666" w:val="left"/>
        </w:tabs>
        <w:autoSpaceDE w:val="0"/>
        <w:widowControl/>
        <w:spacing w:line="270" w:lineRule="exact" w:before="62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It is clear that, as the sizes of the problems get really big, there can be huge differences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in the time it takes to run algorithms from different complexity classes.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For algorithms </w:t>
      </w:r>
      <w:r>
        <w:rPr>
          <w:rFonts w:ascii="CMR10" w:hAnsi="CMR10" w:eastAsia="CMR10"/>
          <w:b w:val="0"/>
          <w:i w:val="0"/>
          <w:color w:val="000000"/>
          <w:sz w:val="22"/>
        </w:rPr>
        <w:t>with exponential complexity,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(2</w:t>
      </w:r>
      <w:r>
        <w:rPr>
          <w:rFonts w:ascii="CMMI8" w:hAnsi="CMMI8" w:eastAsia="CMMI8"/>
          <w:b w:val="0"/>
          <w:i/>
          <w:color w:val="000000"/>
          <w:sz w:val="16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), even modest sized problems have run times that are </w:t>
      </w:r>
      <w:r>
        <w:rPr>
          <w:rFonts w:ascii="CMR10" w:hAnsi="CMR10" w:eastAsia="CMR10"/>
          <w:b w:val="0"/>
          <w:i w:val="0"/>
          <w:color w:val="000000"/>
          <w:sz w:val="22"/>
        </w:rPr>
        <w:t>greater than the age of the universe (about 1</w:t>
      </w:r>
      <w:r>
        <w:rPr>
          <w:rFonts w:ascii="CMMI10" w:hAnsi="CMMI10" w:eastAsia="CMMI10"/>
          <w:b w:val="0"/>
          <w:i/>
          <w:color w:val="000000"/>
          <w:sz w:val="22"/>
        </w:rPr>
        <w:t>.</w:t>
      </w:r>
      <w:r>
        <w:rPr>
          <w:rFonts w:ascii="CMR10" w:hAnsi="CMR10" w:eastAsia="CMR10"/>
          <w:b w:val="0"/>
          <w:i w:val="0"/>
          <w:color w:val="000000"/>
          <w:sz w:val="22"/>
        </w:rPr>
        <w:t>4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×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10</w:t>
      </w:r>
      <w:r>
        <w:rPr>
          <w:rFonts w:ascii="CMR8" w:hAnsi="CMR8" w:eastAsia="CMR8"/>
          <w:b w:val="0"/>
          <w:i w:val="0"/>
          <w:color w:val="000000"/>
          <w:sz w:val="16"/>
        </w:rPr>
        <w:t>10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yr), and current computers rarely run </w:t>
      </w:r>
      <w:r>
        <w:rPr>
          <w:rFonts w:ascii="CMR10" w:hAnsi="CMR10" w:eastAsia="CMR10"/>
          <w:b w:val="0"/>
          <w:i w:val="0"/>
          <w:color w:val="000000"/>
          <w:sz w:val="22"/>
        </w:rPr>
        <w:t>uninterrupted for more than a few years. This is why complexity classes are so important –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they tell us how feasible it is likely to be to run a program with a particular large number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of data items. Typically, people do not worry much about complexity for sizes below 10, or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maybe 20, but the above numbers make it clear why it is worth thinking about complexity </w:t>
      </w:r>
      <w:r>
        <w:rPr>
          <w:rFonts w:ascii="CMR10" w:hAnsi="CMR10" w:eastAsia="CMR10"/>
          <w:b w:val="0"/>
          <w:i w:val="0"/>
          <w:color w:val="000000"/>
          <w:sz w:val="22"/>
        </w:rPr>
        <w:t>classes where bigger applications are concerned.</w:t>
      </w:r>
    </w:p>
    <w:p>
      <w:pPr>
        <w:autoSpaceDN w:val="0"/>
        <w:autoSpaceDE w:val="0"/>
        <w:widowControl/>
        <w:spacing w:line="270" w:lineRule="exact" w:before="2" w:after="302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Another useful way of thinking about growth classes involves considering how the compute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time will vary if the problem size doubles. The following table shows what happens for the </w:t>
      </w:r>
      <w:r>
        <w:rPr>
          <w:rFonts w:ascii="CMR10" w:hAnsi="CMR10" w:eastAsia="CMR10"/>
          <w:b w:val="0"/>
          <w:i w:val="0"/>
          <w:color w:val="000000"/>
          <w:sz w:val="22"/>
        </w:rPr>
        <w:t>various complexity classes: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28.0000000000001" w:type="dxa"/>
      </w:tblPr>
      <w:tblGrid>
        <w:gridCol w:w="4680"/>
        <w:gridCol w:w="4680"/>
      </w:tblGrid>
      <w:tr>
        <w:trPr>
          <w:trHeight w:hRule="exact" w:val="274"/>
        </w:trPr>
        <w:tc>
          <w:tcPr>
            <w:tcW w:type="dxa" w:w="1188"/>
            <w:tcBorders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116" w:firstLine="0"/>
              <w:jc w:val="right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f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</w:t>
            </w:r>
          </w:p>
        </w:tc>
        <w:tc>
          <w:tcPr>
            <w:tcW w:type="dxa" w:w="7516"/>
            <w:tcBorders>
              <w:start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116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If the size of the problem doubles then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f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 will be</w:t>
            </w:r>
          </w:p>
        </w:tc>
      </w:tr>
      <w:tr>
        <w:trPr>
          <w:trHeight w:hRule="exact" w:val="2172"/>
        </w:trPr>
        <w:tc>
          <w:tcPr>
            <w:tcW w:type="dxa" w:w="1188"/>
            <w:tcBorders>
              <w:top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0" w:after="0"/>
              <w:ind w:left="0" w:right="114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1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log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log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n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log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n </w:t>
            </w:r>
            <w:r>
              <w:br/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n </w:t>
            </w:r>
            <w:r>
              <w:br/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log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n </w:t>
            </w:r>
            <w:r>
              <w:br/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2 </w:t>
            </w:r>
            <w:r>
              <w:br/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3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n</w:t>
            </w:r>
          </w:p>
        </w:tc>
        <w:tc>
          <w:tcPr>
            <w:tcW w:type="dxa" w:w="7516"/>
            <w:tcBorders>
              <w:start w:sz="3.184000015258789" w:val="single" w:color="#000000"/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38" w:val="left"/>
              </w:tabs>
              <w:autoSpaceDE w:val="0"/>
              <w:widowControl/>
              <w:spacing w:line="220" w:lineRule="exact" w:before="26" w:after="0"/>
              <w:ind w:left="116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the same, </w:t>
            </w:r>
            <w:r>
              <w:tab/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f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(2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 =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f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</w:t>
            </w:r>
          </w:p>
          <w:p>
            <w:pPr>
              <w:autoSpaceDN w:val="0"/>
              <w:tabs>
                <w:tab w:pos="4038" w:val="left"/>
              </w:tabs>
              <w:autoSpaceDE w:val="0"/>
              <w:widowControl/>
              <w:spacing w:line="250" w:lineRule="exact" w:before="20" w:after="0"/>
              <w:ind w:left="116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almost the same, </w:t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log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(log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(2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)) = log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(log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 + 1)</w:t>
            </w:r>
          </w:p>
          <w:p>
            <w:pPr>
              <w:autoSpaceDN w:val="0"/>
              <w:tabs>
                <w:tab w:pos="4038" w:val="left"/>
              </w:tabs>
              <w:autoSpaceDE w:val="0"/>
              <w:widowControl/>
              <w:spacing w:line="252" w:lineRule="exact" w:before="20" w:after="0"/>
              <w:ind w:left="116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more by 1 = log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2, </w:t>
            </w:r>
            <w:r>
              <w:tab/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f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(2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 =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f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 + 1</w:t>
            </w:r>
          </w:p>
          <w:p>
            <w:pPr>
              <w:autoSpaceDN w:val="0"/>
              <w:tabs>
                <w:tab w:pos="4038" w:val="left"/>
              </w:tabs>
              <w:autoSpaceDE w:val="0"/>
              <w:widowControl/>
              <w:spacing w:line="218" w:lineRule="exact" w:before="20" w:after="0"/>
              <w:ind w:left="116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twice as big as before, </w:t>
            </w:r>
            <w:r>
              <w:tab/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f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(2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 = 2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f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</w:t>
            </w:r>
          </w:p>
          <w:p>
            <w:pPr>
              <w:autoSpaceDN w:val="0"/>
              <w:tabs>
                <w:tab w:pos="4038" w:val="left"/>
              </w:tabs>
              <w:autoSpaceDE w:val="0"/>
              <w:widowControl/>
              <w:spacing w:line="252" w:lineRule="exact" w:before="18" w:after="0"/>
              <w:ind w:left="116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a bit more than twice as big as before, </w:t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log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(2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 = 2(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log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 + 2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</w:p>
          <w:p>
            <w:pPr>
              <w:autoSpaceDN w:val="0"/>
              <w:tabs>
                <w:tab w:pos="4038" w:val="left"/>
              </w:tabs>
              <w:autoSpaceDE w:val="0"/>
              <w:widowControl/>
              <w:spacing w:line="218" w:lineRule="exact" w:before="20" w:after="0"/>
              <w:ind w:left="116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four times as big as before, </w:t>
            </w:r>
            <w:r>
              <w:tab/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f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(2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 = 4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f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</w:t>
            </w:r>
          </w:p>
          <w:p>
            <w:pPr>
              <w:autoSpaceDN w:val="0"/>
              <w:tabs>
                <w:tab w:pos="4038" w:val="left"/>
              </w:tabs>
              <w:autoSpaceDE w:val="0"/>
              <w:widowControl/>
              <w:spacing w:line="218" w:lineRule="exact" w:before="52" w:after="0"/>
              <w:ind w:left="116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eight times as big as before, </w:t>
            </w:r>
            <w:r>
              <w:tab/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f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(2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 = 8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f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</w:t>
            </w:r>
          </w:p>
          <w:p>
            <w:pPr>
              <w:autoSpaceDN w:val="0"/>
              <w:tabs>
                <w:tab w:pos="4038" w:val="left"/>
              </w:tabs>
              <w:autoSpaceDE w:val="0"/>
              <w:widowControl/>
              <w:spacing w:line="236" w:lineRule="exact" w:before="0" w:after="0"/>
              <w:ind w:left="116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the square of what it was before, </w:t>
            </w:r>
            <w:r>
              <w:tab/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f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(2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 = 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f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))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</w:p>
        </w:tc>
      </w:tr>
    </w:tbl>
    <w:p>
      <w:pPr>
        <w:autoSpaceDN w:val="0"/>
        <w:autoSpaceDE w:val="0"/>
        <w:widowControl/>
        <w:spacing w:line="272" w:lineRule="exact" w:before="252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This kind of information can be very useful in practice. We can test our program on a problem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that is a half or quarter or one eighth of the full size, and have a good idea of how long we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will have to wait for the full size problem to finish. Moreover, that estimate won’t be affected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by any constant factors ignored in computing the growth class, or the speed of the particular </w:t>
      </w:r>
      <w:r>
        <w:rPr>
          <w:rFonts w:ascii="CMR10" w:hAnsi="CMR10" w:eastAsia="CMR10"/>
          <w:b w:val="0"/>
          <w:i w:val="0"/>
          <w:color w:val="000000"/>
          <w:sz w:val="22"/>
        </w:rPr>
        <w:t>computer it is run on.</w:t>
      </w:r>
    </w:p>
    <w:p>
      <w:pPr>
        <w:autoSpaceDN w:val="0"/>
        <w:autoSpaceDE w:val="0"/>
        <w:widowControl/>
        <w:spacing w:line="27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The following graph plots some of the complexity class functions from the table. Note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that although these functions are only defined on natural numbers, they are drawn as though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they were defined for all real numbers, because that makes it easier to take in the information </w:t>
      </w:r>
      <w:r>
        <w:rPr>
          <w:rFonts w:ascii="CMR10" w:hAnsi="CMR10" w:eastAsia="CMR10"/>
          <w:b w:val="0"/>
          <w:i w:val="0"/>
          <w:color w:val="000000"/>
          <w:sz w:val="22"/>
        </w:rPr>
        <w:t>presented.</w:t>
      </w:r>
    </w:p>
    <w:p>
      <w:pPr>
        <w:autoSpaceDN w:val="0"/>
        <w:autoSpaceDE w:val="0"/>
        <w:widowControl/>
        <w:spacing w:line="218" w:lineRule="exact" w:before="38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28</w:t>
      </w:r>
    </w:p>
    <w:p>
      <w:pPr>
        <w:sectPr>
          <w:pgSz w:w="12240" w:h="15840"/>
          <w:pgMar w:top="806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2032000</wp:posOffset>
            </wp:positionH>
            <wp:positionV relativeFrom="page">
              <wp:posOffset>1066800</wp:posOffset>
            </wp:positionV>
            <wp:extent cx="3810000" cy="3009900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099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34" w:lineRule="exact" w:before="0" w:after="0"/>
        <w:ind w:left="1516" w:right="0" w:firstLine="0"/>
        <w:jc w:val="left"/>
      </w:pPr>
      <w:r>
        <w:rPr>
          <w:w w:val="103.07692747849684"/>
          <w:rFonts w:ascii="Helvetica" w:hAnsi="Helvetica" w:eastAsia="Helvetica"/>
          <w:b w:val="0"/>
          <w:i w:val="0"/>
          <w:color w:val="000000"/>
          <w:sz w:val="13"/>
        </w:rPr>
        <w:t>100</w:t>
      </w:r>
    </w:p>
    <w:p>
      <w:pPr>
        <w:autoSpaceDN w:val="0"/>
        <w:autoSpaceDE w:val="0"/>
        <w:widowControl/>
        <w:spacing w:line="182" w:lineRule="exact" w:before="30" w:after="0"/>
        <w:ind w:left="1850" w:right="0" w:firstLine="0"/>
        <w:jc w:val="left"/>
      </w:pPr>
      <w:r>
        <w:rPr>
          <w:w w:val="103.07692747849684"/>
          <w:rFonts w:ascii="Helvetica" w:hAnsi="Helvetica" w:eastAsia="Helvetica"/>
          <w:b w:val="0"/>
          <w:i w:val="0"/>
          <w:color w:val="000000"/>
          <w:sz w:val="13"/>
        </w:rPr>
        <w:t>2</w:t>
      </w:r>
      <w:r>
        <w:rPr>
          <w:w w:val="97.45454788208008"/>
          <w:rFonts w:ascii="Helvetica" w:hAnsi="Helvetica" w:eastAsia="Helvetica"/>
          <w:b w:val="0"/>
          <w:i w:val="0"/>
          <w:color w:val="000000"/>
          <w:sz w:val="11"/>
        </w:rPr>
        <w:t>n</w:t>
      </w:r>
    </w:p>
    <w:p>
      <w:pPr>
        <w:autoSpaceDN w:val="0"/>
        <w:tabs>
          <w:tab w:pos="2304" w:val="left"/>
        </w:tabs>
        <w:autoSpaceDE w:val="0"/>
        <w:widowControl/>
        <w:spacing w:line="180" w:lineRule="exact" w:before="62" w:after="0"/>
        <w:ind w:left="1590" w:right="0" w:firstLine="0"/>
        <w:jc w:val="left"/>
      </w:pPr>
      <w:r>
        <w:rPr>
          <w:w w:val="103.07692747849684"/>
          <w:rFonts w:ascii="Helvetica" w:hAnsi="Helvetica" w:eastAsia="Helvetica"/>
          <w:b w:val="0"/>
          <w:i w:val="0"/>
          <w:color w:val="000000"/>
          <w:sz w:val="13"/>
        </w:rPr>
        <w:t xml:space="preserve">90 </w:t>
      </w:r>
      <w:r>
        <w:tab/>
      </w:r>
      <w:r>
        <w:rPr>
          <w:w w:val="103.07692747849684"/>
          <w:rFonts w:ascii="Helvetica" w:hAnsi="Helvetica" w:eastAsia="Helvetica"/>
          <w:b w:val="0"/>
          <w:i w:val="0"/>
          <w:color w:val="000000"/>
          <w:sz w:val="13"/>
        </w:rPr>
        <w:t>n</w:t>
      </w:r>
      <w:r>
        <w:rPr>
          <w:w w:val="97.45454788208008"/>
          <w:rFonts w:ascii="Helvetica" w:hAnsi="Helvetica" w:eastAsia="Helvetica"/>
          <w:b w:val="0"/>
          <w:i w:val="0"/>
          <w:color w:val="000000"/>
          <w:sz w:val="11"/>
        </w:rPr>
        <w:t>2</w:t>
      </w:r>
    </w:p>
    <w:p>
      <w:pPr>
        <w:autoSpaceDN w:val="0"/>
        <w:autoSpaceDE w:val="0"/>
        <w:widowControl/>
        <w:spacing w:line="134" w:lineRule="exact" w:before="308" w:after="0"/>
        <w:ind w:left="1590" w:right="0" w:firstLine="0"/>
        <w:jc w:val="left"/>
      </w:pPr>
      <w:r>
        <w:rPr>
          <w:w w:val="103.07692747849684"/>
          <w:rFonts w:ascii="Helvetica" w:hAnsi="Helvetica" w:eastAsia="Helvetica"/>
          <w:b w:val="0"/>
          <w:i w:val="0"/>
          <w:color w:val="000000"/>
          <w:sz w:val="13"/>
        </w:rPr>
        <w:t>80</w:t>
      </w:r>
    </w:p>
    <w:p>
      <w:pPr>
        <w:autoSpaceDN w:val="0"/>
        <w:autoSpaceDE w:val="0"/>
        <w:widowControl/>
        <w:spacing w:line="134" w:lineRule="exact" w:before="4" w:after="0"/>
        <w:ind w:left="0" w:right="5722" w:firstLine="0"/>
        <w:jc w:val="right"/>
      </w:pPr>
      <w:r>
        <w:rPr>
          <w:w w:val="103.07692747849684"/>
          <w:rFonts w:ascii="Helvetica" w:hAnsi="Helvetica" w:eastAsia="Helvetica"/>
          <w:b w:val="0"/>
          <w:i w:val="0"/>
          <w:color w:val="000000"/>
          <w:sz w:val="13"/>
        </w:rPr>
        <w:t xml:space="preserve">n log n </w:t>
      </w:r>
    </w:p>
    <w:p>
      <w:pPr>
        <w:autoSpaceDN w:val="0"/>
        <w:autoSpaceDE w:val="0"/>
        <w:widowControl/>
        <w:spacing w:line="134" w:lineRule="exact" w:before="202" w:after="0"/>
        <w:ind w:left="1590" w:right="0" w:firstLine="0"/>
        <w:jc w:val="left"/>
      </w:pPr>
      <w:r>
        <w:rPr>
          <w:w w:val="103.07692747849684"/>
          <w:rFonts w:ascii="Helvetica" w:hAnsi="Helvetica" w:eastAsia="Helvetica"/>
          <w:b w:val="0"/>
          <w:i w:val="0"/>
          <w:color w:val="000000"/>
          <w:sz w:val="13"/>
        </w:rPr>
        <w:t>70</w:t>
      </w:r>
    </w:p>
    <w:p>
      <w:pPr>
        <w:autoSpaceDN w:val="0"/>
        <w:autoSpaceDE w:val="0"/>
        <w:widowControl/>
        <w:spacing w:line="134" w:lineRule="exact" w:before="336" w:after="0"/>
        <w:ind w:left="1590" w:right="0" w:firstLine="0"/>
        <w:jc w:val="left"/>
      </w:pPr>
      <w:r>
        <w:rPr>
          <w:w w:val="103.07692747849684"/>
          <w:rFonts w:ascii="Helvetica" w:hAnsi="Helvetica" w:eastAsia="Helvetica"/>
          <w:b w:val="0"/>
          <w:i w:val="0"/>
          <w:color w:val="000000"/>
          <w:sz w:val="13"/>
        </w:rPr>
        <w:t>60</w:t>
      </w:r>
    </w:p>
    <w:p>
      <w:pPr>
        <w:autoSpaceDN w:val="0"/>
        <w:autoSpaceDE w:val="0"/>
        <w:widowControl/>
        <w:spacing w:line="134" w:lineRule="exact" w:before="24" w:after="0"/>
        <w:ind w:left="0" w:right="3954" w:firstLine="0"/>
        <w:jc w:val="right"/>
      </w:pPr>
      <w:r>
        <w:rPr>
          <w:w w:val="103.07692747849684"/>
          <w:rFonts w:ascii="Helvetica" w:hAnsi="Helvetica" w:eastAsia="Helvetica"/>
          <w:b w:val="0"/>
          <w:i w:val="0"/>
          <w:color w:val="000000"/>
          <w:sz w:val="13"/>
        </w:rPr>
        <w:t xml:space="preserve">n </w:t>
      </w:r>
    </w:p>
    <w:p>
      <w:pPr>
        <w:autoSpaceDN w:val="0"/>
        <w:autoSpaceDE w:val="0"/>
        <w:widowControl/>
        <w:spacing w:line="134" w:lineRule="exact" w:before="180" w:after="0"/>
        <w:ind w:left="1590" w:right="0" w:firstLine="0"/>
        <w:jc w:val="left"/>
      </w:pPr>
      <w:r>
        <w:rPr>
          <w:w w:val="103.07692747849684"/>
          <w:rFonts w:ascii="Helvetica" w:hAnsi="Helvetica" w:eastAsia="Helvetica"/>
          <w:b w:val="0"/>
          <w:i w:val="0"/>
          <w:color w:val="000000"/>
          <w:sz w:val="13"/>
        </w:rPr>
        <w:t>50</w:t>
      </w:r>
    </w:p>
    <w:p>
      <w:pPr>
        <w:autoSpaceDN w:val="0"/>
        <w:autoSpaceDE w:val="0"/>
        <w:widowControl/>
        <w:spacing w:line="134" w:lineRule="exact" w:before="338" w:after="0"/>
        <w:ind w:left="1590" w:right="0" w:firstLine="0"/>
        <w:jc w:val="left"/>
      </w:pPr>
      <w:r>
        <w:rPr>
          <w:w w:val="103.07692747849684"/>
          <w:rFonts w:ascii="Helvetica" w:hAnsi="Helvetica" w:eastAsia="Helvetica"/>
          <w:b w:val="0"/>
          <w:i w:val="0"/>
          <w:color w:val="000000"/>
          <w:sz w:val="13"/>
        </w:rPr>
        <w:t>40</w:t>
      </w:r>
    </w:p>
    <w:p>
      <w:pPr>
        <w:autoSpaceDN w:val="0"/>
        <w:autoSpaceDE w:val="0"/>
        <w:widowControl/>
        <w:spacing w:line="134" w:lineRule="exact" w:before="338" w:after="0"/>
        <w:ind w:left="1590" w:right="0" w:firstLine="0"/>
        <w:jc w:val="left"/>
      </w:pPr>
      <w:r>
        <w:rPr>
          <w:w w:val="103.07692747849684"/>
          <w:rFonts w:ascii="Helvetica" w:hAnsi="Helvetica" w:eastAsia="Helvetica"/>
          <w:b w:val="0"/>
          <w:i w:val="0"/>
          <w:color w:val="000000"/>
          <w:sz w:val="13"/>
        </w:rPr>
        <w:t>30</w:t>
      </w:r>
    </w:p>
    <w:p>
      <w:pPr>
        <w:autoSpaceDN w:val="0"/>
        <w:autoSpaceDE w:val="0"/>
        <w:widowControl/>
        <w:spacing w:line="134" w:lineRule="exact" w:before="338" w:after="0"/>
        <w:ind w:left="1590" w:right="0" w:firstLine="0"/>
        <w:jc w:val="left"/>
      </w:pPr>
      <w:r>
        <w:rPr>
          <w:w w:val="103.07692747849684"/>
          <w:rFonts w:ascii="Helvetica" w:hAnsi="Helvetica" w:eastAsia="Helvetica"/>
          <w:b w:val="0"/>
          <w:i w:val="0"/>
          <w:color w:val="000000"/>
          <w:sz w:val="13"/>
        </w:rPr>
        <w:t>20</w:t>
      </w:r>
    </w:p>
    <w:p>
      <w:pPr>
        <w:autoSpaceDN w:val="0"/>
        <w:autoSpaceDE w:val="0"/>
        <w:widowControl/>
        <w:spacing w:line="134" w:lineRule="exact" w:before="338" w:after="0"/>
        <w:ind w:left="1590" w:right="0" w:firstLine="0"/>
        <w:jc w:val="left"/>
      </w:pPr>
      <w:r>
        <w:rPr>
          <w:w w:val="103.07692747849684"/>
          <w:rFonts w:ascii="Helvetica" w:hAnsi="Helvetica" w:eastAsia="Helvetica"/>
          <w:b w:val="0"/>
          <w:i w:val="0"/>
          <w:color w:val="000000"/>
          <w:sz w:val="13"/>
        </w:rPr>
        <w:t>10</w:t>
      </w:r>
    </w:p>
    <w:p>
      <w:pPr>
        <w:autoSpaceDN w:val="0"/>
        <w:autoSpaceDE w:val="0"/>
        <w:widowControl/>
        <w:spacing w:line="134" w:lineRule="exact" w:before="34" w:after="110"/>
        <w:ind w:left="0" w:right="2182" w:firstLine="0"/>
        <w:jc w:val="right"/>
      </w:pPr>
      <w:r>
        <w:rPr>
          <w:w w:val="103.07692747849684"/>
          <w:rFonts w:ascii="Helvetica" w:hAnsi="Helvetica" w:eastAsia="Helvetica"/>
          <w:b w:val="0"/>
          <w:i w:val="0"/>
          <w:color w:val="000000"/>
          <w:sz w:val="13"/>
        </w:rPr>
        <w:t xml:space="preserve">log n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20.0" w:type="dxa"/>
      </w:tblPr>
      <w:tblGrid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</w:tblGrid>
      <w:tr>
        <w:trPr>
          <w:trHeight w:hRule="exact" w:val="368"/>
        </w:trPr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60" w:after="0"/>
              <w:ind w:left="0" w:right="220" w:firstLine="0"/>
              <w:jc w:val="right"/>
            </w:pPr>
            <w:r>
              <w:rPr>
                <w:w w:val="103.07692747849684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0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74" w:after="0"/>
              <w:ind w:left="0" w:right="0" w:firstLine="0"/>
              <w:jc w:val="center"/>
            </w:pPr>
            <w:r>
              <w:rPr>
                <w:w w:val="103.07692747849684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10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74" w:after="0"/>
              <w:ind w:left="0" w:right="0" w:firstLine="0"/>
              <w:jc w:val="center"/>
            </w:pPr>
            <w:r>
              <w:rPr>
                <w:w w:val="103.07692747849684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20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74" w:after="0"/>
              <w:ind w:left="0" w:right="0" w:firstLine="0"/>
              <w:jc w:val="center"/>
            </w:pPr>
            <w:r>
              <w:rPr>
                <w:w w:val="103.07692747849684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30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74" w:after="0"/>
              <w:ind w:left="0" w:right="0" w:firstLine="0"/>
              <w:jc w:val="center"/>
            </w:pPr>
            <w:r>
              <w:rPr>
                <w:w w:val="103.07692747849684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40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74" w:after="0"/>
              <w:ind w:left="0" w:right="0" w:firstLine="0"/>
              <w:jc w:val="center"/>
            </w:pPr>
            <w:r>
              <w:rPr>
                <w:w w:val="103.07692747849684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50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74" w:after="0"/>
              <w:ind w:left="0" w:right="0" w:firstLine="0"/>
              <w:jc w:val="center"/>
            </w:pPr>
            <w:r>
              <w:rPr>
                <w:w w:val="103.07692747849684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60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74" w:after="0"/>
              <w:ind w:left="0" w:right="0" w:firstLine="0"/>
              <w:jc w:val="center"/>
            </w:pPr>
            <w:r>
              <w:rPr>
                <w:w w:val="103.07692747849684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70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74" w:after="0"/>
              <w:ind w:left="0" w:right="0" w:firstLine="0"/>
              <w:jc w:val="center"/>
            </w:pPr>
            <w:r>
              <w:rPr>
                <w:w w:val="103.07692747849684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80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74" w:after="0"/>
              <w:ind w:left="0" w:right="0" w:firstLine="0"/>
              <w:jc w:val="center"/>
            </w:pPr>
            <w:r>
              <w:rPr>
                <w:w w:val="103.07692747849684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90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74" w:after="0"/>
              <w:ind w:left="226" w:right="0" w:firstLine="0"/>
              <w:jc w:val="left"/>
            </w:pPr>
            <w:r>
              <w:rPr>
                <w:w w:val="103.07692747849684"/>
                <w:rFonts w:ascii="Helvetica" w:hAnsi="Helvetica" w:eastAsia="Helvetica"/>
                <w:b w:val="0"/>
                <w:i w:val="0"/>
                <w:color w:val="000000"/>
                <w:sz w:val="13"/>
              </w:rPr>
              <w:t>100</w:t>
            </w:r>
          </w:p>
        </w:tc>
      </w:tr>
    </w:tbl>
    <w:p>
      <w:pPr>
        <w:autoSpaceDN w:val="0"/>
        <w:autoSpaceDE w:val="0"/>
        <w:widowControl/>
        <w:spacing w:line="218" w:lineRule="exact" w:before="326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It is clear from these plots why the non-principal growth terms can be safely ignored when</w:t>
      </w:r>
    </w:p>
    <w:p>
      <w:pPr>
        <w:autoSpaceDN w:val="0"/>
        <w:autoSpaceDE w:val="0"/>
        <w:widowControl/>
        <w:spacing w:line="218" w:lineRule="exact" w:before="54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computing algorithm complexity.</w:t>
      </w:r>
    </w:p>
    <w:p>
      <w:pPr>
        <w:autoSpaceDN w:val="0"/>
        <w:tabs>
          <w:tab w:pos="996" w:val="left"/>
        </w:tabs>
        <w:autoSpaceDE w:val="0"/>
        <w:widowControl/>
        <w:spacing w:line="470" w:lineRule="exact" w:before="234" w:after="0"/>
        <w:ind w:left="260" w:right="144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5.5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Formal definition of complexity classes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>We have noted that complexity classes are concerned with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growth</w:t>
      </w:r>
      <w:r>
        <w:rPr>
          <w:rFonts w:ascii="CMR10" w:hAnsi="CMR10" w:eastAsia="CMR10"/>
          <w:b w:val="0"/>
          <w:i w:val="0"/>
          <w:color w:val="000000"/>
          <w:sz w:val="22"/>
        </w:rPr>
        <w:t>, and the tables and graph</w:t>
      </w:r>
    </w:p>
    <w:p>
      <w:pPr>
        <w:autoSpaceDN w:val="0"/>
        <w:autoSpaceDE w:val="0"/>
        <w:widowControl/>
        <w:spacing w:line="218" w:lineRule="exact" w:before="5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above have provided an idea of what different behaviours mean when it comes to growth.</w:t>
      </w:r>
    </w:p>
    <w:p>
      <w:pPr>
        <w:autoSpaceDN w:val="0"/>
        <w:autoSpaceDE w:val="0"/>
        <w:widowControl/>
        <w:spacing w:line="218" w:lineRule="exact" w:before="54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There we have chosen a representative for each of the complexity classes considered, but we</w:t>
      </w:r>
    </w:p>
    <w:p>
      <w:pPr>
        <w:autoSpaceDN w:val="0"/>
        <w:autoSpaceDE w:val="0"/>
        <w:widowControl/>
        <w:spacing w:line="218" w:lineRule="exact" w:before="5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have not said anything about just how ‘representative’ such an element is. Let us now consider</w:t>
      </w:r>
    </w:p>
    <w:p>
      <w:pPr>
        <w:autoSpaceDN w:val="0"/>
        <w:autoSpaceDE w:val="0"/>
        <w:widowControl/>
        <w:spacing w:line="218" w:lineRule="exact" w:before="54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a more formal definition of a ‘big O’ class:</w:t>
      </w:r>
    </w:p>
    <w:p>
      <w:pPr>
        <w:autoSpaceDN w:val="0"/>
        <w:autoSpaceDE w:val="0"/>
        <w:widowControl/>
        <w:spacing w:line="442" w:lineRule="exact" w:before="270" w:after="0"/>
        <w:ind w:left="0" w:right="0" w:firstLine="0"/>
        <w:jc w:val="center"/>
      </w:pPr>
      <w:r>
        <w:rPr>
          <w:rFonts w:ascii="CMBX10" w:hAnsi="CMBX10" w:eastAsia="CMBX10"/>
          <w:b/>
          <w:i w:val="0"/>
          <w:color w:val="000000"/>
          <w:sz w:val="22"/>
        </w:rPr>
        <w:t>Definition.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 function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g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belongs to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complexity class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f</w:t>
      </w:r>
      <w:r>
        <w:rPr>
          <w:rFonts w:ascii="CMR10" w:hAnsi="CMR10" w:eastAsia="CMR10"/>
          <w:b w:val="0"/>
          <w:i w:val="0"/>
          <w:color w:val="000000"/>
          <w:sz w:val="22"/>
        </w:rPr>
        <w:t>) if there is a number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8" w:hAnsi="CMR8" w:eastAsia="CMR8"/>
          <w:b w:val="0"/>
          <w:i w:val="0"/>
          <w:color w:val="000000"/>
          <w:sz w:val="16"/>
        </w:rPr>
        <w:t>0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∈</w:t>
      </w:r>
      <w:r>
        <w:rPr>
          <w:rFonts w:ascii="MSBM10" w:hAnsi="MSBM10" w:eastAsia="MSBM10"/>
          <w:b w:val="0"/>
          <w:i w:val="0"/>
          <w:color w:val="000000"/>
          <w:sz w:val="22"/>
        </w:rPr>
        <w:t xml:space="preserve"> N</w:t>
      </w:r>
    </w:p>
    <w:p>
      <w:pPr>
        <w:autoSpaceDN w:val="0"/>
        <w:autoSpaceDE w:val="0"/>
        <w:widowControl/>
        <w:spacing w:line="378" w:lineRule="exact" w:before="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and a constant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c &gt;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0 such that for all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≥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8" w:hAnsi="CMR8" w:eastAsia="CMR8"/>
          <w:b w:val="0"/>
          <w:i w:val="0"/>
          <w:color w:val="000000"/>
          <w:sz w:val="16"/>
        </w:rPr>
        <w:t>0</w:t>
      </w:r>
      <w:r>
        <w:rPr>
          <w:rFonts w:ascii="CMR10" w:hAnsi="CMR10" w:eastAsia="CMR10"/>
          <w:b w:val="0"/>
          <w:i w:val="0"/>
          <w:color w:val="000000"/>
          <w:sz w:val="22"/>
        </w:rPr>
        <w:t>, we have that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g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)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≤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c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∗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f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). We say that the</w:t>
      </w:r>
    </w:p>
    <w:p>
      <w:pPr>
        <w:autoSpaceDN w:val="0"/>
        <w:autoSpaceDE w:val="0"/>
        <w:widowControl/>
        <w:spacing w:line="378" w:lineRule="exact" w:before="0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function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g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‘eventually smaller’ than the function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c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∗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f</w:t>
      </w:r>
      <w:r>
        <w:rPr>
          <w:rFonts w:ascii="CMR10" w:hAnsi="CMR10" w:eastAsia="CMR10"/>
          <w:b w:val="0"/>
          <w:i w:val="0"/>
          <w:color w:val="000000"/>
          <w:sz w:val="22"/>
        </w:rPr>
        <w:t>.</w:t>
      </w:r>
    </w:p>
    <w:p>
      <w:pPr>
        <w:autoSpaceDN w:val="0"/>
        <w:autoSpaceDE w:val="0"/>
        <w:widowControl/>
        <w:spacing w:line="218" w:lineRule="exact" w:before="18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It is not totally obvious what this implies. First, we do not need to know exactly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when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g</w:t>
      </w:r>
    </w:p>
    <w:p>
      <w:pPr>
        <w:autoSpaceDN w:val="0"/>
        <w:autoSpaceDE w:val="0"/>
        <w:widowControl/>
        <w:spacing w:line="380" w:lineRule="exact" w:before="46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becomes smaller than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c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∗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f</w:t>
      </w:r>
      <w:r>
        <w:rPr>
          <w:rFonts w:ascii="CMR10" w:hAnsi="CMR10" w:eastAsia="CMR10"/>
          <w:b w:val="0"/>
          <w:i w:val="0"/>
          <w:color w:val="000000"/>
          <w:sz w:val="22"/>
        </w:rPr>
        <w:t>. We are only interested in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existence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of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8" w:hAnsi="CMR8" w:eastAsia="CMR8"/>
          <w:b w:val="0"/>
          <w:i w:val="0"/>
          <w:color w:val="000000"/>
          <w:sz w:val="16"/>
        </w:rPr>
        <w:t>0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such that, from</w:t>
      </w:r>
    </w:p>
    <w:p>
      <w:pPr>
        <w:autoSpaceDN w:val="0"/>
        <w:autoSpaceDE w:val="0"/>
        <w:widowControl/>
        <w:spacing w:line="378" w:lineRule="exact" w:before="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then on,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g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smaller than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c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∗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f</w:t>
      </w:r>
      <w:r>
        <w:rPr>
          <w:rFonts w:ascii="CMR10" w:hAnsi="CMR10" w:eastAsia="CMR10"/>
          <w:b w:val="0"/>
          <w:i w:val="0"/>
          <w:color w:val="000000"/>
          <w:sz w:val="22"/>
        </w:rPr>
        <w:t>. Second, we wish to consider the efficiency of an algorithm</w:t>
      </w:r>
    </w:p>
    <w:p>
      <w:pPr>
        <w:autoSpaceDN w:val="0"/>
        <w:autoSpaceDE w:val="0"/>
        <w:widowControl/>
        <w:spacing w:line="218" w:lineRule="exact" w:before="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independently of the speed of the computer that is going to execute it. This is why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f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</w:t>
      </w:r>
    </w:p>
    <w:p>
      <w:pPr>
        <w:autoSpaceDN w:val="0"/>
        <w:autoSpaceDE w:val="0"/>
        <w:widowControl/>
        <w:spacing w:line="218" w:lineRule="exact" w:before="54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multiplied by a constant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c</w:t>
      </w:r>
      <w:r>
        <w:rPr>
          <w:rFonts w:ascii="CMR10" w:hAnsi="CMR10" w:eastAsia="CMR10"/>
          <w:b w:val="0"/>
          <w:i w:val="0"/>
          <w:color w:val="000000"/>
          <w:sz w:val="22"/>
        </w:rPr>
        <w:t>. The idea is that when we measure the time of the steps of a</w:t>
      </w:r>
    </w:p>
    <w:p>
      <w:pPr>
        <w:autoSpaceDN w:val="0"/>
        <w:autoSpaceDE w:val="0"/>
        <w:widowControl/>
        <w:spacing w:line="380" w:lineRule="exact" w:before="46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particular algorithm, we are not sure how long each of them takes. By definition,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g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∈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f</w:t>
      </w:r>
      <w:r>
        <w:rPr>
          <w:rFonts w:ascii="CMR10" w:hAnsi="CMR10" w:eastAsia="CMR10"/>
          <w:b w:val="0"/>
          <w:i w:val="0"/>
          <w:color w:val="000000"/>
          <w:sz w:val="22"/>
        </w:rPr>
        <w:t>)</w:t>
      </w:r>
    </w:p>
    <w:p>
      <w:pPr>
        <w:autoSpaceDN w:val="0"/>
        <w:autoSpaceDE w:val="0"/>
        <w:widowControl/>
        <w:spacing w:line="236" w:lineRule="exact" w:before="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means that eventually (namely beyond the point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8" w:hAnsi="CMR8" w:eastAsia="CMR8"/>
          <w:b w:val="0"/>
          <w:i w:val="0"/>
          <w:color w:val="000000"/>
          <w:sz w:val="16"/>
        </w:rPr>
        <w:t>0</w:t>
      </w:r>
      <w:r>
        <w:rPr>
          <w:rFonts w:ascii="CMR10" w:hAnsi="CMR10" w:eastAsia="CMR10"/>
          <w:b w:val="0"/>
          <w:i w:val="0"/>
          <w:color w:val="000000"/>
          <w:sz w:val="22"/>
        </w:rPr>
        <w:t>), the growth of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g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will be at most as much</w:t>
      </w:r>
    </w:p>
    <w:p>
      <w:pPr>
        <w:autoSpaceDN w:val="0"/>
        <w:autoSpaceDE w:val="0"/>
        <w:widowControl/>
        <w:spacing w:line="408" w:lineRule="exact" w:before="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as the growth of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c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∗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f</w:t>
      </w:r>
      <w:r>
        <w:rPr>
          <w:rFonts w:ascii="CMR10" w:hAnsi="CMR10" w:eastAsia="CMR10"/>
          <w:b w:val="0"/>
          <w:i w:val="0"/>
          <w:color w:val="000000"/>
          <w:sz w:val="22"/>
        </w:rPr>
        <w:t>. This definition also makes it clear that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constant factors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do not change </w:t>
      </w:r>
      <w:r>
        <w:rPr>
          <w:rFonts w:ascii="CMR10" w:hAnsi="CMR10" w:eastAsia="CMR10"/>
          <w:b w:val="0"/>
          <w:i w:val="0"/>
          <w:color w:val="000000"/>
          <w:sz w:val="22"/>
        </w:rPr>
        <w:t>the growth class (or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-class) of a function. Hence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C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) =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>is in the same growth class as</w:t>
      </w:r>
    </w:p>
    <w:p>
      <w:pPr>
        <w:autoSpaceDN w:val="0"/>
        <w:autoSpaceDE w:val="0"/>
        <w:widowControl/>
        <w:spacing w:line="410" w:lineRule="exact" w:before="16" w:after="0"/>
        <w:ind w:left="0" w:right="0" w:firstLine="0"/>
        <w:jc w:val="center"/>
      </w:pPr>
      <w:r>
        <w:rPr>
          <w:rFonts w:ascii="CMMI10" w:hAnsi="CMMI10" w:eastAsia="CMMI10"/>
          <w:b w:val="0"/>
          <w:i/>
          <w:color w:val="000000"/>
          <w:sz w:val="22"/>
        </w:rPr>
        <w:t>C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) = 1</w:t>
      </w:r>
      <w:r>
        <w:rPr>
          <w:rFonts w:ascii="CMMI10" w:hAnsi="CMMI10" w:eastAsia="CMMI10"/>
          <w:b w:val="0"/>
          <w:i/>
          <w:color w:val="000000"/>
          <w:sz w:val="22"/>
        </w:rPr>
        <w:t>/</w:t>
      </w:r>
      <w:r>
        <w:rPr>
          <w:rFonts w:ascii="CMR10" w:hAnsi="CMR10" w:eastAsia="CMR10"/>
          <w:b w:val="0"/>
          <w:i w:val="0"/>
          <w:color w:val="000000"/>
          <w:sz w:val="22"/>
        </w:rPr>
        <w:t>1000000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∗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>or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C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) = 1000000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∗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>. So we can write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>) =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(1000000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∗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>) =</w:t>
      </w:r>
    </w:p>
    <w:p>
      <w:pPr>
        <w:autoSpaceDN w:val="0"/>
        <w:autoSpaceDE w:val="0"/>
        <w:widowControl/>
        <w:spacing w:line="408" w:lineRule="exact" w:before="0" w:after="0"/>
        <w:ind w:left="0" w:right="0" w:firstLine="0"/>
        <w:jc w:val="center"/>
      </w:pPr>
      <w:r>
        <w:rPr>
          <w:rFonts w:ascii="CMMI10" w:hAnsi="CMMI10" w:eastAsia="CMMI10"/>
          <w:b w:val="0"/>
          <w:i/>
          <w:color w:val="000000"/>
          <w:sz w:val="22"/>
        </w:rPr>
        <w:t>O</w:t>
      </w:r>
      <w:r>
        <w:rPr>
          <w:rFonts w:ascii="CMR10" w:hAnsi="CMR10" w:eastAsia="CMR10"/>
          <w:b w:val="0"/>
          <w:i w:val="0"/>
          <w:color w:val="000000"/>
          <w:sz w:val="22"/>
        </w:rPr>
        <w:t>(1</w:t>
      </w:r>
      <w:r>
        <w:rPr>
          <w:rFonts w:ascii="CMMI10" w:hAnsi="CMMI10" w:eastAsia="CMMI10"/>
          <w:b w:val="0"/>
          <w:i/>
          <w:color w:val="000000"/>
          <w:sz w:val="22"/>
        </w:rPr>
        <w:t>/</w:t>
      </w:r>
      <w:r>
        <w:rPr>
          <w:rFonts w:ascii="CMR10" w:hAnsi="CMR10" w:eastAsia="CMR10"/>
          <w:b w:val="0"/>
          <w:i w:val="0"/>
          <w:color w:val="000000"/>
          <w:sz w:val="22"/>
        </w:rPr>
        <w:t>1000000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∗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>). Typically, however, we choose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simplest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representative, as we did in </w:t>
      </w:r>
      <w:r>
        <w:rPr>
          <w:rFonts w:ascii="CMR10" w:hAnsi="CMR10" w:eastAsia="CMR10"/>
          <w:b w:val="0"/>
          <w:i w:val="0"/>
          <w:color w:val="000000"/>
          <w:sz w:val="22"/>
        </w:rPr>
        <w:t>the tables above. In this case it is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>).</w:t>
      </w:r>
    </w:p>
    <w:p>
      <w:pPr>
        <w:autoSpaceDN w:val="0"/>
        <w:autoSpaceDE w:val="0"/>
        <w:widowControl/>
        <w:spacing w:line="218" w:lineRule="exact" w:before="38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29</w:t>
      </w:r>
    </w:p>
    <w:p>
      <w:pPr>
        <w:sectPr>
          <w:pgSz w:w="12240" w:h="15840"/>
          <w:pgMar w:top="816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p>
      <w:pPr>
        <w:autoSpaceDN w:val="0"/>
        <w:autoSpaceDE w:val="0"/>
        <w:widowControl/>
        <w:spacing w:line="218" w:lineRule="exact" w:before="0" w:after="0"/>
        <w:ind w:left="60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The various classes we mentioned above are related as follows:</w:t>
      </w:r>
    </w:p>
    <w:p>
      <w:pPr>
        <w:autoSpaceDN w:val="0"/>
        <w:autoSpaceDE w:val="0"/>
        <w:widowControl/>
        <w:spacing w:line="420" w:lineRule="exact" w:before="226" w:after="0"/>
        <w:ind w:left="0" w:right="0" w:firstLine="0"/>
        <w:jc w:val="center"/>
      </w:pPr>
      <w:r>
        <w:rPr>
          <w:rFonts w:ascii="CMMI10" w:hAnsi="CMMI10" w:eastAsia="CMMI10"/>
          <w:b w:val="0"/>
          <w:i/>
          <w:color w:val="000000"/>
          <w:sz w:val="22"/>
        </w:rPr>
        <w:t>O</w:t>
      </w:r>
      <w:r>
        <w:rPr>
          <w:rFonts w:ascii="CMR10" w:hAnsi="CMR10" w:eastAsia="CMR10"/>
          <w:b w:val="0"/>
          <w:i w:val="0"/>
          <w:color w:val="000000"/>
          <w:sz w:val="22"/>
        </w:rPr>
        <w:t>(1)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⊆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)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⊆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))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⊆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)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⊆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)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⊆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>)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⊆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8" w:hAnsi="CMR8" w:eastAsia="CMR8"/>
          <w:b w:val="0"/>
          <w:i w:val="0"/>
          <w:color w:val="000000"/>
          <w:sz w:val="16"/>
        </w:rPr>
        <w:t>3</w:t>
      </w:r>
      <w:r>
        <w:rPr>
          <w:rFonts w:ascii="CMR10" w:hAnsi="CMR10" w:eastAsia="CMR10"/>
          <w:b w:val="0"/>
          <w:i w:val="0"/>
          <w:color w:val="000000"/>
          <w:sz w:val="22"/>
        </w:rPr>
        <w:t>)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⊆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(2</w:t>
      </w:r>
      <w:r>
        <w:rPr>
          <w:rFonts w:ascii="CMMI8" w:hAnsi="CMMI8" w:eastAsia="CMMI8"/>
          <w:b w:val="0"/>
          <w:i/>
          <w:color w:val="000000"/>
          <w:sz w:val="16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)</w:t>
      </w:r>
    </w:p>
    <w:p>
      <w:pPr>
        <w:autoSpaceDN w:val="0"/>
        <w:autoSpaceDE w:val="0"/>
        <w:widowControl/>
        <w:spacing w:line="270" w:lineRule="exact" w:before="66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We only consider the principal growth class, so when adding functions from different growth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classes, their sum will always be in the larger growth class. This allows us to simplify terms. </w:t>
      </w:r>
      <w:r>
        <w:rPr>
          <w:rFonts w:ascii="CMR10" w:hAnsi="CMR10" w:eastAsia="CMR10"/>
          <w:b w:val="0"/>
          <w:i w:val="0"/>
          <w:color w:val="000000"/>
          <w:sz w:val="22"/>
        </w:rPr>
        <w:t>For example, the growth class of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C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) = 500000log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+4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>+0</w:t>
      </w:r>
      <w:r>
        <w:rPr>
          <w:rFonts w:ascii="CMMI10" w:hAnsi="CMMI10" w:eastAsia="CMMI10"/>
          <w:b w:val="0"/>
          <w:i/>
          <w:color w:val="000000"/>
          <w:sz w:val="22"/>
        </w:rPr>
        <w:t>.</w:t>
      </w:r>
      <w:r>
        <w:rPr>
          <w:rFonts w:ascii="CMR10" w:hAnsi="CMR10" w:eastAsia="CMR10"/>
          <w:b w:val="0"/>
          <w:i w:val="0"/>
          <w:color w:val="000000"/>
          <w:sz w:val="22"/>
        </w:rPr>
        <w:t>3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+100 can be determined as </w:t>
      </w:r>
      <w:r>
        <w:rPr>
          <w:rFonts w:ascii="CMR10" w:hAnsi="CMR10" w:eastAsia="CMR10"/>
          <w:b w:val="0"/>
          <w:i w:val="0"/>
          <w:color w:val="000000"/>
          <w:sz w:val="22"/>
        </w:rPr>
        <w:t>follows. The summand with the largest growth class is 4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(we say that this is the ‘principal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sub-term’ or ‘dominating sub-term’ of the function), and we are allowed to drop constant </w:t>
      </w:r>
      <w:r>
        <w:rPr>
          <w:rFonts w:ascii="CMR10" w:hAnsi="CMR10" w:eastAsia="CMR10"/>
          <w:b w:val="0"/>
          <w:i w:val="0"/>
          <w:color w:val="000000"/>
          <w:sz w:val="22"/>
        </w:rPr>
        <w:t>factors, so this function is in the class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>).</w:t>
      </w:r>
    </w:p>
    <w:p>
      <w:pPr>
        <w:autoSpaceDN w:val="0"/>
        <w:autoSpaceDE w:val="0"/>
        <w:widowControl/>
        <w:spacing w:line="270" w:lineRule="exact" w:before="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When we say that an algorithm ‘belongs to’ some class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f</w:t>
      </w:r>
      <w:r>
        <w:rPr>
          <w:rFonts w:ascii="CMR10" w:hAnsi="CMR10" w:eastAsia="CMR10"/>
          <w:b w:val="0"/>
          <w:i w:val="0"/>
          <w:color w:val="000000"/>
          <w:sz w:val="22"/>
        </w:rPr>
        <w:t>), we mean that it is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at most </w:t>
      </w:r>
      <w:r>
        <w:rPr>
          <w:rFonts w:ascii="CMR10" w:hAnsi="CMR10" w:eastAsia="CMR10"/>
          <w:b w:val="0"/>
          <w:i w:val="0"/>
          <w:color w:val="000000"/>
          <w:sz w:val="22"/>
        </w:rPr>
        <w:t>as fast growing as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f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We have seen that ‘linear searching’ (where one searches in a collection </w:t>
      </w:r>
      <w:r>
        <w:rPr>
          <w:rFonts w:ascii="CMR10" w:hAnsi="CMR10" w:eastAsia="CMR10"/>
          <w:b w:val="0"/>
          <w:i w:val="0"/>
          <w:color w:val="000000"/>
          <w:sz w:val="22"/>
        </w:rPr>
        <w:t>of data items which is unsorted) has linear complexity, i.e. it is in growth class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). This </w:t>
      </w:r>
      <w:r>
        <w:rPr>
          <w:rFonts w:ascii="CMR10" w:hAnsi="CMR10" w:eastAsia="CMR10"/>
          <w:b w:val="0"/>
          <w:i w:val="0"/>
          <w:color w:val="000000"/>
          <w:sz w:val="22"/>
        </w:rPr>
        <w:t>holds for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average case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as well as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worst case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The operations needed are comparisons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of the item we are searching for with all the items appearing in the data collection. In the </w:t>
      </w:r>
      <w:r>
        <w:rPr>
          <w:rFonts w:ascii="CMR10" w:hAnsi="CMR10" w:eastAsia="CMR10"/>
          <w:b w:val="0"/>
          <w:i w:val="0"/>
          <w:color w:val="000000"/>
          <w:sz w:val="22"/>
        </w:rPr>
        <w:t>worst case, we have to check all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entries until we find the right one, which means we make 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comparisons. On average, however, we will only have to check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n/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2 entries until we hit the </w:t>
      </w:r>
      <w:r>
        <w:rPr>
          <w:rFonts w:ascii="CMR10" w:hAnsi="CMR10" w:eastAsia="CMR10"/>
          <w:b w:val="0"/>
          <w:i w:val="0"/>
          <w:color w:val="000000"/>
          <w:sz w:val="22"/>
        </w:rPr>
        <w:t>correct one, leaving us with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n/</w:t>
      </w:r>
      <w:r>
        <w:rPr>
          <w:rFonts w:ascii="CMR10" w:hAnsi="CMR10" w:eastAsia="CMR10"/>
          <w:b w:val="0"/>
          <w:i w:val="0"/>
          <w:color w:val="000000"/>
          <w:sz w:val="22"/>
        </w:rPr>
        <w:t>2 operations. Both those functions,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C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) =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C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) =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n/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2 </w:t>
      </w:r>
      <w:r>
        <w:rPr>
          <w:rFonts w:ascii="CMR10" w:hAnsi="CMR10" w:eastAsia="CMR10"/>
          <w:b w:val="0"/>
          <w:i w:val="0"/>
          <w:color w:val="000000"/>
          <w:sz w:val="22"/>
        </w:rPr>
        <w:t>belong to the same complexity class, namely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). However, it would be equally correct to </w:t>
      </w:r>
      <w:r>
        <w:rPr>
          <w:rFonts w:ascii="CMR10" w:hAnsi="CMR10" w:eastAsia="CMR10"/>
          <w:b w:val="0"/>
          <w:i w:val="0"/>
          <w:color w:val="000000"/>
          <w:sz w:val="22"/>
        </w:rPr>
        <w:t>say that the algorithm belongs to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>), since that class contains all of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). But this would </w:t>
      </w:r>
      <w:r>
        <w:rPr>
          <w:rFonts w:ascii="CMR10" w:hAnsi="CMR10" w:eastAsia="CMR10"/>
          <w:b w:val="0"/>
          <w:i w:val="0"/>
          <w:color w:val="000000"/>
          <w:sz w:val="22"/>
        </w:rPr>
        <w:t>be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less informative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and we would not say that an algorithm has quadratic complexity if we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know that, in fact, it is linear. Sometimes it is difficult to be sure what the exact complexity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is (as is the case with the famous NP = P problem), in which case one might say that an </w:t>
      </w:r>
      <w:r>
        <w:rPr>
          <w:rFonts w:ascii="CMR10" w:hAnsi="CMR10" w:eastAsia="CMR10"/>
          <w:b w:val="0"/>
          <w:i w:val="0"/>
          <w:color w:val="000000"/>
          <w:sz w:val="22"/>
        </w:rPr>
        <w:t>algorithm is ‘at most’, say, quadratic.</w:t>
      </w:r>
    </w:p>
    <w:p>
      <w:pPr>
        <w:autoSpaceDN w:val="0"/>
        <w:autoSpaceDE w:val="0"/>
        <w:widowControl/>
        <w:spacing w:line="27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The issue of efficiency and complexity class, and their computation, will be a recurring </w:t>
      </w:r>
      <w:r>
        <w:rPr>
          <w:rFonts w:ascii="CMR10" w:hAnsi="CMR10" w:eastAsia="CMR10"/>
          <w:b w:val="0"/>
          <w:i w:val="0"/>
          <w:color w:val="000000"/>
          <w:sz w:val="22"/>
        </w:rPr>
        <w:t>feature throughout the chapters to come. We shall see that concentrating only on the com-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plexity class, rather than finding exact complexity functions, can render the whole process of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considering efficiency much easier. In most cases, we can determine the time complexity by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 simple counting of the loops and tree heights. However, we will also see at least one case </w:t>
      </w:r>
      <w:r>
        <w:rPr>
          <w:rFonts w:ascii="CMR10" w:hAnsi="CMR10" w:eastAsia="CMR10"/>
          <w:b w:val="0"/>
          <w:i w:val="0"/>
          <w:color w:val="000000"/>
          <w:sz w:val="22"/>
        </w:rPr>
        <w:t>where that results in an overestimate, and a more exact computation is required.</w:t>
      </w:r>
    </w:p>
    <w:p>
      <w:pPr>
        <w:autoSpaceDN w:val="0"/>
        <w:autoSpaceDE w:val="0"/>
        <w:widowControl/>
        <w:spacing w:line="218" w:lineRule="exact" w:before="512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30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2628900</wp:posOffset>
            </wp:positionH>
            <wp:positionV relativeFrom="page">
              <wp:posOffset>5207000</wp:posOffset>
            </wp:positionV>
            <wp:extent cx="2501900" cy="163830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638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414" w:lineRule="exact" w:before="0" w:after="0"/>
        <w:ind w:left="260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41"/>
        </w:rPr>
        <w:t>Chapter 6</w:t>
      </w:r>
    </w:p>
    <w:p>
      <w:pPr>
        <w:autoSpaceDN w:val="0"/>
        <w:autoSpaceDE w:val="0"/>
        <w:widowControl/>
        <w:spacing w:line="496" w:lineRule="exact" w:before="522" w:after="0"/>
        <w:ind w:left="260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50"/>
        </w:rPr>
        <w:t>Trees</w:t>
      </w:r>
    </w:p>
    <w:p>
      <w:pPr>
        <w:autoSpaceDN w:val="0"/>
        <w:autoSpaceDE w:val="0"/>
        <w:widowControl/>
        <w:spacing w:line="270" w:lineRule="exact" w:before="728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In computer science,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tree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a very general and powerful data structure that resembles a real </w:t>
      </w:r>
      <w:r>
        <w:rPr>
          <w:rFonts w:ascii="CMR10" w:hAnsi="CMR10" w:eastAsia="CMR10"/>
          <w:b w:val="0"/>
          <w:i w:val="0"/>
          <w:color w:val="000000"/>
          <w:sz w:val="22"/>
        </w:rPr>
        <w:t>tree. It consists of an ordered set of linked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nodes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in a connected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graph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in which each node </w:t>
      </w:r>
      <w:r>
        <w:rPr>
          <w:rFonts w:ascii="CMR10" w:hAnsi="CMR10" w:eastAsia="CMR10"/>
          <w:b w:val="0"/>
          <w:i w:val="0"/>
          <w:color w:val="000000"/>
          <w:sz w:val="22"/>
        </w:rPr>
        <w:t>has at most one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parent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node, and zero or more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children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nodes with a specific order.</w:t>
      </w:r>
    </w:p>
    <w:p>
      <w:pPr>
        <w:autoSpaceDN w:val="0"/>
        <w:tabs>
          <w:tab w:pos="996" w:val="left"/>
        </w:tabs>
        <w:autoSpaceDE w:val="0"/>
        <w:widowControl/>
        <w:spacing w:line="286" w:lineRule="exact" w:before="418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6.1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General specification of trees</w:t>
      </w:r>
    </w:p>
    <w:p>
      <w:pPr>
        <w:autoSpaceDN w:val="0"/>
        <w:autoSpaceDE w:val="0"/>
        <w:widowControl/>
        <w:spacing w:line="270" w:lineRule="exact" w:before="20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Generally, we can specify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tree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as consisting of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nodes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(also called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vertices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or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points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and </w:t>
      </w:r>
      <w:r>
        <w:rPr>
          <w:rFonts w:ascii="CMTI10" w:hAnsi="CMTI10" w:eastAsia="CMTI10"/>
          <w:b w:val="0"/>
          <w:i/>
          <w:color w:val="000000"/>
          <w:sz w:val="22"/>
        </w:rPr>
        <w:t>edges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(also called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lines</w:t>
      </w:r>
      <w:r>
        <w:rPr>
          <w:rFonts w:ascii="CMR10" w:hAnsi="CMR10" w:eastAsia="CMR10"/>
          <w:b w:val="0"/>
          <w:i w:val="0"/>
          <w:color w:val="000000"/>
          <w:sz w:val="22"/>
        </w:rPr>
        <w:t>, or, in order to stress the directedness,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arcs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with a tree-like structure.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It is usually easiest to represent trees pictorially, so we shall frequently do that. A simple </w:t>
      </w:r>
      <w:r>
        <w:rPr>
          <w:rFonts w:ascii="CMR10" w:hAnsi="CMR10" w:eastAsia="CMR10"/>
          <w:b w:val="0"/>
          <w:i w:val="0"/>
          <w:color w:val="000000"/>
          <w:sz w:val="22"/>
        </w:rPr>
        <w:t>example is given in Figure 6.1:</w:t>
      </w:r>
    </w:p>
    <w:p>
      <w:pPr>
        <w:autoSpaceDN w:val="0"/>
        <w:autoSpaceDE w:val="0"/>
        <w:widowControl/>
        <w:spacing w:line="216" w:lineRule="exact" w:before="372" w:after="444"/>
        <w:ind w:left="0" w:right="4980" w:firstLine="0"/>
        <w:jc w:val="right"/>
      </w:pPr>
      <w:r>
        <w:rPr>
          <w:w w:val="98.18181991577148"/>
          <w:rFonts w:ascii="Times" w:hAnsi="Times" w:eastAsia="Times"/>
          <w:b w:val="0"/>
          <w:i/>
          <w:color w:val="000000"/>
          <w:sz w:val="22"/>
        </w:rPr>
        <w:t>8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60.0" w:type="dxa"/>
      </w:tblPr>
      <w:tblGrid>
        <w:gridCol w:w="1040"/>
        <w:gridCol w:w="1040"/>
        <w:gridCol w:w="1040"/>
        <w:gridCol w:w="1040"/>
        <w:gridCol w:w="1040"/>
        <w:gridCol w:w="1040"/>
        <w:gridCol w:w="1040"/>
        <w:gridCol w:w="1040"/>
        <w:gridCol w:w="1040"/>
      </w:tblGrid>
      <w:tr>
        <w:trPr>
          <w:trHeight w:hRule="exact" w:val="1248"/>
        </w:trPr>
        <w:tc>
          <w:tcPr>
            <w:tcW w:type="dxa" w:w="1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780" w:after="0"/>
              <w:ind w:left="0" w:right="110" w:firstLine="0"/>
              <w:jc w:val="right"/>
            </w:pPr>
            <w:r>
              <w:rPr>
                <w:w w:val="98.18181991577148"/>
                <w:rFonts w:ascii="Times" w:hAnsi="Times" w:eastAsia="Times"/>
                <w:b w:val="0"/>
                <w:i/>
                <w:color w:val="000000"/>
                <w:sz w:val="22"/>
              </w:rPr>
              <w:t>1</w:t>
            </w:r>
          </w:p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60" w:after="0"/>
              <w:ind w:left="0" w:right="0" w:firstLine="0"/>
              <w:jc w:val="center"/>
            </w:pPr>
            <w:r>
              <w:rPr>
                <w:w w:val="98.18181991577148"/>
                <w:rFonts w:ascii="Times" w:hAnsi="Times" w:eastAsia="Times"/>
                <w:b w:val="0"/>
                <w:i/>
                <w:color w:val="000000"/>
                <w:sz w:val="22"/>
              </w:rPr>
              <w:t>3</w:t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780" w:after="0"/>
              <w:ind w:left="0" w:right="30" w:firstLine="0"/>
              <w:jc w:val="right"/>
            </w:pPr>
            <w:r>
              <w:rPr>
                <w:w w:val="98.18181991577148"/>
                <w:rFonts w:ascii="Times" w:hAnsi="Times" w:eastAsia="Times"/>
                <w:b w:val="0"/>
                <w:i/>
                <w:color w:val="000000"/>
                <w:sz w:val="22"/>
              </w:rPr>
              <w:t>6</w:t>
            </w:r>
          </w:p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500" w:after="0"/>
              <w:ind w:left="42" w:right="0" w:firstLine="0"/>
              <w:jc w:val="left"/>
            </w:pPr>
            <w:r>
              <w:rPr>
                <w:w w:val="98.18181991577148"/>
                <w:rFonts w:ascii="Times" w:hAnsi="Times" w:eastAsia="Times"/>
                <w:b w:val="0"/>
                <w:i/>
                <w:color w:val="000000"/>
                <w:sz w:val="22"/>
              </w:rPr>
              <w:t>7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780" w:after="0"/>
              <w:ind w:left="0" w:right="260" w:firstLine="0"/>
              <w:jc w:val="right"/>
            </w:pPr>
            <w:r>
              <w:rPr>
                <w:w w:val="98.18181991577148"/>
                <w:rFonts w:ascii="Times" w:hAnsi="Times" w:eastAsia="Times"/>
                <w:b w:val="0"/>
                <w:i/>
                <w:color w:val="000000"/>
                <w:sz w:val="22"/>
              </w:rPr>
              <w:t>9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60" w:after="0"/>
              <w:ind w:left="0" w:right="0" w:firstLine="0"/>
              <w:jc w:val="center"/>
            </w:pPr>
            <w:r>
              <w:rPr>
                <w:w w:val="98.18181991577148"/>
                <w:rFonts w:ascii="Times" w:hAnsi="Times" w:eastAsia="Times"/>
                <w:b w:val="0"/>
                <w:i/>
                <w:color w:val="000000"/>
                <w:sz w:val="22"/>
              </w:rPr>
              <w:t>11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500" w:after="0"/>
              <w:ind w:left="0" w:right="0" w:firstLine="0"/>
              <w:jc w:val="center"/>
            </w:pPr>
            <w:r>
              <w:rPr>
                <w:w w:val="98.18181991577148"/>
                <w:rFonts w:ascii="Times" w:hAnsi="Times" w:eastAsia="Times"/>
                <w:b w:val="0"/>
                <w:i/>
                <w:color w:val="000000"/>
                <w:sz w:val="22"/>
              </w:rPr>
              <w:t>12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780" w:after="0"/>
              <w:ind w:left="0" w:right="0" w:firstLine="0"/>
              <w:jc w:val="center"/>
            </w:pPr>
            <w:r>
              <w:rPr>
                <w:w w:val="98.18181991577148"/>
                <w:rFonts w:ascii="Times" w:hAnsi="Times" w:eastAsia="Times"/>
                <w:b w:val="0"/>
                <w:i/>
                <w:color w:val="000000"/>
                <w:sz w:val="22"/>
              </w:rPr>
              <w:t>14</w:t>
            </w:r>
          </w:p>
        </w:tc>
        <w:tc>
          <w:tcPr>
            <w:tcW w:type="dxa" w:w="1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500" w:after="0"/>
              <w:ind w:left="82" w:right="0" w:firstLine="0"/>
              <w:jc w:val="left"/>
            </w:pPr>
            <w:r>
              <w:rPr>
                <w:w w:val="98.18181991577148"/>
                <w:rFonts w:ascii="Times" w:hAnsi="Times" w:eastAsia="Times"/>
                <w:b w:val="0"/>
                <w:i/>
                <w:color w:val="000000"/>
                <w:sz w:val="22"/>
              </w:rPr>
              <w:t>15</w:t>
            </w:r>
          </w:p>
        </w:tc>
      </w:tr>
      <w:tr>
        <w:trPr>
          <w:trHeight w:hRule="exact" w:val="528"/>
        </w:trPr>
        <w:tc>
          <w:tcPr>
            <w:tcW w:type="dxa" w:w="1040"/>
            <w:vMerge/>
            <w:tcBorders/>
          </w:tcPr>
          <w:p/>
        </w:tc>
        <w:tc>
          <w:tcPr>
            <w:tcW w:type="dxa" w:w="1040"/>
            <w:vMerge/>
            <w:tcBorders/>
          </w:tcPr>
          <w:p/>
        </w:tc>
        <w:tc>
          <w:tcPr>
            <w:tcW w:type="dxa" w:w="1040"/>
            <w:vMerge/>
            <w:tcBorders/>
          </w:tcPr>
          <w:p/>
        </w:tc>
        <w:tc>
          <w:tcPr>
            <w:tcW w:type="dxa" w:w="1040"/>
            <w:vMerge/>
            <w:tcBorders/>
          </w:tcPr>
          <w:p/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252" w:after="0"/>
              <w:ind w:left="0" w:right="62" w:firstLine="0"/>
              <w:jc w:val="right"/>
            </w:pPr>
            <w:r>
              <w:rPr>
                <w:w w:val="98.18181991577148"/>
                <w:rFonts w:ascii="Times" w:hAnsi="Times" w:eastAsia="Times"/>
                <w:b w:val="0"/>
                <w:i/>
                <w:color w:val="000000"/>
                <w:sz w:val="22"/>
              </w:rPr>
              <w:t>10</w:t>
            </w:r>
          </w:p>
        </w:tc>
        <w:tc>
          <w:tcPr>
            <w:tcW w:type="dxa" w:w="1040"/>
            <w:vMerge/>
            <w:tcBorders/>
          </w:tcPr>
          <w:p/>
        </w:tc>
        <w:tc>
          <w:tcPr>
            <w:tcW w:type="dxa" w:w="1040"/>
            <w:vMerge/>
            <w:tcBorders/>
          </w:tcPr>
          <w:p/>
        </w:tc>
        <w:tc>
          <w:tcPr>
            <w:tcW w:type="dxa" w:w="1040"/>
            <w:vMerge/>
            <w:tcBorders/>
          </w:tcPr>
          <w:p/>
        </w:tc>
        <w:tc>
          <w:tcPr>
            <w:tcW w:type="dxa" w:w="104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18" w:lineRule="exact" w:before="364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Figure 6.1: Example of a tree.</w:t>
      </w:r>
    </w:p>
    <w:p>
      <w:pPr>
        <w:autoSpaceDN w:val="0"/>
        <w:autoSpaceDE w:val="0"/>
        <w:widowControl/>
        <w:spacing w:line="270" w:lineRule="exact" w:before="252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More formally,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tree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can be defined as either the empty tree, or a node with a list of successor </w:t>
      </w:r>
      <w:r>
        <w:rPr>
          <w:rFonts w:ascii="CMR10" w:hAnsi="CMR10" w:eastAsia="CMR10"/>
          <w:b w:val="0"/>
          <w:i w:val="0"/>
          <w:color w:val="000000"/>
          <w:sz w:val="22"/>
        </w:rPr>
        <w:t>trees. Nodes are usually, though not always,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labelled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with a data item (such as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number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or </w:t>
      </w:r>
      <w:r>
        <w:rPr>
          <w:rFonts w:ascii="CMTI10" w:hAnsi="CMTI10" w:eastAsia="CMTI10"/>
          <w:b w:val="0"/>
          <w:i/>
          <w:color w:val="000000"/>
          <w:sz w:val="22"/>
        </w:rPr>
        <w:t>search key</w:t>
      </w:r>
      <w:r>
        <w:rPr>
          <w:rFonts w:ascii="CMR10" w:hAnsi="CMR10" w:eastAsia="CMR10"/>
          <w:b w:val="0"/>
          <w:i w:val="0"/>
          <w:color w:val="000000"/>
          <w:sz w:val="22"/>
        </w:rPr>
        <w:t>). We will refer to the label of a node as its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value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In our examples, we will generally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use nodes labelled by integers, but one could just as easily choose something else, e.g. strings </w:t>
      </w:r>
      <w:r>
        <w:rPr>
          <w:rFonts w:ascii="CMR10" w:hAnsi="CMR10" w:eastAsia="CMR10"/>
          <w:b w:val="0"/>
          <w:i w:val="0"/>
          <w:color w:val="000000"/>
          <w:sz w:val="22"/>
        </w:rPr>
        <w:t>of characters.</w:t>
      </w:r>
    </w:p>
    <w:p>
      <w:pPr>
        <w:autoSpaceDN w:val="0"/>
        <w:autoSpaceDE w:val="0"/>
        <w:widowControl/>
        <w:spacing w:line="27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In order to talk rigorously about trees, it is convenient to have some terminology: There </w:t>
      </w:r>
      <w:r>
        <w:rPr>
          <w:rFonts w:ascii="CMR10" w:hAnsi="CMR10" w:eastAsia="CMR10"/>
          <w:b w:val="0"/>
          <w:i w:val="0"/>
          <w:color w:val="000000"/>
          <w:sz w:val="22"/>
        </w:rPr>
        <w:t>always has to be a unique ‘top level’ node known as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root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In Figure 6.1, this is the node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labelled with 8. It is important to note that, in computer science, trees are normally displayed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upside-down, with the root forming the top level. Then, given a node, every node on the next </w:t>
      </w:r>
      <w:r>
        <w:rPr>
          <w:rFonts w:ascii="CMR10" w:hAnsi="CMR10" w:eastAsia="CMR10"/>
          <w:b w:val="0"/>
          <w:i w:val="0"/>
          <w:color w:val="000000"/>
          <w:sz w:val="22"/>
        </w:rPr>
        <w:t>level ‘down’, that is connected to the given node via a branch, is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child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of that node. In</w:t>
      </w:r>
    </w:p>
    <w:p>
      <w:pPr>
        <w:autoSpaceDN w:val="0"/>
        <w:autoSpaceDE w:val="0"/>
        <w:widowControl/>
        <w:spacing w:line="218" w:lineRule="exact" w:before="446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31</w:t>
      </w:r>
    </w:p>
    <w:p>
      <w:pPr>
        <w:sectPr>
          <w:pgSz w:w="12240" w:h="15840"/>
          <w:pgMar w:top="1440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Figure 6.1, the children of node 8 are nodes 3 and 11. Conversely, the node (there is at most </w:t>
      </w:r>
      <w:r>
        <w:rPr>
          <w:rFonts w:ascii="CMR10" w:hAnsi="CMR10" w:eastAsia="CMR10"/>
          <w:b w:val="0"/>
          <w:i w:val="0"/>
          <w:color w:val="000000"/>
          <w:sz w:val="22"/>
        </w:rPr>
        <w:t>one) connected to the given node (via an edge) on the level above, is its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parent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For instance,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node 11 is the parent of node 9 (and of node 14 as well). Nodes that have the same parent </w:t>
      </w:r>
      <w:r>
        <w:rPr>
          <w:rFonts w:ascii="CMR10" w:hAnsi="CMR10" w:eastAsia="CMR10"/>
          <w:b w:val="0"/>
          <w:i w:val="0"/>
          <w:color w:val="000000"/>
          <w:sz w:val="22"/>
        </w:rPr>
        <w:t>are known as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siblings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– siblings are, by definition, always on the same level.</w:t>
      </w:r>
    </w:p>
    <w:p>
      <w:pPr>
        <w:autoSpaceDN w:val="0"/>
        <w:autoSpaceDE w:val="0"/>
        <w:widowControl/>
        <w:spacing w:line="27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If a node is the child of a child of . . . of a another node then we say that the first node is a </w:t>
      </w:r>
      <w:r>
        <w:rPr>
          <w:rFonts w:ascii="CMTI10" w:hAnsi="CMTI10" w:eastAsia="CMTI10"/>
          <w:b w:val="0"/>
          <w:i/>
          <w:color w:val="000000"/>
          <w:sz w:val="22"/>
        </w:rPr>
        <w:t>descendent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of the second node. Conversely, the second node is an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ancestor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of the first node. </w:t>
      </w:r>
      <w:r>
        <w:rPr>
          <w:rFonts w:ascii="CMR10" w:hAnsi="CMR10" w:eastAsia="CMR10"/>
          <w:b w:val="0"/>
          <w:i w:val="0"/>
          <w:color w:val="000000"/>
          <w:sz w:val="22"/>
        </w:rPr>
        <w:t>Nodes which do not have any children are known as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leaves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(e.g., the nodes labelled with 1, 7, </w:t>
      </w:r>
      <w:r>
        <w:rPr>
          <w:rFonts w:ascii="CMR10" w:hAnsi="CMR10" w:eastAsia="CMR10"/>
          <w:b w:val="0"/>
          <w:i w:val="0"/>
          <w:color w:val="000000"/>
          <w:sz w:val="22"/>
        </w:rPr>
        <w:t>10, 12, and 15 in Figure 6.1).</w:t>
      </w:r>
    </w:p>
    <w:p>
      <w:pPr>
        <w:autoSpaceDN w:val="0"/>
        <w:autoSpaceDE w:val="0"/>
        <w:widowControl/>
        <w:spacing w:line="286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path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a sequence of connected edges from one node to another. Trees have the property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that for every node there is a unique path connecting it with the root. In fact, that is another </w:t>
      </w:r>
      <w:r>
        <w:rPr>
          <w:rFonts w:ascii="CMR10" w:hAnsi="CMR10" w:eastAsia="CMR10"/>
          <w:b w:val="0"/>
          <w:i w:val="0"/>
          <w:color w:val="000000"/>
          <w:sz w:val="22"/>
        </w:rPr>
        <w:t>possible definition of a tree.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depth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or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level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of a node is given by the length of this path.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Hence the root has level 0, its children have level 1, and so on. The maximal length of a </w:t>
      </w:r>
      <w:r>
        <w:rPr>
          <w:rFonts w:ascii="CMR10" w:hAnsi="CMR10" w:eastAsia="CMR10"/>
          <w:b w:val="0"/>
          <w:i w:val="0"/>
          <w:color w:val="000000"/>
          <w:sz w:val="22"/>
        </w:rPr>
        <w:t>path in a tree is also called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height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of the tree. A path of maximal length always goes </w:t>
      </w:r>
      <w:r>
        <w:rPr>
          <w:rFonts w:ascii="CMR10" w:hAnsi="CMR10" w:eastAsia="CMR10"/>
          <w:b w:val="0"/>
          <w:i w:val="0"/>
          <w:color w:val="000000"/>
          <w:sz w:val="22"/>
        </w:rPr>
        <w:t>from the root to a leaf.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size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of a tree is given by the number of nodes it contains. We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shall normally assume that every tree is finite, though generally that need not be the case.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tree in Figure 6.1 has height 3 and size 11. A tree consisting of just of one node has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height 0 and size 1. The empty tree obviously has size 0 and is defined (conveniently, though </w:t>
      </w:r>
      <w:r>
        <w:rPr>
          <w:rFonts w:ascii="CMR10" w:hAnsi="CMR10" w:eastAsia="CMR10"/>
          <w:b w:val="0"/>
          <w:i w:val="0"/>
          <w:color w:val="000000"/>
          <w:sz w:val="22"/>
        </w:rPr>
        <w:t>somewhat artificially) to have height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−</w:t>
      </w:r>
      <w:r>
        <w:rPr>
          <w:rFonts w:ascii="CMR10" w:hAnsi="CMR10" w:eastAsia="CMR10"/>
          <w:b w:val="0"/>
          <w:i w:val="0"/>
          <w:color w:val="000000"/>
          <w:sz w:val="22"/>
        </w:rPr>
        <w:t>1.</w:t>
      </w:r>
    </w:p>
    <w:p>
      <w:pPr>
        <w:autoSpaceDN w:val="0"/>
        <w:autoSpaceDE w:val="0"/>
        <w:widowControl/>
        <w:spacing w:line="254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Like most data structures, we need a set of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primitive operators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(constructors, selectors </w:t>
      </w:r>
      <w:r>
        <w:rPr>
          <w:rFonts w:ascii="CMR10" w:hAnsi="CMR10" w:eastAsia="CMR10"/>
          <w:b w:val="0"/>
          <w:i w:val="0"/>
          <w:color w:val="000000"/>
          <w:sz w:val="22"/>
        </w:rPr>
        <w:t>and conditions) to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build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 manipulate the trees. The details of those depend on the type </w:t>
      </w:r>
      <w:r>
        <w:rPr>
          <w:rFonts w:ascii="CMR10" w:hAnsi="CMR10" w:eastAsia="CMR10"/>
          <w:b w:val="0"/>
          <w:i w:val="0"/>
          <w:color w:val="000000"/>
          <w:sz w:val="22"/>
        </w:rPr>
        <w:t>and purpose of the tree. We will now look at some particularly useful types of tree.</w:t>
      </w:r>
    </w:p>
    <w:p>
      <w:pPr>
        <w:autoSpaceDN w:val="0"/>
        <w:tabs>
          <w:tab w:pos="996" w:val="left"/>
        </w:tabs>
        <w:autoSpaceDE w:val="0"/>
        <w:widowControl/>
        <w:spacing w:line="288" w:lineRule="exact" w:before="418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6.2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Quad-trees</w:t>
      </w:r>
    </w:p>
    <w:p>
      <w:pPr>
        <w:autoSpaceDN w:val="0"/>
        <w:autoSpaceDE w:val="0"/>
        <w:widowControl/>
        <w:spacing w:line="270" w:lineRule="exact" w:before="198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quadtree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a particular type of tree in which each leaf-node is labelled by a value and each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non-leaf node has exactly four children. It is used most often to partition a two dimensional </w:t>
      </w:r>
      <w:r>
        <w:rPr>
          <w:rFonts w:ascii="CMR10" w:hAnsi="CMR10" w:eastAsia="CMR10"/>
          <w:b w:val="0"/>
          <w:i w:val="0"/>
          <w:color w:val="000000"/>
          <w:sz w:val="22"/>
        </w:rPr>
        <w:t>space (e.g., a pixelated image) by recursively dividing it into four quadrants.</w:t>
      </w:r>
    </w:p>
    <w:p>
      <w:pPr>
        <w:autoSpaceDN w:val="0"/>
        <w:autoSpaceDE w:val="0"/>
        <w:widowControl/>
        <w:spacing w:line="272" w:lineRule="exact" w:before="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Formally, a quadtree can be defined to be either a single node with a number or value </w:t>
      </w:r>
      <w:r>
        <w:rPr>
          <w:rFonts w:ascii="CMR10" w:hAnsi="CMR10" w:eastAsia="CMR10"/>
          <w:b w:val="0"/>
          <w:i w:val="0"/>
          <w:color w:val="000000"/>
          <w:sz w:val="22"/>
        </w:rPr>
        <w:t>(e.g., in the range 0 to 255), or a node without a value but with four quadtree children: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lu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</w:t>
      </w:r>
      <w:r>
        <w:rPr>
          <w:rFonts w:ascii="CMTT10" w:hAnsi="CMTT10" w:eastAsia="CMTT10"/>
          <w:b w:val="0"/>
          <w:i w:val="0"/>
          <w:color w:val="000000"/>
          <w:sz w:val="22"/>
        </w:rPr>
        <w:t>ll</w:t>
      </w:r>
      <w:r>
        <w:rPr>
          <w:rFonts w:ascii="CMR10" w:hAnsi="CMR10" w:eastAsia="CMR10"/>
          <w:b w:val="0"/>
          <w:i w:val="0"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ru</w:t>
      </w:r>
      <w:r>
        <w:rPr>
          <w:rFonts w:ascii="CMR10" w:hAnsi="CMR10" w:eastAsia="CMR10"/>
          <w:b w:val="0"/>
          <w:i w:val="0"/>
          <w:color w:val="000000"/>
          <w:sz w:val="22"/>
        </w:rPr>
        <w:t>, and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rl</w:t>
      </w:r>
      <w:r>
        <w:rPr>
          <w:rFonts w:ascii="CMR10" w:hAnsi="CMR10" w:eastAsia="CMR10"/>
          <w:b w:val="0"/>
          <w:i w:val="0"/>
          <w:color w:val="000000"/>
          <w:sz w:val="22"/>
        </w:rPr>
        <w:t>. It can thus be defined “</w:t>
      </w:r>
      <w:r>
        <w:rPr>
          <w:rFonts w:ascii="CMTI10" w:hAnsi="CMTI10" w:eastAsia="CMTI10"/>
          <w:b w:val="0"/>
          <w:i/>
          <w:color w:val="000000"/>
          <w:sz w:val="22"/>
        </w:rPr>
        <w:t>inductively</w:t>
      </w:r>
      <w:r>
        <w:rPr>
          <w:rFonts w:ascii="CMR10" w:hAnsi="CMR10" w:eastAsia="CMR10"/>
          <w:b w:val="0"/>
          <w:i w:val="0"/>
          <w:color w:val="000000"/>
          <w:sz w:val="22"/>
        </w:rPr>
        <w:t>” by the following rules:</w:t>
      </w:r>
    </w:p>
    <w:p>
      <w:pPr>
        <w:autoSpaceDN w:val="0"/>
        <w:autoSpaceDE w:val="0"/>
        <w:widowControl/>
        <w:spacing w:line="218" w:lineRule="exact" w:before="194" w:after="0"/>
        <w:ind w:left="260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>Definition.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quad tree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either</w:t>
      </w:r>
    </w:p>
    <w:p>
      <w:pPr>
        <w:autoSpaceDN w:val="0"/>
        <w:autoSpaceDE w:val="0"/>
        <w:widowControl/>
        <w:spacing w:line="218" w:lineRule="exact" w:before="232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(Rule 1) a root node with a value, or</w:t>
      </w:r>
    </w:p>
    <w:p>
      <w:pPr>
        <w:autoSpaceDN w:val="0"/>
        <w:autoSpaceDE w:val="0"/>
        <w:widowControl/>
        <w:spacing w:line="218" w:lineRule="exact" w:before="232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(Rule 2) a root node without a value and four quad tree children: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lu</w:t>
      </w:r>
      <w:r>
        <w:rPr>
          <w:rFonts w:ascii="CMR10" w:hAnsi="CMR10" w:eastAsia="CMR10"/>
          <w:b w:val="0"/>
          <w:i w:val="0"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ll</w:t>
      </w:r>
      <w:r>
        <w:rPr>
          <w:rFonts w:ascii="CMR10" w:hAnsi="CMR10" w:eastAsia="CMR10"/>
          <w:b w:val="0"/>
          <w:i w:val="0"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ru</w:t>
      </w:r>
      <w:r>
        <w:rPr>
          <w:rFonts w:ascii="CMR10" w:hAnsi="CMR10" w:eastAsia="CMR10"/>
          <w:b w:val="0"/>
          <w:i w:val="0"/>
          <w:color w:val="000000"/>
          <w:sz w:val="22"/>
        </w:rPr>
        <w:t>, and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rl</w:t>
      </w:r>
      <w:r>
        <w:rPr>
          <w:rFonts w:ascii="CMR10" w:hAnsi="CMR10" w:eastAsia="CMR10"/>
          <w:b w:val="0"/>
          <w:i w:val="0"/>
          <w:color w:val="000000"/>
          <w:sz w:val="22"/>
        </w:rPr>
        <w:t>.</w:t>
      </w:r>
    </w:p>
    <w:p>
      <w:pPr>
        <w:autoSpaceDN w:val="0"/>
        <w:autoSpaceDE w:val="0"/>
        <w:widowControl/>
        <w:spacing w:line="218" w:lineRule="exact" w:before="232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in which Rule 1 is the “</w:t>
      </w:r>
      <w:r>
        <w:rPr>
          <w:rFonts w:ascii="CMTI10" w:hAnsi="CMTI10" w:eastAsia="CMTI10"/>
          <w:b w:val="0"/>
          <w:i/>
          <w:color w:val="000000"/>
          <w:sz w:val="22"/>
        </w:rPr>
        <w:t>base case</w:t>
      </w:r>
      <w:r>
        <w:rPr>
          <w:rFonts w:ascii="CMR10" w:hAnsi="CMR10" w:eastAsia="CMR10"/>
          <w:b w:val="0"/>
          <w:i w:val="0"/>
          <w:color w:val="000000"/>
          <w:sz w:val="22"/>
        </w:rPr>
        <w:t>” and Rule 2 is the “</w:t>
      </w:r>
      <w:r>
        <w:rPr>
          <w:rFonts w:ascii="CMTI10" w:hAnsi="CMTI10" w:eastAsia="CMTI10"/>
          <w:b w:val="0"/>
          <w:i/>
          <w:color w:val="000000"/>
          <w:sz w:val="22"/>
        </w:rPr>
        <w:t>induction step</w:t>
      </w:r>
      <w:r>
        <w:rPr>
          <w:rFonts w:ascii="CMR10" w:hAnsi="CMR10" w:eastAsia="CMR10"/>
          <w:b w:val="0"/>
          <w:i w:val="0"/>
          <w:color w:val="000000"/>
          <w:sz w:val="22"/>
        </w:rPr>
        <w:t>”.</w:t>
      </w:r>
    </w:p>
    <w:p>
      <w:pPr>
        <w:autoSpaceDN w:val="0"/>
        <w:tabs>
          <w:tab w:pos="600" w:val="left"/>
        </w:tabs>
        <w:autoSpaceDE w:val="0"/>
        <w:widowControl/>
        <w:spacing w:line="270" w:lineRule="exact" w:before="2" w:after="0"/>
        <w:ind w:left="260" w:right="144" w:firstLine="0"/>
        <w:jc w:val="left"/>
      </w:pP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We say that a quadtree is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primitive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if it consists of a single node/number, and that can </w:t>
      </w:r>
      <w:r>
        <w:rPr>
          <w:rFonts w:ascii="CMR10" w:hAnsi="CMR10" w:eastAsia="CMR10"/>
          <w:b w:val="0"/>
          <w:i w:val="0"/>
          <w:color w:val="000000"/>
          <w:sz w:val="22"/>
        </w:rPr>
        <w:t>be tested by the corresponding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condition</w:t>
      </w:r>
      <w:r>
        <w:rPr>
          <w:rFonts w:ascii="CMR10" w:hAnsi="CMR10" w:eastAsia="CMR10"/>
          <w:b w:val="0"/>
          <w:i w:val="0"/>
          <w:color w:val="000000"/>
          <w:sz w:val="22"/>
        </w:rPr>
        <w:t>:</w:t>
      </w:r>
    </w:p>
    <w:p>
      <w:pPr>
        <w:autoSpaceDN w:val="0"/>
        <w:autoSpaceDE w:val="0"/>
        <w:widowControl/>
        <w:spacing w:line="378" w:lineRule="exact" w:before="228" w:after="0"/>
        <w:ind w:left="588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isValue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qt</w:t>
      </w:r>
      <w:r>
        <w:rPr>
          <w:rFonts w:ascii="CMR10" w:hAnsi="CMR10" w:eastAsia="CMR10"/>
          <w:b w:val="0"/>
          <w:i w:val="0"/>
          <w:color w:val="000000"/>
          <w:sz w:val="22"/>
        </w:rPr>
        <w:t>), which returns true if quad-tree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qt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a single node.</w:t>
      </w:r>
    </w:p>
    <w:p>
      <w:pPr>
        <w:autoSpaceDN w:val="0"/>
        <w:autoSpaceDE w:val="0"/>
        <w:widowControl/>
        <w:spacing w:line="218" w:lineRule="exact" w:before="78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To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build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 quad-tree we have two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constructors</w:t>
      </w:r>
      <w:r>
        <w:rPr>
          <w:rFonts w:ascii="CMR10" w:hAnsi="CMR10" w:eastAsia="CMR10"/>
          <w:b w:val="0"/>
          <w:i w:val="0"/>
          <w:color w:val="000000"/>
          <w:sz w:val="22"/>
        </w:rPr>
        <w:t>:</w:t>
      </w:r>
    </w:p>
    <w:p>
      <w:pPr>
        <w:autoSpaceDN w:val="0"/>
        <w:autoSpaceDE w:val="0"/>
        <w:widowControl/>
        <w:spacing w:line="378" w:lineRule="exact" w:before="226" w:after="0"/>
        <w:ind w:left="588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baseQT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value</w:t>
      </w:r>
      <w:r>
        <w:rPr>
          <w:rFonts w:ascii="CMR10" w:hAnsi="CMR10" w:eastAsia="CMR10"/>
          <w:b w:val="0"/>
          <w:i w:val="0"/>
          <w:color w:val="000000"/>
          <w:sz w:val="22"/>
        </w:rPr>
        <w:t>), which returns a single node quad-tree with label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value</w:t>
      </w:r>
      <w:r>
        <w:rPr>
          <w:rFonts w:ascii="CMR10" w:hAnsi="CMR10" w:eastAsia="CMR10"/>
          <w:b w:val="0"/>
          <w:i w:val="0"/>
          <w:color w:val="000000"/>
          <w:sz w:val="22"/>
        </w:rPr>
        <w:t>.</w:t>
      </w:r>
    </w:p>
    <w:p>
      <w:pPr>
        <w:autoSpaceDN w:val="0"/>
        <w:tabs>
          <w:tab w:pos="806" w:val="left"/>
        </w:tabs>
        <w:autoSpaceDE w:val="0"/>
        <w:widowControl/>
        <w:spacing w:line="118" w:lineRule="exact" w:before="332" w:after="0"/>
        <w:ind w:left="588" w:right="144" w:firstLine="0"/>
        <w:jc w:val="left"/>
      </w:pP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makeQT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luqt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ruqt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llqt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rlqt</w:t>
      </w:r>
      <w:r>
        <w:rPr>
          <w:rFonts w:ascii="CMR10" w:hAnsi="CMR10" w:eastAsia="CMR10"/>
          <w:b w:val="0"/>
          <w:i w:val="0"/>
          <w:color w:val="000000"/>
          <w:sz w:val="22"/>
        </w:rPr>
        <w:t>), which builds a quad-tree from four constituent quad-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trees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luqt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llqt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ruqt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rlqt</w:t>
      </w:r>
      <w:r>
        <w:rPr>
          <w:rFonts w:ascii="CMR10" w:hAnsi="CMR10" w:eastAsia="CMR10"/>
          <w:b w:val="0"/>
          <w:i w:val="0"/>
          <w:color w:val="000000"/>
          <w:sz w:val="22"/>
        </w:rPr>
        <w:t>.</w:t>
      </w:r>
    </w:p>
    <w:p>
      <w:pPr>
        <w:autoSpaceDN w:val="0"/>
        <w:autoSpaceDE w:val="0"/>
        <w:widowControl/>
        <w:spacing w:line="218" w:lineRule="exact" w:before="556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32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8"/>
        <w:ind w:left="0" w:right="0"/>
      </w:pPr>
    </w:p>
    <w:p>
      <w:pPr>
        <w:autoSpaceDN w:val="0"/>
        <w:autoSpaceDE w:val="0"/>
        <w:widowControl/>
        <w:spacing w:line="218" w:lineRule="exact" w:before="0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Then to extract components from a quad-tree we have four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selectors</w:t>
      </w:r>
      <w:r>
        <w:rPr>
          <w:rFonts w:ascii="CMR10" w:hAnsi="CMR10" w:eastAsia="CMR10"/>
          <w:b w:val="0"/>
          <w:i w:val="0"/>
          <w:color w:val="000000"/>
          <w:sz w:val="22"/>
        </w:rPr>
        <w:t>:</w:t>
      </w:r>
    </w:p>
    <w:p>
      <w:pPr>
        <w:autoSpaceDN w:val="0"/>
        <w:autoSpaceDE w:val="0"/>
        <w:widowControl/>
        <w:spacing w:line="378" w:lineRule="exact" w:before="168" w:after="0"/>
        <w:ind w:left="588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lu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qt</w:t>
      </w:r>
      <w:r>
        <w:rPr>
          <w:rFonts w:ascii="CMR10" w:hAnsi="CMR10" w:eastAsia="CMR10"/>
          <w:b w:val="0"/>
          <w:i w:val="0"/>
          <w:color w:val="000000"/>
          <w:sz w:val="22"/>
        </w:rPr>
        <w:t>), which returns the left-upper quad-tree.</w:t>
      </w:r>
    </w:p>
    <w:p>
      <w:pPr>
        <w:autoSpaceDN w:val="0"/>
        <w:autoSpaceDE w:val="0"/>
        <w:widowControl/>
        <w:spacing w:line="380" w:lineRule="exact" w:before="48" w:after="0"/>
        <w:ind w:left="588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ru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qt</w:t>
      </w:r>
      <w:r>
        <w:rPr>
          <w:rFonts w:ascii="CMR10" w:hAnsi="CMR10" w:eastAsia="CMR10"/>
          <w:b w:val="0"/>
          <w:i w:val="0"/>
          <w:color w:val="000000"/>
          <w:sz w:val="22"/>
        </w:rPr>
        <w:t>), which returns the right-upper quad-tree.</w:t>
      </w:r>
    </w:p>
    <w:p>
      <w:pPr>
        <w:autoSpaceDN w:val="0"/>
        <w:autoSpaceDE w:val="0"/>
        <w:widowControl/>
        <w:spacing w:line="380" w:lineRule="exact" w:before="46" w:after="0"/>
        <w:ind w:left="588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ll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qt</w:t>
      </w:r>
      <w:r>
        <w:rPr>
          <w:rFonts w:ascii="CMR10" w:hAnsi="CMR10" w:eastAsia="CMR10"/>
          <w:b w:val="0"/>
          <w:i w:val="0"/>
          <w:color w:val="000000"/>
          <w:sz w:val="22"/>
        </w:rPr>
        <w:t>), which returns the left-lower quad-tree.</w:t>
      </w:r>
    </w:p>
    <w:p>
      <w:pPr>
        <w:autoSpaceDN w:val="0"/>
        <w:autoSpaceDE w:val="0"/>
        <w:widowControl/>
        <w:spacing w:line="378" w:lineRule="exact" w:before="48" w:after="0"/>
        <w:ind w:left="588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rl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qt</w:t>
      </w:r>
      <w:r>
        <w:rPr>
          <w:rFonts w:ascii="CMR10" w:hAnsi="CMR10" w:eastAsia="CMR10"/>
          <w:b w:val="0"/>
          <w:i w:val="0"/>
          <w:color w:val="000000"/>
          <w:sz w:val="22"/>
        </w:rPr>
        <w:t>), which returns the right-lower quad-tree.</w:t>
      </w:r>
    </w:p>
    <w:p>
      <w:pPr>
        <w:autoSpaceDN w:val="0"/>
        <w:autoSpaceDE w:val="0"/>
        <w:widowControl/>
        <w:spacing w:line="260" w:lineRule="exact" w:before="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which can be applied whenever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isValue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qt</w:t>
      </w:r>
      <w:r>
        <w:rPr>
          <w:rFonts w:ascii="CMR10" w:hAnsi="CMR10" w:eastAsia="CMR10"/>
          <w:b w:val="0"/>
          <w:i w:val="0"/>
          <w:color w:val="000000"/>
          <w:sz w:val="22"/>
        </w:rPr>
        <w:t>) is false. For cases when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isValue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qt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is true, we </w:t>
      </w:r>
      <w:r>
        <w:rPr>
          <w:rFonts w:ascii="CMR10" w:hAnsi="CMR10" w:eastAsia="CMR10"/>
          <w:b w:val="0"/>
          <w:i w:val="0"/>
          <w:color w:val="000000"/>
          <w:sz w:val="22"/>
        </w:rPr>
        <w:t>could define an operator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value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qt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that returns the value, but conventionally we simply say </w:t>
      </w:r>
      <w:r>
        <w:rPr>
          <w:rFonts w:ascii="CMR10" w:hAnsi="CMR10" w:eastAsia="CMR10"/>
          <w:b w:val="0"/>
          <w:i w:val="0"/>
          <w:color w:val="000000"/>
          <w:sz w:val="22"/>
        </w:rPr>
        <w:t>that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qt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itself is the required value.</w:t>
      </w:r>
    </w:p>
    <w:p>
      <w:pPr>
        <w:autoSpaceDN w:val="0"/>
        <w:tabs>
          <w:tab w:pos="600" w:val="left"/>
        </w:tabs>
        <w:autoSpaceDE w:val="0"/>
        <w:widowControl/>
        <w:spacing w:line="270" w:lineRule="exact" w:before="0" w:after="290"/>
        <w:ind w:left="260" w:right="144" w:firstLine="0"/>
        <w:jc w:val="left"/>
      </w:pP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Quad-trees of this type are most commonly used to store grey-value pictures (with 0 </w:t>
      </w:r>
      <w:r>
        <w:rPr>
          <w:rFonts w:ascii="CMR10" w:hAnsi="CMR10" w:eastAsia="CMR10"/>
          <w:b w:val="0"/>
          <w:i w:val="0"/>
          <w:color w:val="000000"/>
          <w:sz w:val="22"/>
        </w:rPr>
        <w:t>representing black and 255 white). A simple example would be: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878.0" w:type="dxa"/>
      </w:tblPr>
      <w:tblGrid>
        <w:gridCol w:w="1872"/>
        <w:gridCol w:w="1872"/>
        <w:gridCol w:w="1872"/>
        <w:gridCol w:w="1872"/>
        <w:gridCol w:w="1872"/>
      </w:tblGrid>
      <w:tr>
        <w:trPr>
          <w:trHeight w:hRule="exact" w:val="1800"/>
        </w:trPr>
        <w:tc>
          <w:tcPr>
            <w:tcW w:type="dxa" w:w="1800"/>
            <w:gridSpan w:val="4"/>
            <w:tcBorders>
              <w:start w:sz="3.6000001430511475" w:val="single" w:color="#000000"/>
              <w:top w:sz="3.6000001430511475" w:val="single" w:color="#000000"/>
              <w:end w:sz="1.8000000715255737" w:val="single" w:color="#000000"/>
              <w:bottom w:sz="1.800000071525573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660" w:after="0"/>
              <w:ind w:left="0" w:right="0" w:firstLine="0"/>
              <w:jc w:val="center"/>
            </w:pPr>
            <w:r>
              <w:rPr>
                <w:w w:val="101.25000476837158"/>
                <w:rFonts w:ascii="Times" w:hAnsi="Times" w:eastAsia="Times"/>
                <w:b/>
                <w:i w:val="0"/>
                <w:color w:val="000000"/>
                <w:sz w:val="32"/>
              </w:rPr>
              <w:t>0</w:t>
            </w:r>
          </w:p>
        </w:tc>
        <w:tc>
          <w:tcPr>
            <w:tcW w:type="dxa" w:w="1800"/>
            <w:tcBorders>
              <w:start w:sz="1.8000000715255737" w:val="single" w:color="#000000"/>
              <w:top w:sz="3.6000001430511475" w:val="single" w:color="#000000"/>
              <w:end w:sz="3.6000001430511475" w:val="single" w:color="#000000"/>
              <w:bottom w:sz="1.800000071525573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660" w:after="0"/>
              <w:ind w:left="0" w:right="834" w:firstLine="0"/>
              <w:jc w:val="right"/>
            </w:pPr>
            <w:r>
              <w:rPr>
                <w:w w:val="101.25000476837158"/>
                <w:rFonts w:ascii="Times" w:hAnsi="Times" w:eastAsia="Times"/>
                <w:b/>
                <w:i w:val="0"/>
                <w:color w:val="000000"/>
                <w:sz w:val="32"/>
              </w:rPr>
              <w:t>10</w:t>
            </w:r>
          </w:p>
        </w:tc>
      </w:tr>
      <w:tr>
        <w:trPr>
          <w:trHeight w:hRule="exact" w:val="450"/>
        </w:trPr>
        <w:tc>
          <w:tcPr>
            <w:tcW w:type="dxa" w:w="900"/>
            <w:vMerge w:val="restart"/>
            <w:tcBorders>
              <w:start w:sz="3.6000001430511475" w:val="single" w:color="#000000"/>
              <w:top w:sz="1.8000000715255737" w:val="single" w:color="#000000"/>
              <w:end w:sz="1.8000000715255737" w:val="single" w:color="#000000"/>
              <w:bottom w:sz="1.800000071525573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86" w:after="0"/>
              <w:ind w:left="0" w:right="0" w:firstLine="0"/>
              <w:jc w:val="center"/>
            </w:pPr>
            <w:r>
              <w:rPr>
                <w:w w:val="101.25000476837158"/>
                <w:rFonts w:ascii="Times" w:hAnsi="Times" w:eastAsia="Times"/>
                <w:b/>
                <w:i w:val="0"/>
                <w:color w:val="000000"/>
                <w:sz w:val="32"/>
              </w:rPr>
              <w:t>50</w:t>
            </w:r>
          </w:p>
        </w:tc>
        <w:tc>
          <w:tcPr>
            <w:tcW w:type="dxa" w:w="450"/>
            <w:gridSpan w:val="2"/>
            <w:tcBorders>
              <w:start w:sz="1.8000000715255737" w:val="single" w:color="#000000"/>
              <w:top w:sz="1.8000000715255737" w:val="single" w:color="#000000"/>
              <w:end w:sz="1.8000000715255737" w:val="single" w:color="#000000"/>
              <w:bottom w:sz="1.800000071525573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92" w:after="0"/>
              <w:ind w:left="0" w:right="0" w:firstLine="0"/>
              <w:jc w:val="center"/>
            </w:pPr>
            <w:r>
              <w:rPr>
                <w:w w:val="98.18181991577148"/>
                <w:rFonts w:ascii="Times" w:hAnsi="Times" w:eastAsia="Times"/>
                <w:b/>
                <w:i w:val="0"/>
                <w:color w:val="000000"/>
                <w:sz w:val="22"/>
              </w:rPr>
              <w:t>60</w:t>
            </w:r>
          </w:p>
        </w:tc>
        <w:tc>
          <w:tcPr>
            <w:tcW w:type="dxa" w:w="450"/>
            <w:tcBorders>
              <w:start w:sz="1.8000000715255737" w:val="single" w:color="#000000"/>
              <w:top w:sz="1.8000000715255737" w:val="single" w:color="#000000"/>
              <w:end w:sz="1.8000000715255737" w:val="single" w:color="#000000"/>
              <w:bottom w:sz="1.800000071525573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10" w:after="0"/>
              <w:ind w:left="0" w:right="0" w:firstLine="0"/>
              <w:jc w:val="center"/>
            </w:pPr>
            <w:r>
              <w:rPr>
                <w:w w:val="98.18181991577148"/>
                <w:rFonts w:ascii="Times" w:hAnsi="Times" w:eastAsia="Times"/>
                <w:b/>
                <w:i w:val="0"/>
                <w:color w:val="000000"/>
                <w:sz w:val="22"/>
              </w:rPr>
              <w:t>70</w:t>
            </w:r>
          </w:p>
        </w:tc>
        <w:tc>
          <w:tcPr>
            <w:tcW w:type="dxa" w:w="1800"/>
            <w:vMerge w:val="restart"/>
            <w:tcBorders>
              <w:start w:sz="1.8000000715255737" w:val="single" w:color="#000000"/>
              <w:top w:sz="1.8000000715255737" w:val="single" w:color="#000000"/>
              <w:end w:sz="3.6000001430511475" w:val="single" w:color="#000000"/>
              <w:bottom w:sz="3.600000143051147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670" w:after="0"/>
              <w:ind w:left="0" w:right="0" w:firstLine="0"/>
              <w:jc w:val="center"/>
            </w:pPr>
            <w:r>
              <w:rPr>
                <w:w w:val="101.25000476837158"/>
                <w:rFonts w:ascii="Times" w:hAnsi="Times" w:eastAsia="Times"/>
                <w:b/>
                <w:i w:val="0"/>
                <w:color w:val="000000"/>
                <w:sz w:val="32"/>
              </w:rPr>
              <w:t>20</w:t>
            </w:r>
          </w:p>
        </w:tc>
      </w:tr>
      <w:tr>
        <w:trPr>
          <w:trHeight w:hRule="exact" w:val="216"/>
        </w:trPr>
        <w:tc>
          <w:tcPr>
            <w:tcW w:type="dxa" w:w="1872"/>
            <w:vMerge/>
            <w:tcBorders>
              <w:start w:sz="3.6000001430511475" w:val="single" w:color="#000000"/>
              <w:top w:sz="1.8000000715255737" w:val="single" w:color="#000000"/>
              <w:end w:sz="1.8000000715255737" w:val="single" w:color="#000000"/>
              <w:bottom w:sz="1.8000000715255737" w:val="single" w:color="#000000"/>
            </w:tcBorders>
          </w:tcPr>
          <w:p/>
        </w:tc>
        <w:tc>
          <w:tcPr>
            <w:tcW w:type="dxa" w:w="224"/>
            <w:tcBorders>
              <w:start w:sz="1.8000000715255737" w:val="single" w:color="#000000"/>
              <w:top w:sz="1.8000000715255737" w:val="single" w:color="#000000"/>
              <w:end w:sz="1.8000000715255737" w:val="single" w:color="#000000"/>
              <w:bottom w:sz="1.800000071525573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8" w:lineRule="exact" w:before="46" w:after="0"/>
              <w:ind w:left="0" w:right="0" w:firstLine="0"/>
              <w:jc w:val="center"/>
            </w:pPr>
            <w:r>
              <w:rPr>
                <w:w w:val="98.18181991577148"/>
                <w:rFonts w:ascii="Times" w:hAnsi="Times" w:eastAsia="Times"/>
                <w:b/>
                <w:i w:val="0"/>
                <w:color w:val="000000"/>
                <w:sz w:val="11"/>
              </w:rPr>
              <w:t>110</w:t>
            </w:r>
          </w:p>
        </w:tc>
        <w:tc>
          <w:tcPr>
            <w:tcW w:type="dxa" w:w="226"/>
            <w:tcBorders>
              <w:start w:sz="1.8000000715255737" w:val="single" w:color="#000000"/>
              <w:top w:sz="1.8000000715255737" w:val="single" w:color="#000000"/>
              <w:end w:sz="1.8000000715255737" w:val="single" w:color="#000000"/>
              <w:bottom w:sz="1.800000071525573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8" w:lineRule="exact" w:before="54" w:after="0"/>
              <w:ind w:left="0" w:right="0" w:firstLine="0"/>
              <w:jc w:val="center"/>
            </w:pPr>
            <w:r>
              <w:rPr>
                <w:w w:val="98.18181991577148"/>
                <w:rFonts w:ascii="Times" w:hAnsi="Times" w:eastAsia="Times"/>
                <w:b/>
                <w:i w:val="0"/>
                <w:color w:val="000000"/>
                <w:sz w:val="11"/>
              </w:rPr>
              <w:t>120</w:t>
            </w:r>
          </w:p>
        </w:tc>
        <w:tc>
          <w:tcPr>
            <w:tcW w:type="dxa" w:w="450"/>
            <w:vMerge w:val="restart"/>
            <w:tcBorders>
              <w:start w:sz="1.8000000715255737" w:val="single" w:color="#000000"/>
              <w:top w:sz="1.8000000715255737" w:val="single" w:color="#000000"/>
              <w:end w:sz="1.8000000715255737" w:val="single" w:color="#000000"/>
              <w:bottom w:sz="1.800000071525573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56" w:after="0"/>
              <w:ind w:left="0" w:right="0" w:firstLine="0"/>
              <w:jc w:val="center"/>
            </w:pPr>
            <w:r>
              <w:rPr>
                <w:w w:val="98.18181991577148"/>
                <w:rFonts w:ascii="Times" w:hAnsi="Times" w:eastAsia="Times"/>
                <w:b/>
                <w:i w:val="0"/>
                <w:color w:val="000000"/>
                <w:sz w:val="22"/>
              </w:rPr>
              <w:t>80</w:t>
            </w:r>
          </w:p>
        </w:tc>
        <w:tc>
          <w:tcPr>
            <w:tcW w:type="dxa" w:w="1872"/>
            <w:vMerge/>
            <w:tcBorders>
              <w:start w:sz="1.8000000715255737" w:val="single" w:color="#000000"/>
              <w:top w:sz="1.8000000715255737" w:val="single" w:color="#000000"/>
              <w:end w:sz="3.6000001430511475" w:val="single" w:color="#000000"/>
              <w:bottom w:sz="3.6000001430511475" w:val="single" w:color="#000000"/>
            </w:tcBorders>
          </w:tcPr>
          <w:p/>
        </w:tc>
      </w:tr>
      <w:tr>
        <w:trPr>
          <w:trHeight w:hRule="exact" w:val="190"/>
        </w:trPr>
        <w:tc>
          <w:tcPr>
            <w:tcW w:type="dxa" w:w="1872"/>
            <w:vMerge/>
            <w:tcBorders>
              <w:start w:sz="3.6000001430511475" w:val="single" w:color="#000000"/>
              <w:top w:sz="1.8000000715255737" w:val="single" w:color="#000000"/>
              <w:end w:sz="1.8000000715255737" w:val="single" w:color="#000000"/>
              <w:bottom w:sz="1.8000000715255737" w:val="single" w:color="#000000"/>
            </w:tcBorders>
          </w:tcPr>
          <w:p/>
        </w:tc>
        <w:tc>
          <w:tcPr>
            <w:tcW w:type="dxa" w:w="224"/>
            <w:tcBorders>
              <w:start w:sz="1.8000000715255737" w:val="single" w:color="#000000"/>
              <w:top w:sz="1.8000000715255737" w:val="single" w:color="#000000"/>
              <w:end w:sz="1.8000000715255737" w:val="single" w:color="#000000"/>
              <w:bottom w:sz="1.800000071525573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8" w:lineRule="exact" w:before="36" w:after="0"/>
              <w:ind w:left="0" w:right="0" w:firstLine="0"/>
              <w:jc w:val="center"/>
            </w:pPr>
            <w:r>
              <w:rPr>
                <w:w w:val="98.18181991577148"/>
                <w:rFonts w:ascii="Times" w:hAnsi="Times" w:eastAsia="Times"/>
                <w:b/>
                <w:i w:val="0"/>
                <w:color w:val="000000"/>
                <w:sz w:val="11"/>
              </w:rPr>
              <w:t>100</w:t>
            </w:r>
          </w:p>
        </w:tc>
        <w:tc>
          <w:tcPr>
            <w:tcW w:type="dxa" w:w="226"/>
            <w:tcBorders>
              <w:start w:sz="1.8000000715255737" w:val="single" w:color="#000000"/>
              <w:top w:sz="1.8000000715255737" w:val="single" w:color="#000000"/>
              <w:end w:sz="1.8000000715255737" w:val="single" w:color="#000000"/>
              <w:bottom w:sz="1.800000071525573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8" w:lineRule="exact" w:before="46" w:after="0"/>
              <w:ind w:left="0" w:right="0" w:firstLine="0"/>
              <w:jc w:val="center"/>
            </w:pPr>
            <w:r>
              <w:rPr>
                <w:w w:val="98.18181991577148"/>
                <w:rFonts w:ascii="Times" w:hAnsi="Times" w:eastAsia="Times"/>
                <w:b/>
                <w:i w:val="0"/>
                <w:color w:val="000000"/>
                <w:sz w:val="11"/>
              </w:rPr>
              <w:t>90</w:t>
            </w:r>
          </w:p>
        </w:tc>
        <w:tc>
          <w:tcPr>
            <w:tcW w:type="dxa" w:w="1872"/>
            <w:vMerge/>
            <w:tcBorders>
              <w:start w:sz="1.8000000715255737" w:val="single" w:color="#000000"/>
              <w:top w:sz="1.8000000715255737" w:val="single" w:color="#000000"/>
              <w:end w:sz="1.8000000715255737" w:val="single" w:color="#000000"/>
              <w:bottom w:sz="1.8000000715255737" w:val="single" w:color="#000000"/>
            </w:tcBorders>
          </w:tcPr>
          <w:p/>
        </w:tc>
        <w:tc>
          <w:tcPr>
            <w:tcW w:type="dxa" w:w="1872"/>
            <w:vMerge/>
            <w:tcBorders>
              <w:start w:sz="1.8000000715255737" w:val="single" w:color="#000000"/>
              <w:top w:sz="1.8000000715255737" w:val="single" w:color="#000000"/>
              <w:end w:sz="3.6000001430511475" w:val="single" w:color="#000000"/>
              <w:bottom w:sz="3.6000001430511475" w:val="single" w:color="#000000"/>
            </w:tcBorders>
          </w:tcPr>
          <w:p/>
        </w:tc>
      </w:tr>
      <w:tr>
        <w:trPr>
          <w:trHeight w:hRule="exact" w:val="944"/>
        </w:trPr>
        <w:tc>
          <w:tcPr>
            <w:tcW w:type="dxa" w:w="900"/>
            <w:tcBorders>
              <w:start w:sz="3.6000001430511475" w:val="single" w:color="#000000"/>
              <w:top w:sz="1.8000000715255737" w:val="single" w:color="#000000"/>
              <w:end w:sz="1.8000000715255737" w:val="single" w:color="#000000"/>
              <w:bottom w:sz="3.600000143051147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310" w:after="0"/>
              <w:ind w:left="0" w:right="0" w:firstLine="0"/>
              <w:jc w:val="center"/>
            </w:pPr>
            <w:r>
              <w:rPr>
                <w:w w:val="101.25000476837158"/>
                <w:rFonts w:ascii="Times" w:hAnsi="Times" w:eastAsia="Times"/>
                <w:b/>
                <w:i w:val="0"/>
                <w:color w:val="000000"/>
                <w:sz w:val="32"/>
              </w:rPr>
              <w:t>40</w:t>
            </w:r>
          </w:p>
        </w:tc>
        <w:tc>
          <w:tcPr>
            <w:tcW w:type="dxa" w:w="900"/>
            <w:gridSpan w:val="3"/>
            <w:tcBorders>
              <w:start w:sz="1.8000000715255737" w:val="single" w:color="#000000"/>
              <w:top w:sz="1.8000000715255737" w:val="single" w:color="#000000"/>
              <w:end w:sz="1.8000000715255737" w:val="single" w:color="#000000"/>
              <w:bottom w:sz="3.600000143051147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274" w:after="0"/>
              <w:ind w:left="0" w:right="0" w:firstLine="0"/>
              <w:jc w:val="center"/>
            </w:pPr>
            <w:r>
              <w:rPr>
                <w:w w:val="101.25000476837158"/>
                <w:rFonts w:ascii="Times" w:hAnsi="Times" w:eastAsia="Times"/>
                <w:b/>
                <w:i w:val="0"/>
                <w:color w:val="000000"/>
                <w:sz w:val="32"/>
              </w:rPr>
              <w:t>30</w:t>
            </w:r>
          </w:p>
        </w:tc>
        <w:tc>
          <w:tcPr>
            <w:tcW w:type="dxa" w:w="1872"/>
            <w:vMerge/>
            <w:tcBorders>
              <w:start w:sz="1.8000000715255737" w:val="single" w:color="#000000"/>
              <w:top w:sz="1.8000000715255737" w:val="single" w:color="#000000"/>
              <w:end w:sz="3.6000001430511475" w:val="single" w:color="#000000"/>
              <w:bottom w:sz="3.6000001430511475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290" w:lineRule="exact" w:before="244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We can then create algorithms using the operators to perform useful manipulations of the </w:t>
      </w:r>
      <w:r>
        <w:rPr>
          <w:rFonts w:ascii="CMR10" w:hAnsi="CMR10" w:eastAsia="CMR10"/>
          <w:b w:val="0"/>
          <w:i w:val="0"/>
          <w:color w:val="000000"/>
          <w:sz w:val="22"/>
        </w:rPr>
        <w:t>representation. For example, we could rotate a picture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qt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by 180</w:t>
      </w:r>
      <w:r>
        <w:rPr>
          <w:rFonts w:ascii="CMSY8" w:hAnsi="CMSY8" w:eastAsia="CMSY8"/>
          <w:b w:val="0"/>
          <w:i/>
          <w:color w:val="000000"/>
          <w:sz w:val="16"/>
        </w:rPr>
        <w:t>◦</w:t>
      </w:r>
      <w:r>
        <w:rPr>
          <w:rFonts w:ascii="CMR10" w:hAnsi="CMR10" w:eastAsia="CMR10"/>
          <w:b w:val="0"/>
          <w:i w:val="0"/>
          <w:color w:val="000000"/>
          <w:sz w:val="22"/>
        </w:rPr>
        <w:t>using:</w:t>
      </w:r>
    </w:p>
    <w:p>
      <w:pPr>
        <w:autoSpaceDN w:val="0"/>
        <w:tabs>
          <w:tab w:pos="834" w:val="left"/>
          <w:tab w:pos="1178" w:val="left"/>
          <w:tab w:pos="3124" w:val="left"/>
        </w:tabs>
        <w:autoSpaceDE w:val="0"/>
        <w:widowControl/>
        <w:spacing w:line="270" w:lineRule="exact" w:before="102" w:after="0"/>
        <w:ind w:left="490" w:right="2448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rotate(qt)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if ( isValue(qt) 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return qt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else return makeQT( rotate(rl(qt)), rotate(ll(qt)),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rotate(ru(qt)), rotate(lu(qt)) ) </w:t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autoSpaceDE w:val="0"/>
        <w:widowControl/>
        <w:spacing w:line="218" w:lineRule="exact" w:before="174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or we could compute average values by recursively averaging the constituent sub-trees.</w:t>
      </w:r>
    </w:p>
    <w:p>
      <w:pPr>
        <w:autoSpaceDN w:val="0"/>
        <w:autoSpaceDE w:val="0"/>
        <w:widowControl/>
        <w:spacing w:line="27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There exist numerous variations of this general idea, such coloured quadtrees which store </w:t>
      </w:r>
      <w:r>
        <w:rPr>
          <w:rFonts w:ascii="CMR10" w:hAnsi="CMR10" w:eastAsia="CMR10"/>
          <w:b w:val="0"/>
          <w:i w:val="0"/>
          <w:color w:val="000000"/>
          <w:sz w:val="22"/>
        </w:rPr>
        <w:t>value-triples that represent colours rather than grey-scale, and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edge quad-trees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which store </w:t>
      </w:r>
      <w:r>
        <w:rPr>
          <w:rFonts w:ascii="CMR10" w:hAnsi="CMR10" w:eastAsia="CMR10"/>
          <w:b w:val="0"/>
          <w:i w:val="0"/>
          <w:color w:val="000000"/>
          <w:sz w:val="22"/>
        </w:rPr>
        <w:t>lines and allow curves to be represented with arbitrary precision.</w:t>
      </w:r>
    </w:p>
    <w:p>
      <w:pPr>
        <w:autoSpaceDN w:val="0"/>
        <w:tabs>
          <w:tab w:pos="996" w:val="left"/>
        </w:tabs>
        <w:autoSpaceDE w:val="0"/>
        <w:widowControl/>
        <w:spacing w:line="288" w:lineRule="exact" w:before="406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6.3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Binary trees</w:t>
      </w:r>
    </w:p>
    <w:p>
      <w:pPr>
        <w:autoSpaceDN w:val="0"/>
        <w:autoSpaceDE w:val="0"/>
        <w:widowControl/>
        <w:spacing w:line="270" w:lineRule="exact" w:before="20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Binary trees are the most common type of tree used in computer science.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binary tree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a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tree in which every node has at most two children, and can be defined “inductively” by the </w:t>
      </w:r>
      <w:r>
        <w:rPr>
          <w:rFonts w:ascii="CMR10" w:hAnsi="CMR10" w:eastAsia="CMR10"/>
          <w:b w:val="0"/>
          <w:i w:val="0"/>
          <w:color w:val="000000"/>
          <w:sz w:val="22"/>
        </w:rPr>
        <w:t>following rules:</w:t>
      </w:r>
    </w:p>
    <w:p>
      <w:pPr>
        <w:autoSpaceDN w:val="0"/>
        <w:autoSpaceDE w:val="0"/>
        <w:widowControl/>
        <w:spacing w:line="218" w:lineRule="exact" w:before="38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33</w:t>
      </w:r>
    </w:p>
    <w:p>
      <w:pPr>
        <w:sectPr>
          <w:pgSz w:w="12240" w:h="15840"/>
          <w:pgMar w:top="806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p>
      <w:pPr>
        <w:autoSpaceDN w:val="0"/>
        <w:autoSpaceDE w:val="0"/>
        <w:widowControl/>
        <w:spacing w:line="218" w:lineRule="exact" w:before="0" w:after="0"/>
        <w:ind w:left="260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>Definition.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binary tree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either</w:t>
      </w:r>
    </w:p>
    <w:p>
      <w:pPr>
        <w:autoSpaceDN w:val="0"/>
        <w:autoSpaceDE w:val="0"/>
        <w:widowControl/>
        <w:spacing w:line="218" w:lineRule="exact" w:before="222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(Rule 1) the empty tree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EmptyTree</w:t>
      </w:r>
      <w:r>
        <w:rPr>
          <w:rFonts w:ascii="CMR10" w:hAnsi="CMR10" w:eastAsia="CMR10"/>
          <w:b w:val="0"/>
          <w:i w:val="0"/>
          <w:color w:val="000000"/>
          <w:sz w:val="22"/>
        </w:rPr>
        <w:t>, or</w:t>
      </w:r>
    </w:p>
    <w:p>
      <w:pPr>
        <w:autoSpaceDN w:val="0"/>
        <w:autoSpaceDE w:val="0"/>
        <w:widowControl/>
        <w:spacing w:line="218" w:lineRule="exact" w:before="228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(Rule 2) it consists of a node and two binary trees,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left subtree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right subtree</w:t>
      </w:r>
      <w:r>
        <w:rPr>
          <w:rFonts w:ascii="CMR10" w:hAnsi="CMR10" w:eastAsia="CMR10"/>
          <w:b w:val="0"/>
          <w:i w:val="0"/>
          <w:color w:val="000000"/>
          <w:sz w:val="22"/>
        </w:rPr>
        <w:t>.</w:t>
      </w:r>
    </w:p>
    <w:p>
      <w:pPr>
        <w:autoSpaceDN w:val="0"/>
        <w:autoSpaceDE w:val="0"/>
        <w:widowControl/>
        <w:spacing w:line="270" w:lineRule="exact" w:before="17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Again, Rule 1 is the “</w:t>
      </w:r>
      <w:r>
        <w:rPr>
          <w:rFonts w:ascii="CMTI10" w:hAnsi="CMTI10" w:eastAsia="CMTI10"/>
          <w:b w:val="0"/>
          <w:i/>
          <w:color w:val="000000"/>
          <w:sz w:val="22"/>
        </w:rPr>
        <w:t>base case</w:t>
      </w:r>
      <w:r>
        <w:rPr>
          <w:rFonts w:ascii="CMR10" w:hAnsi="CMR10" w:eastAsia="CMR10"/>
          <w:b w:val="0"/>
          <w:i w:val="0"/>
          <w:color w:val="000000"/>
          <w:sz w:val="22"/>
        </w:rPr>
        <w:t>” and Rule 2 is the “</w:t>
      </w:r>
      <w:r>
        <w:rPr>
          <w:rFonts w:ascii="CMTI10" w:hAnsi="CMTI10" w:eastAsia="CMTI10"/>
          <w:b w:val="0"/>
          <w:i/>
          <w:color w:val="000000"/>
          <w:sz w:val="22"/>
        </w:rPr>
        <w:t>induction step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”. This definition may appear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circular, but actually it is not, because the subtrees are always simpler than the original one, </w:t>
      </w:r>
      <w:r>
        <w:rPr>
          <w:rFonts w:ascii="CMR10" w:hAnsi="CMR10" w:eastAsia="CMR10"/>
          <w:b w:val="0"/>
          <w:i w:val="0"/>
          <w:color w:val="000000"/>
          <w:sz w:val="22"/>
        </w:rPr>
        <w:t>and we eventually end up with an empty tree.</w:t>
      </w:r>
    </w:p>
    <w:p>
      <w:pPr>
        <w:autoSpaceDN w:val="0"/>
        <w:autoSpaceDE w:val="0"/>
        <w:widowControl/>
        <w:spacing w:line="272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You can imagine that the (infinite) collection of (finite) trees is created in a sequence of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days. Day 0 is when you “get off the ground” by applying Rule 1 to get the empty tree. On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later days, you are allowed to use any trees that you have created on earlier days to construct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new trees using Rule 2. Thus, for example, on day 1 you can create exactly trees that have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 root with a value, but no children (i.e. both the left and right subtrees are the empty tree,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created at day 0). On day 2 you can use a new node with value, with the empty tree and/or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one-node tree, to create more trees. Thus, binary trees are the objects created by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above two rules in a finite number of steps. The height of a tree, defined above, is the number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of days it takes to create it using the above two rules, where we assume that only one rule is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used per day, as we have just discussed. (Exercise: work out the sequence of steps needed to </w:t>
      </w:r>
      <w:r>
        <w:rPr>
          <w:rFonts w:ascii="CMR10" w:hAnsi="CMR10" w:eastAsia="CMR10"/>
          <w:b w:val="0"/>
          <w:i w:val="0"/>
          <w:color w:val="000000"/>
          <w:sz w:val="22"/>
        </w:rPr>
        <w:t>create the tree in Figure 6.1 and hence prove that it is in fact a binary tree.)</w:t>
      </w:r>
    </w:p>
    <w:p>
      <w:pPr>
        <w:autoSpaceDN w:val="0"/>
        <w:tabs>
          <w:tab w:pos="996" w:val="left"/>
        </w:tabs>
        <w:autoSpaceDE w:val="0"/>
        <w:widowControl/>
        <w:spacing w:line="288" w:lineRule="exact" w:before="414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6.4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Primitive operations on binary trees</w:t>
      </w:r>
    </w:p>
    <w:p>
      <w:pPr>
        <w:autoSpaceDN w:val="0"/>
        <w:autoSpaceDE w:val="0"/>
        <w:widowControl/>
        <w:spacing w:line="270" w:lineRule="exact" w:before="200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primitive operators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for binary trees are fairly obvious. We have two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constructors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which </w:t>
      </w:r>
      <w:r>
        <w:rPr>
          <w:rFonts w:ascii="CMR10" w:hAnsi="CMR10" w:eastAsia="CMR10"/>
          <w:b w:val="0"/>
          <w:i w:val="0"/>
          <w:color w:val="000000"/>
          <w:sz w:val="22"/>
        </w:rPr>
        <w:t>are used to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build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trees:</w:t>
      </w:r>
    </w:p>
    <w:p>
      <w:pPr>
        <w:autoSpaceDN w:val="0"/>
        <w:tabs>
          <w:tab w:pos="806" w:val="left"/>
        </w:tabs>
        <w:autoSpaceDE w:val="0"/>
        <w:widowControl/>
        <w:spacing w:line="282" w:lineRule="exact" w:before="316" w:after="0"/>
        <w:ind w:left="588" w:right="144" w:firstLine="0"/>
        <w:jc w:val="left"/>
      </w:pP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EmptyTree</w:t>
      </w:r>
      <w:r>
        <w:rPr>
          <w:rFonts w:ascii="CMR10" w:hAnsi="CMR10" w:eastAsia="CMR10"/>
          <w:b w:val="0"/>
          <w:i w:val="0"/>
          <w:color w:val="000000"/>
          <w:sz w:val="22"/>
        </w:rPr>
        <w:t>, which returns an empty tree,</w:t>
      </w:r>
      <w:r>
        <w:br/>
      </w: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MakeTree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v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r</w:t>
      </w:r>
      <w:r>
        <w:rPr>
          <w:rFonts w:ascii="CMR10" w:hAnsi="CMR10" w:eastAsia="CMR10"/>
          <w:b w:val="0"/>
          <w:i w:val="0"/>
          <w:color w:val="000000"/>
          <w:sz w:val="22"/>
        </w:rPr>
        <w:t>), which builds a binary tree from a root node with label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v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 two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constituent binary trees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r</w:t>
      </w:r>
      <w:r>
        <w:rPr>
          <w:rFonts w:ascii="CMR10" w:hAnsi="CMR10" w:eastAsia="CMR10"/>
          <w:b w:val="0"/>
          <w:i w:val="0"/>
          <w:color w:val="000000"/>
          <w:sz w:val="22"/>
        </w:rPr>
        <w:t>,</w:t>
      </w:r>
    </w:p>
    <w:p>
      <w:pPr>
        <w:autoSpaceDN w:val="0"/>
        <w:autoSpaceDE w:val="0"/>
        <w:widowControl/>
        <w:spacing w:line="220" w:lineRule="exact" w:before="220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condition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 test whether a tree is empty:</w:t>
      </w:r>
    </w:p>
    <w:p>
      <w:pPr>
        <w:autoSpaceDN w:val="0"/>
        <w:tabs>
          <w:tab w:pos="588" w:val="left"/>
        </w:tabs>
        <w:autoSpaceDE w:val="0"/>
        <w:widowControl/>
        <w:spacing w:line="284" w:lineRule="exact" w:before="310" w:after="0"/>
        <w:ind w:left="260" w:right="2160" w:firstLine="0"/>
        <w:jc w:val="left"/>
      </w:pPr>
      <w:r>
        <w:tab/>
      </w: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isEmpty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t</w:t>
      </w:r>
      <w:r>
        <w:rPr>
          <w:rFonts w:ascii="CMR10" w:hAnsi="CMR10" w:eastAsia="CMR10"/>
          <w:b w:val="0"/>
          <w:i w:val="0"/>
          <w:color w:val="000000"/>
          <w:sz w:val="22"/>
        </w:rPr>
        <w:t>), which returns true if tree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the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EmptyTree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>and three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selectors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 break a non-empty tree into its constituent parts:</w:t>
      </w:r>
    </w:p>
    <w:p>
      <w:pPr>
        <w:autoSpaceDN w:val="0"/>
        <w:autoSpaceDE w:val="0"/>
        <w:widowControl/>
        <w:spacing w:line="446" w:lineRule="exact" w:before="150" w:after="0"/>
        <w:ind w:left="588" w:right="2160" w:firstLine="0"/>
        <w:jc w:val="left"/>
      </w:pP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root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t</w:t>
      </w:r>
      <w:r>
        <w:rPr>
          <w:rFonts w:ascii="CMR10" w:hAnsi="CMR10" w:eastAsia="CMR10"/>
          <w:b w:val="0"/>
          <w:i w:val="0"/>
          <w:color w:val="000000"/>
          <w:sz w:val="22"/>
        </w:rPr>
        <w:t>), which returns the value of the root node of binary tree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t</w:t>
      </w:r>
      <w:r>
        <w:rPr>
          <w:rFonts w:ascii="CMR10" w:hAnsi="CMR10" w:eastAsia="CMR10"/>
          <w:b w:val="0"/>
          <w:i w:val="0"/>
          <w:color w:val="000000"/>
          <w:sz w:val="22"/>
        </w:rPr>
        <w:t>,</w:t>
      </w: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left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t</w:t>
      </w:r>
      <w:r>
        <w:rPr>
          <w:rFonts w:ascii="CMR10" w:hAnsi="CMR10" w:eastAsia="CMR10"/>
          <w:b w:val="0"/>
          <w:i w:val="0"/>
          <w:color w:val="000000"/>
          <w:sz w:val="22"/>
        </w:rPr>
        <w:t>), which returns the left sub-tree of binary tree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t</w:t>
      </w:r>
      <w:r>
        <w:rPr>
          <w:rFonts w:ascii="CMR10" w:hAnsi="CMR10" w:eastAsia="CMR10"/>
          <w:b w:val="0"/>
          <w:i w:val="0"/>
          <w:color w:val="000000"/>
          <w:sz w:val="22"/>
        </w:rPr>
        <w:t>,</w:t>
      </w:r>
      <w:r>
        <w:br/>
      </w: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right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t</w:t>
      </w:r>
      <w:r>
        <w:rPr>
          <w:rFonts w:ascii="CMR10" w:hAnsi="CMR10" w:eastAsia="CMR10"/>
          <w:b w:val="0"/>
          <w:i w:val="0"/>
          <w:color w:val="000000"/>
          <w:sz w:val="22"/>
        </w:rPr>
        <w:t>), which returns the right sub-tree of binary tree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t</w:t>
      </w:r>
      <w:r>
        <w:rPr>
          <w:rFonts w:ascii="CMR10" w:hAnsi="CMR10" w:eastAsia="CMR10"/>
          <w:b w:val="0"/>
          <w:i w:val="0"/>
          <w:color w:val="000000"/>
          <w:sz w:val="22"/>
        </w:rPr>
        <w:t>.</w:t>
      </w:r>
    </w:p>
    <w:p>
      <w:pPr>
        <w:autoSpaceDN w:val="0"/>
        <w:autoSpaceDE w:val="0"/>
        <w:widowControl/>
        <w:spacing w:line="272" w:lineRule="exact" w:before="12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These operators can be used to create all the algorithms we might need for manipulating </w:t>
      </w:r>
      <w:r>
        <w:rPr>
          <w:rFonts w:ascii="CMR10" w:hAnsi="CMR10" w:eastAsia="CMR10"/>
          <w:b w:val="0"/>
          <w:i w:val="0"/>
          <w:color w:val="000000"/>
          <w:sz w:val="22"/>
        </w:rPr>
        <w:t>binary trees.</w:t>
      </w:r>
    </w:p>
    <w:p>
      <w:pPr>
        <w:autoSpaceDN w:val="0"/>
        <w:tabs>
          <w:tab w:pos="600" w:val="left"/>
        </w:tabs>
        <w:autoSpaceDE w:val="0"/>
        <w:widowControl/>
        <w:spacing w:line="270" w:lineRule="exact" w:before="0" w:after="0"/>
        <w:ind w:left="260" w:right="144" w:firstLine="0"/>
        <w:jc w:val="left"/>
      </w:pP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For convenience though, it is often a good idea to define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derived operators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that allow us to </w:t>
      </w:r>
      <w:r>
        <w:rPr>
          <w:rFonts w:ascii="CMR10" w:hAnsi="CMR10" w:eastAsia="CMR10"/>
          <w:b w:val="0"/>
          <w:i w:val="0"/>
          <w:color w:val="000000"/>
          <w:sz w:val="22"/>
        </w:rPr>
        <w:t>write simpler, more readable algorithms. For example, we can define a derived constructor:</w:t>
      </w:r>
    </w:p>
    <w:p>
      <w:pPr>
        <w:autoSpaceDN w:val="0"/>
        <w:autoSpaceDE w:val="0"/>
        <w:widowControl/>
        <w:spacing w:line="278" w:lineRule="exact" w:before="316" w:after="0"/>
        <w:ind w:left="260" w:right="144" w:firstLine="328"/>
        <w:jc w:val="left"/>
      </w:pP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Leaf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v</w:t>
      </w:r>
      <w:r>
        <w:rPr>
          <w:rFonts w:ascii="CMR10" w:hAnsi="CMR10" w:eastAsia="CMR10"/>
          <w:b w:val="0"/>
          <w:i w:val="0"/>
          <w:color w:val="000000"/>
          <w:sz w:val="22"/>
        </w:rPr>
        <w:t>) =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MakeTree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v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EmptyTree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EmptyTree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>that creates a tree consisting of a single node with label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v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which is the root and the unique </w:t>
      </w:r>
      <w:r>
        <w:rPr>
          <w:rFonts w:ascii="CMR10" w:hAnsi="CMR10" w:eastAsia="CMR10"/>
          <w:b w:val="0"/>
          <w:i w:val="0"/>
          <w:color w:val="000000"/>
          <w:sz w:val="22"/>
        </w:rPr>
        <w:t>leaf of the tree at the same time. Then the tree in Figure 6.1 can be constructed as:</w:t>
      </w:r>
    </w:p>
    <w:p>
      <w:pPr>
        <w:autoSpaceDN w:val="0"/>
        <w:autoSpaceDE w:val="0"/>
        <w:widowControl/>
        <w:spacing w:line="218" w:lineRule="exact" w:before="38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34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p>
      <w:pPr>
        <w:autoSpaceDN w:val="0"/>
        <w:tabs>
          <w:tab w:pos="490" w:val="left"/>
        </w:tabs>
        <w:autoSpaceDE w:val="0"/>
        <w:widowControl/>
        <w:spacing w:line="244" w:lineRule="exact" w:before="0" w:after="0"/>
        <w:ind w:left="260" w:right="144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t = MakeTree(8, MakeTree(3,Leaf(1),MakeTree(6,EmptyTree,Leaf(7))),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>MakeTree(11,MakeTree(9,EmptyTree,Leaf(10)),MakeTree(14,Leaf(12),Leaf(15))))</w:t>
      </w:r>
    </w:p>
    <w:p>
      <w:pPr>
        <w:autoSpaceDN w:val="0"/>
        <w:autoSpaceDE w:val="0"/>
        <w:widowControl/>
        <w:spacing w:line="218" w:lineRule="exact" w:before="180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which is much simpler than the construction using the primitive operators:</w:t>
      </w:r>
    </w:p>
    <w:p>
      <w:pPr>
        <w:autoSpaceDN w:val="0"/>
        <w:tabs>
          <w:tab w:pos="490" w:val="left"/>
          <w:tab w:pos="718" w:val="left"/>
          <w:tab w:pos="948" w:val="left"/>
          <w:tab w:pos="1178" w:val="left"/>
        </w:tabs>
        <w:autoSpaceDE w:val="0"/>
        <w:widowControl/>
        <w:spacing w:line="272" w:lineRule="exact" w:before="128" w:after="0"/>
        <w:ind w:left="260" w:right="864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t = MakeTree(8, MakeTree(3,MakeTree(1,EmptyTree,EmptyTree),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MakeTree(6,EmptyTree,MakeTree(7,EmptyTree,EmptyTree))),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MakeTree(11,MakeTree(9,EmptyTree,MakeTree(10,EmptyTree,EmptyTree)),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MakeTree(14,MakeTree(12,EmptyTree,EmptyTree),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>MakeTree(15,EmptyTree,EmptyTree))))</w:t>
      </w:r>
    </w:p>
    <w:p>
      <w:pPr>
        <w:autoSpaceDN w:val="0"/>
        <w:tabs>
          <w:tab w:pos="600" w:val="left"/>
        </w:tabs>
        <w:autoSpaceDE w:val="0"/>
        <w:widowControl/>
        <w:spacing w:line="272" w:lineRule="exact" w:before="126" w:after="0"/>
        <w:ind w:left="260" w:right="144" w:firstLine="0"/>
        <w:jc w:val="left"/>
      </w:pP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Note that the selectors can only operate on non-empty trees. For example, for the tree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t </w:t>
      </w:r>
      <w:r>
        <w:rPr>
          <w:rFonts w:ascii="CMR10" w:hAnsi="CMR10" w:eastAsia="CMR10"/>
          <w:b w:val="0"/>
          <w:i w:val="0"/>
          <w:color w:val="000000"/>
          <w:sz w:val="22"/>
        </w:rPr>
        <w:t>defined above we have</w:t>
      </w:r>
    </w:p>
    <w:p>
      <w:pPr>
        <w:autoSpaceDN w:val="0"/>
        <w:autoSpaceDE w:val="0"/>
        <w:widowControl/>
        <w:spacing w:line="218" w:lineRule="exact" w:before="180" w:after="0"/>
        <w:ind w:left="718" w:right="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>root(left(left(t)) = 1,</w:t>
      </w:r>
    </w:p>
    <w:p>
      <w:pPr>
        <w:autoSpaceDN w:val="0"/>
        <w:autoSpaceDE w:val="0"/>
        <w:widowControl/>
        <w:spacing w:line="218" w:lineRule="exact" w:before="182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but the expression</w:t>
      </w:r>
    </w:p>
    <w:p>
      <w:pPr>
        <w:autoSpaceDN w:val="0"/>
        <w:autoSpaceDE w:val="0"/>
        <w:widowControl/>
        <w:spacing w:line="218" w:lineRule="exact" w:before="180" w:after="0"/>
        <w:ind w:left="718" w:right="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>root(left(left(left(t))))</w:t>
      </w:r>
    </w:p>
    <w:p>
      <w:pPr>
        <w:autoSpaceDN w:val="0"/>
        <w:autoSpaceDE w:val="0"/>
        <w:widowControl/>
        <w:spacing w:line="218" w:lineRule="exact" w:before="182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does not make sense because</w:t>
      </w:r>
    </w:p>
    <w:p>
      <w:pPr>
        <w:autoSpaceDN w:val="0"/>
        <w:autoSpaceDE w:val="0"/>
        <w:widowControl/>
        <w:spacing w:line="218" w:lineRule="exact" w:before="180" w:after="0"/>
        <w:ind w:left="718" w:right="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>left(left(left(t))) = EmptyTree</w:t>
      </w:r>
    </w:p>
    <w:p>
      <w:pPr>
        <w:autoSpaceDN w:val="0"/>
        <w:autoSpaceDE w:val="0"/>
        <w:widowControl/>
        <w:spacing w:line="270" w:lineRule="exact" w:before="13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and the empty tree does not have a root. In a language such as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Java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this would typically </w:t>
      </w:r>
      <w:r>
        <w:rPr>
          <w:rFonts w:ascii="CMR10" w:hAnsi="CMR10" w:eastAsia="CMR10"/>
          <w:b w:val="0"/>
          <w:i w:val="0"/>
          <w:color w:val="000000"/>
          <w:sz w:val="22"/>
        </w:rPr>
        <w:t>raise an exception. In a language such as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C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this would cause an unpredictable behaviour,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but if you are lucky, a core dump will be produced and the program will be aborted with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no further harm. When writing algorithms, we need to check the selector arguments using </w:t>
      </w:r>
      <w:r>
        <w:rPr>
          <w:rFonts w:ascii="CMTT10" w:hAnsi="CMTT10" w:eastAsia="CMTT10"/>
          <w:b w:val="0"/>
          <w:i w:val="0"/>
          <w:color w:val="000000"/>
          <w:sz w:val="22"/>
        </w:rPr>
        <w:t>isEmpty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t</w:t>
      </w:r>
      <w:r>
        <w:rPr>
          <w:rFonts w:ascii="CMR10" w:hAnsi="CMR10" w:eastAsia="CMR10"/>
          <w:b w:val="0"/>
          <w:i w:val="0"/>
          <w:color w:val="000000"/>
          <w:sz w:val="22"/>
        </w:rPr>
        <w:t>) before allowing their use.</w:t>
      </w:r>
    </w:p>
    <w:p>
      <w:pPr>
        <w:autoSpaceDN w:val="0"/>
        <w:autoSpaceDE w:val="0"/>
        <w:widowControl/>
        <w:spacing w:line="218" w:lineRule="exact" w:before="52" w:after="0"/>
        <w:ind w:left="60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The following equations should be obvious from the primitive operator definitions:</w:t>
      </w:r>
    </w:p>
    <w:p>
      <w:pPr>
        <w:autoSpaceDN w:val="0"/>
        <w:autoSpaceDE w:val="0"/>
        <w:widowControl/>
        <w:spacing w:line="270" w:lineRule="exact" w:before="130" w:after="0"/>
        <w:ind w:left="718" w:right="4896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root(MakeTree(v,l,r)) = v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left(MakeTree(v,l,r)) = l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right(MakeTree(v,l,r)) = r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isEmpty(EmptyTree) = true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isEmpty(MakeTree(v,l,r)) = false</w:t>
      </w:r>
    </w:p>
    <w:p>
      <w:pPr>
        <w:autoSpaceDN w:val="0"/>
        <w:autoSpaceDE w:val="0"/>
        <w:widowControl/>
        <w:spacing w:line="218" w:lineRule="exact" w:before="180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The following makes sense only under the assumption that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a non-empty tree:</w:t>
      </w:r>
    </w:p>
    <w:p>
      <w:pPr>
        <w:autoSpaceDN w:val="0"/>
        <w:autoSpaceDE w:val="0"/>
        <w:widowControl/>
        <w:spacing w:line="218" w:lineRule="exact" w:before="180" w:after="0"/>
        <w:ind w:left="718" w:right="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>MakeTree(root(t),left(t),right(t)) = t</w:t>
      </w:r>
    </w:p>
    <w:p>
      <w:pPr>
        <w:autoSpaceDN w:val="0"/>
        <w:autoSpaceDE w:val="0"/>
        <w:widowControl/>
        <w:spacing w:line="270" w:lineRule="exact" w:before="130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It just says that if we break apart a non-empty tree and use the pieces to build a new tree, </w:t>
      </w:r>
      <w:r>
        <w:rPr>
          <w:rFonts w:ascii="CMR10" w:hAnsi="CMR10" w:eastAsia="CMR10"/>
          <w:b w:val="0"/>
          <w:i w:val="0"/>
          <w:color w:val="000000"/>
          <w:sz w:val="22"/>
        </w:rPr>
        <w:t>then we get an identical tree back.</w:t>
      </w:r>
    </w:p>
    <w:p>
      <w:pPr>
        <w:autoSpaceDN w:val="0"/>
        <w:autoSpaceDE w:val="0"/>
        <w:widowControl/>
        <w:spacing w:line="272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It is worth emphasizing that the above specifications of quad-trees and binary trees are </w:t>
      </w:r>
      <w:r>
        <w:rPr>
          <w:rFonts w:ascii="CMR10" w:hAnsi="CMR10" w:eastAsia="CMR10"/>
          <w:b w:val="0"/>
          <w:i w:val="0"/>
          <w:color w:val="000000"/>
          <w:sz w:val="22"/>
        </w:rPr>
        <w:t>further examples of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abstract data types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: Data types for which we exhibit the constructors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and destructors and describe their behaviour (using equations such as defined above for lists, </w:t>
      </w:r>
      <w:r>
        <w:rPr>
          <w:rFonts w:ascii="CMR10" w:hAnsi="CMR10" w:eastAsia="CMR10"/>
          <w:b w:val="0"/>
          <w:i w:val="0"/>
          <w:color w:val="000000"/>
          <w:sz w:val="22"/>
        </w:rPr>
        <w:t>stacks, queues, quad-trees and binary trees), but for which we explicitly hide the implemen-</w:t>
      </w:r>
      <w:r>
        <w:rPr>
          <w:rFonts w:ascii="CMR10" w:hAnsi="CMR10" w:eastAsia="CMR10"/>
          <w:b w:val="0"/>
          <w:i w:val="0"/>
          <w:color w:val="000000"/>
          <w:sz w:val="22"/>
        </w:rPr>
        <w:t>tational details. The concrete data type used in an implementation is called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data structure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For example, the usual data structures used to implement the list and tree data types are </w:t>
      </w:r>
      <w:r>
        <w:rPr>
          <w:rFonts w:ascii="CMR10" w:hAnsi="CMR10" w:eastAsia="CMR10"/>
          <w:b w:val="0"/>
          <w:i w:val="0"/>
          <w:color w:val="000000"/>
          <w:sz w:val="22"/>
        </w:rPr>
        <w:t>records and pointers – but other implementations are possible.</w:t>
      </w:r>
    </w:p>
    <w:p>
      <w:pPr>
        <w:autoSpaceDN w:val="0"/>
        <w:autoSpaceDE w:val="0"/>
        <w:widowControl/>
        <w:spacing w:line="27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The important advantage of abstract data types is that we can develop algorithms without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having to worry about the details of the representation of the data or the implementation. Of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course, everything will ultimately be represented as sequences of bits in a computer, but we </w:t>
      </w:r>
      <w:r>
        <w:rPr>
          <w:rFonts w:ascii="CMR10" w:hAnsi="CMR10" w:eastAsia="CMR10"/>
          <w:b w:val="0"/>
          <w:i w:val="0"/>
          <w:color w:val="000000"/>
          <w:sz w:val="22"/>
        </w:rPr>
        <w:t>clearly do not generally want to have to think in such low level terms.</w:t>
      </w:r>
    </w:p>
    <w:p>
      <w:pPr>
        <w:autoSpaceDN w:val="0"/>
        <w:autoSpaceDE w:val="0"/>
        <w:widowControl/>
        <w:spacing w:line="218" w:lineRule="exact" w:before="38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35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62"/>
        <w:ind w:left="0" w:right="0"/>
      </w:pPr>
    </w:p>
    <w:p>
      <w:pPr>
        <w:autoSpaceDN w:val="0"/>
        <w:tabs>
          <w:tab w:pos="996" w:val="left"/>
        </w:tabs>
        <w:autoSpaceDE w:val="0"/>
        <w:widowControl/>
        <w:spacing w:line="286" w:lineRule="exact" w:before="0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6.5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The height of a binary tree</w:t>
      </w:r>
    </w:p>
    <w:p>
      <w:pPr>
        <w:autoSpaceDN w:val="0"/>
        <w:autoSpaceDE w:val="0"/>
        <w:widowControl/>
        <w:spacing w:line="272" w:lineRule="exact" w:before="198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Binary trees don’t have a simple relation between their size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 height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h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The maximum </w:t>
      </w:r>
      <w:r>
        <w:rPr>
          <w:rFonts w:ascii="CMR10" w:hAnsi="CMR10" w:eastAsia="CMR10"/>
          <w:b w:val="0"/>
          <w:i w:val="0"/>
          <w:color w:val="000000"/>
          <w:sz w:val="22"/>
        </w:rPr>
        <w:t>height of a binary tree with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nodes is 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−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1), which happens when all non-leaf nodes have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precisely one child, forming something that looks like a chain. On the other hand, suppose we </w:t>
      </w:r>
      <w:r>
        <w:rPr>
          <w:rFonts w:ascii="CMR10" w:hAnsi="CMR10" w:eastAsia="CMR10"/>
          <w:b w:val="0"/>
          <w:i w:val="0"/>
          <w:color w:val="000000"/>
          <w:sz w:val="22"/>
        </w:rPr>
        <w:t>have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nodes and want to build from them a binary tree with minimal height. We can achieve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this by ‘filling’ each successive level in turn, starting from the root. It does not matter where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we place the nodes on the last (bottom) level of the tree, as long as we don’t start adding to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next level before the previous level is full. Terminology varies, but we shall say that such </w:t>
      </w:r>
      <w:r>
        <w:rPr>
          <w:rFonts w:ascii="CMR10" w:hAnsi="CMR10" w:eastAsia="CMR10"/>
          <w:b w:val="0"/>
          <w:i w:val="0"/>
          <w:color w:val="000000"/>
          <w:sz w:val="22"/>
        </w:rPr>
        <w:t>trees are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perfectly balanced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or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height balanced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and we shall see later why they are optimal for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many of our purposes. Basically, if done appropriately, many important tree-based operations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(such as searching) take as many steps as the height of the tree, so minimizing the height </w:t>
      </w:r>
      <w:r>
        <w:rPr>
          <w:rFonts w:ascii="CMR10" w:hAnsi="CMR10" w:eastAsia="CMR10"/>
          <w:b w:val="0"/>
          <w:i w:val="0"/>
          <w:color w:val="000000"/>
          <w:sz w:val="22"/>
        </w:rPr>
        <w:t>minimizes the time needed to perform those operations.</w:t>
      </w:r>
    </w:p>
    <w:p>
      <w:pPr>
        <w:autoSpaceDN w:val="0"/>
        <w:tabs>
          <w:tab w:pos="600" w:val="left"/>
        </w:tabs>
        <w:autoSpaceDE w:val="0"/>
        <w:widowControl/>
        <w:spacing w:line="272" w:lineRule="exact" w:before="0" w:after="208"/>
        <w:ind w:left="260" w:right="144" w:firstLine="0"/>
        <w:jc w:val="left"/>
      </w:pP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We can easily determine the maximum number of nodes that can fit into a binary tree of </w:t>
      </w:r>
      <w:r>
        <w:rPr>
          <w:rFonts w:ascii="CMR10" w:hAnsi="CMR10" w:eastAsia="CMR10"/>
          <w:b w:val="0"/>
          <w:i w:val="0"/>
          <w:color w:val="000000"/>
          <w:sz w:val="22"/>
        </w:rPr>
        <w:t>a given height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h</w:t>
      </w:r>
      <w:r>
        <w:rPr>
          <w:rFonts w:ascii="CMR10" w:hAnsi="CMR10" w:eastAsia="CMR10"/>
          <w:b w:val="0"/>
          <w:i w:val="0"/>
          <w:color w:val="000000"/>
          <w:sz w:val="22"/>
        </w:rPr>
        <w:t>. Calling this size function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h</w:t>
      </w:r>
      <w:r>
        <w:rPr>
          <w:rFonts w:ascii="CMR10" w:hAnsi="CMR10" w:eastAsia="CMR10"/>
          <w:b w:val="0"/>
          <w:i w:val="0"/>
          <w:color w:val="000000"/>
          <w:sz w:val="22"/>
        </w:rPr>
        <w:t>), we obtain: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830.0" w:type="dxa"/>
      </w:tblPr>
      <w:tblGrid>
        <w:gridCol w:w="4680"/>
        <w:gridCol w:w="4680"/>
      </w:tblGrid>
      <w:tr>
        <w:trPr>
          <w:trHeight w:hRule="exact" w:val="274"/>
        </w:trPr>
        <w:tc>
          <w:tcPr>
            <w:tcW w:type="dxa" w:w="510"/>
            <w:tcBorders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h</w:t>
            </w:r>
          </w:p>
        </w:tc>
        <w:tc>
          <w:tcPr>
            <w:tcW w:type="dxa" w:w="638"/>
            <w:tcBorders>
              <w:start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s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h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</w:t>
            </w:r>
          </w:p>
        </w:tc>
      </w:tr>
      <w:tr>
        <w:trPr>
          <w:trHeight w:hRule="exact" w:val="1088"/>
        </w:trPr>
        <w:tc>
          <w:tcPr>
            <w:tcW w:type="dxa" w:w="510"/>
            <w:tcBorders>
              <w:top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0" w:after="0"/>
              <w:ind w:left="202" w:right="196" w:firstLine="0"/>
              <w:jc w:val="both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0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1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2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3</w:t>
            </w:r>
          </w:p>
        </w:tc>
        <w:tc>
          <w:tcPr>
            <w:tcW w:type="dxa" w:w="638"/>
            <w:tcBorders>
              <w:start w:sz="3.184000015258789" w:val="single" w:color="#000000"/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0" w:after="0"/>
              <w:ind w:left="144" w:right="144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1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3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7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15</w:t>
            </w:r>
          </w:p>
        </w:tc>
      </w:tr>
    </w:tbl>
    <w:p>
      <w:pPr>
        <w:autoSpaceDN w:val="0"/>
        <w:autoSpaceDE w:val="0"/>
        <w:widowControl/>
        <w:spacing w:line="116" w:lineRule="exact" w:before="492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In fact, it seems fairly obvious that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h</w:t>
      </w:r>
      <w:r>
        <w:rPr>
          <w:rFonts w:ascii="CMR10" w:hAnsi="CMR10" w:eastAsia="CMR10"/>
          <w:b w:val="0"/>
          <w:i w:val="0"/>
          <w:color w:val="000000"/>
          <w:sz w:val="22"/>
        </w:rPr>
        <w:t>) = 1 + 2 + 4 +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· · ·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+ 2</w:t>
      </w:r>
      <w:r>
        <w:rPr>
          <w:rFonts w:ascii="CMMI8" w:hAnsi="CMMI8" w:eastAsia="CMMI8"/>
          <w:b w:val="0"/>
          <w:i/>
          <w:color w:val="000000"/>
          <w:sz w:val="16"/>
        </w:rPr>
        <w:t>h</w:t>
      </w:r>
      <w:r>
        <w:rPr>
          <w:rFonts w:ascii="CMR10" w:hAnsi="CMR10" w:eastAsia="CMR10"/>
          <w:b w:val="0"/>
          <w:i w:val="0"/>
          <w:color w:val="000000"/>
          <w:sz w:val="22"/>
        </w:rPr>
        <w:t>= 2</w:t>
      </w:r>
      <w:r>
        <w:rPr>
          <w:rFonts w:ascii="CMMI8" w:hAnsi="CMMI8" w:eastAsia="CMMI8"/>
          <w:b w:val="0"/>
          <w:i/>
          <w:color w:val="000000"/>
          <w:sz w:val="16"/>
        </w:rPr>
        <w:t>h</w:t>
      </w:r>
      <w:r>
        <w:rPr>
          <w:rFonts w:ascii="CMR8" w:hAnsi="CMR8" w:eastAsia="CMR8"/>
          <w:b w:val="0"/>
          <w:i w:val="0"/>
          <w:color w:val="000000"/>
          <w:sz w:val="16"/>
        </w:rPr>
        <w:t>+1</w:t>
      </w:r>
      <w:r>
        <w:rPr>
          <w:rFonts w:ascii="CMSY10" w:hAnsi="CMSY10" w:eastAsia="CMSY10"/>
          <w:b w:val="0"/>
          <w:i/>
          <w:color w:val="000000"/>
          <w:sz w:val="22"/>
        </w:rPr>
        <w:t>−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1. This hypothesis </w:t>
      </w:r>
      <w:r>
        <w:rPr>
          <w:rFonts w:ascii="CMR10" w:hAnsi="CMR10" w:eastAsia="CMR10"/>
          <w:b w:val="0"/>
          <w:i w:val="0"/>
          <w:color w:val="000000"/>
          <w:sz w:val="22"/>
        </w:rPr>
        <w:t>can be proved by induction using the definition of a binary tree as follows:</w:t>
      </w:r>
    </w:p>
    <w:p>
      <w:pPr>
        <w:autoSpaceDN w:val="0"/>
        <w:tabs>
          <w:tab w:pos="806" w:val="left"/>
        </w:tabs>
        <w:autoSpaceDE w:val="0"/>
        <w:widowControl/>
        <w:spacing w:line="270" w:lineRule="exact" w:before="270" w:after="0"/>
        <w:ind w:left="418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(a) The base case applies to the empty tree that has height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h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=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−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1, which is consistent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with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SY10" w:hAnsi="CMSY10" w:eastAsia="CMSY10"/>
          <w:b w:val="0"/>
          <w:i/>
          <w:color w:val="000000"/>
          <w:sz w:val="22"/>
        </w:rPr>
        <w:t>−</w:t>
      </w:r>
      <w:r>
        <w:rPr>
          <w:rFonts w:ascii="CMR10" w:hAnsi="CMR10" w:eastAsia="CMR10"/>
          <w:b w:val="0"/>
          <w:i w:val="0"/>
          <w:color w:val="000000"/>
          <w:sz w:val="22"/>
        </w:rPr>
        <w:t>1) = 2</w:t>
      </w:r>
      <w:r>
        <w:rPr>
          <w:rFonts w:ascii="CMSY8" w:hAnsi="CMSY8" w:eastAsia="CMSY8"/>
          <w:b w:val="0"/>
          <w:i/>
          <w:color w:val="000000"/>
          <w:sz w:val="16"/>
        </w:rPr>
        <w:t>−</w:t>
      </w:r>
      <w:r>
        <w:rPr>
          <w:rFonts w:ascii="CMR8" w:hAnsi="CMR8" w:eastAsia="CMR8"/>
          <w:b w:val="0"/>
          <w:i w:val="0"/>
          <w:color w:val="000000"/>
          <w:sz w:val="16"/>
        </w:rPr>
        <w:t>1+1</w:t>
      </w:r>
      <w:r>
        <w:rPr>
          <w:rFonts w:ascii="CMSY10" w:hAnsi="CMSY10" w:eastAsia="CMSY10"/>
          <w:b w:val="0"/>
          <w:i/>
          <w:color w:val="000000"/>
          <w:sz w:val="22"/>
        </w:rPr>
        <w:t>−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1 = 2</w:t>
      </w:r>
      <w:r>
        <w:rPr>
          <w:rFonts w:ascii="CMR8" w:hAnsi="CMR8" w:eastAsia="CMR8"/>
          <w:b w:val="0"/>
          <w:i w:val="0"/>
          <w:color w:val="000000"/>
          <w:sz w:val="16"/>
        </w:rPr>
        <w:t>0</w:t>
      </w:r>
      <w:r>
        <w:rPr>
          <w:rFonts w:ascii="CMSY10" w:hAnsi="CMSY10" w:eastAsia="CMSY10"/>
          <w:b w:val="0"/>
          <w:i/>
          <w:color w:val="000000"/>
          <w:sz w:val="22"/>
        </w:rPr>
        <w:t>−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1 = 1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−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1 = 0 nodes being stored.</w:t>
      </w:r>
    </w:p>
    <w:p>
      <w:pPr>
        <w:autoSpaceDN w:val="0"/>
        <w:autoSpaceDE w:val="0"/>
        <w:widowControl/>
        <w:spacing w:line="270" w:lineRule="exact" w:before="0" w:after="0"/>
        <w:ind w:left="806" w:right="260" w:hanging="40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(b) Then for the induction step, a tree of height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h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+ 1 has a root node plus two subtrees of </w:t>
      </w:r>
      <w:r>
        <w:rPr>
          <w:rFonts w:ascii="CMR10" w:hAnsi="CMR10" w:eastAsia="CMR10"/>
          <w:b w:val="0"/>
          <w:i w:val="0"/>
          <w:color w:val="000000"/>
          <w:sz w:val="22"/>
        </w:rPr>
        <w:t>height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h</w:t>
      </w:r>
      <w:r>
        <w:rPr>
          <w:rFonts w:ascii="CMR10" w:hAnsi="CMR10" w:eastAsia="CMR10"/>
          <w:b w:val="0"/>
          <w:i w:val="0"/>
          <w:color w:val="000000"/>
          <w:sz w:val="22"/>
        </w:rPr>
        <w:t>. By the induction hypothesis, each subtree can store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h</w:t>
      </w:r>
      <w:r>
        <w:rPr>
          <w:rFonts w:ascii="CMR10" w:hAnsi="CMR10" w:eastAsia="CMR10"/>
          <w:b w:val="0"/>
          <w:i w:val="0"/>
          <w:color w:val="000000"/>
          <w:sz w:val="22"/>
        </w:rPr>
        <w:t>) = 2</w:t>
      </w:r>
      <w:r>
        <w:rPr>
          <w:rFonts w:ascii="CMMI8" w:hAnsi="CMMI8" w:eastAsia="CMMI8"/>
          <w:b w:val="0"/>
          <w:i/>
          <w:color w:val="000000"/>
          <w:sz w:val="16"/>
        </w:rPr>
        <w:t>h</w:t>
      </w:r>
      <w:r>
        <w:rPr>
          <w:rFonts w:ascii="CMR8" w:hAnsi="CMR8" w:eastAsia="CMR8"/>
          <w:b w:val="0"/>
          <w:i w:val="0"/>
          <w:color w:val="000000"/>
          <w:sz w:val="16"/>
        </w:rPr>
        <w:t>+1</w:t>
      </w:r>
      <w:r>
        <w:rPr>
          <w:rFonts w:ascii="CMSY10" w:hAnsi="CMSY10" w:eastAsia="CMSY10"/>
          <w:b w:val="0"/>
          <w:i/>
          <w:color w:val="000000"/>
          <w:sz w:val="22"/>
        </w:rPr>
        <w:t>−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1 nodes, </w:t>
      </w:r>
      <w:r>
        <w:rPr>
          <w:rFonts w:ascii="CMR10" w:hAnsi="CMR10" w:eastAsia="CMR10"/>
          <w:b w:val="0"/>
          <w:i w:val="0"/>
          <w:color w:val="000000"/>
          <w:sz w:val="22"/>
        </w:rPr>
        <w:t>so the total number of nodes that can fit in a height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h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+ 1 tree is 1 + 2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×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(2</w:t>
      </w:r>
      <w:r>
        <w:rPr>
          <w:rFonts w:ascii="CMMI8" w:hAnsi="CMMI8" w:eastAsia="CMMI8"/>
          <w:b w:val="0"/>
          <w:i/>
          <w:color w:val="000000"/>
          <w:sz w:val="16"/>
        </w:rPr>
        <w:t>h</w:t>
      </w:r>
      <w:r>
        <w:rPr>
          <w:rFonts w:ascii="CMR8" w:hAnsi="CMR8" w:eastAsia="CMR8"/>
          <w:b w:val="0"/>
          <w:i w:val="0"/>
          <w:color w:val="000000"/>
          <w:sz w:val="16"/>
        </w:rPr>
        <w:t>+1</w:t>
      </w:r>
      <w:r>
        <w:rPr>
          <w:rFonts w:ascii="CMSY10" w:hAnsi="CMSY10" w:eastAsia="CMSY10"/>
          <w:b w:val="0"/>
          <w:i/>
          <w:color w:val="000000"/>
          <w:sz w:val="22"/>
        </w:rPr>
        <w:t>−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1) = </w:t>
      </w:r>
      <w:r>
        <w:rPr>
          <w:rFonts w:ascii="CMR10" w:hAnsi="CMR10" w:eastAsia="CMR10"/>
          <w:b w:val="0"/>
          <w:i w:val="0"/>
          <w:color w:val="000000"/>
          <w:sz w:val="22"/>
        </w:rPr>
        <w:t>1 + 2</w:t>
      </w:r>
      <w:r>
        <w:rPr>
          <w:rFonts w:ascii="CMMI8" w:hAnsi="CMMI8" w:eastAsia="CMMI8"/>
          <w:b w:val="0"/>
          <w:i/>
          <w:color w:val="000000"/>
          <w:sz w:val="16"/>
        </w:rPr>
        <w:t>h</w:t>
      </w:r>
      <w:r>
        <w:rPr>
          <w:rFonts w:ascii="CMR8" w:hAnsi="CMR8" w:eastAsia="CMR8"/>
          <w:b w:val="0"/>
          <w:i w:val="0"/>
          <w:color w:val="000000"/>
          <w:sz w:val="16"/>
        </w:rPr>
        <w:t>+2</w:t>
      </w:r>
      <w:r>
        <w:rPr>
          <w:rFonts w:ascii="CMSY10" w:hAnsi="CMSY10" w:eastAsia="CMSY10"/>
          <w:b w:val="0"/>
          <w:i/>
          <w:color w:val="000000"/>
          <w:sz w:val="22"/>
        </w:rPr>
        <w:t>−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2 = 2</w:t>
      </w:r>
      <w:r>
        <w:rPr>
          <w:rFonts w:ascii="CMR8" w:hAnsi="CMR8" w:eastAsia="CMR8"/>
          <w:b w:val="0"/>
          <w:i w:val="0"/>
          <w:color w:val="000000"/>
          <w:sz w:val="16"/>
        </w:rPr>
        <w:t>(</w:t>
      </w:r>
      <w:r>
        <w:rPr>
          <w:rFonts w:ascii="CMMI8" w:hAnsi="CMMI8" w:eastAsia="CMMI8"/>
          <w:b w:val="0"/>
          <w:i/>
          <w:color w:val="000000"/>
          <w:sz w:val="16"/>
        </w:rPr>
        <w:t>h</w:t>
      </w:r>
      <w:r>
        <w:rPr>
          <w:rFonts w:ascii="CMR8" w:hAnsi="CMR8" w:eastAsia="CMR8"/>
          <w:b w:val="0"/>
          <w:i w:val="0"/>
          <w:color w:val="000000"/>
          <w:sz w:val="16"/>
        </w:rPr>
        <w:t>+1)+1</w:t>
      </w:r>
      <w:r>
        <w:rPr>
          <w:rFonts w:ascii="CMSY10" w:hAnsi="CMSY10" w:eastAsia="CMSY10"/>
          <w:b w:val="0"/>
          <w:i/>
          <w:color w:val="000000"/>
          <w:sz w:val="22"/>
        </w:rPr>
        <w:t>−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1 =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h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+ 1). It follows that if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h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is correct for the empty </w:t>
      </w:r>
      <w:r>
        <w:rPr>
          <w:rFonts w:ascii="CMR10" w:hAnsi="CMR10" w:eastAsia="CMR10"/>
          <w:b w:val="0"/>
          <w:i w:val="0"/>
          <w:color w:val="000000"/>
          <w:sz w:val="22"/>
        </w:rPr>
        <w:t>tree, which it was shown to be in the base case above, then it is correct for all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h</w:t>
      </w:r>
      <w:r>
        <w:rPr>
          <w:rFonts w:ascii="CMR10" w:hAnsi="CMR10" w:eastAsia="CMR10"/>
          <w:b w:val="0"/>
          <w:i w:val="0"/>
          <w:color w:val="000000"/>
          <w:sz w:val="22"/>
        </w:rPr>
        <w:t>.</w:t>
      </w:r>
    </w:p>
    <w:p>
      <w:pPr>
        <w:autoSpaceDN w:val="0"/>
        <w:autoSpaceDE w:val="0"/>
        <w:widowControl/>
        <w:spacing w:line="270" w:lineRule="exact" w:before="116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An obvious potential problem with any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proof by induction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like this, however, is the need to </w:t>
      </w:r>
      <w:r>
        <w:rPr>
          <w:rFonts w:ascii="CMR10" w:hAnsi="CMR10" w:eastAsia="CMR10"/>
          <w:b w:val="0"/>
          <w:i w:val="0"/>
          <w:color w:val="000000"/>
          <w:sz w:val="22"/>
        </w:rPr>
        <w:t>identify an induction hypothesis to start with, and that is not always easy.</w:t>
      </w:r>
    </w:p>
    <w:p>
      <w:pPr>
        <w:autoSpaceDN w:val="0"/>
        <w:autoSpaceDE w:val="0"/>
        <w:widowControl/>
        <w:spacing w:line="232" w:lineRule="exact" w:before="194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Another way to proceed here would be to simply sum the series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h</w:t>
      </w:r>
      <w:r>
        <w:rPr>
          <w:rFonts w:ascii="CMR10" w:hAnsi="CMR10" w:eastAsia="CMR10"/>
          <w:b w:val="0"/>
          <w:i w:val="0"/>
          <w:color w:val="000000"/>
          <w:sz w:val="22"/>
        </w:rPr>
        <w:t>) = 1 + 2+ 4+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· · ·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+ 2</w:t>
      </w:r>
      <w:r>
        <w:rPr>
          <w:rFonts w:ascii="CMMI8" w:hAnsi="CMMI8" w:eastAsia="CMMI8"/>
          <w:b w:val="0"/>
          <w:i/>
          <w:color w:val="000000"/>
          <w:sz w:val="16"/>
        </w:rPr>
        <w:t xml:space="preserve">h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algebraically to get the answer. Sometimes, however, the relevant series is too complicated </w:t>
      </w:r>
      <w:r>
        <w:rPr>
          <w:rFonts w:ascii="CMR10" w:hAnsi="CMR10" w:eastAsia="CMR10"/>
          <w:b w:val="0"/>
          <w:i w:val="0"/>
          <w:color w:val="000000"/>
          <w:sz w:val="22"/>
        </w:rPr>
        <w:t>to sum easily. An alternative is to try to identify two different expressions for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h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+ 1) as a </w:t>
      </w:r>
      <w:r>
        <w:rPr>
          <w:rFonts w:ascii="CMR10" w:hAnsi="CMR10" w:eastAsia="CMR10"/>
          <w:b w:val="0"/>
          <w:i w:val="0"/>
          <w:color w:val="000000"/>
          <w:sz w:val="22"/>
        </w:rPr>
        <w:t>function of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h</w:t>
      </w:r>
      <w:r>
        <w:rPr>
          <w:rFonts w:ascii="CMR10" w:hAnsi="CMR10" w:eastAsia="CMR10"/>
          <w:b w:val="0"/>
          <w:i w:val="0"/>
          <w:color w:val="000000"/>
          <w:sz w:val="22"/>
        </w:rPr>
        <w:t>), and solve them for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h</w:t>
      </w:r>
      <w:r>
        <w:rPr>
          <w:rFonts w:ascii="CMR10" w:hAnsi="CMR10" w:eastAsia="CMR10"/>
          <w:b w:val="0"/>
          <w:i w:val="0"/>
          <w:color w:val="000000"/>
          <w:sz w:val="22"/>
        </w:rPr>
        <w:t>). Here, since level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h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of a tree clearly has 2</w:t>
      </w:r>
      <w:r>
        <w:rPr>
          <w:rFonts w:ascii="CMMI8" w:hAnsi="CMMI8" w:eastAsia="CMMI8"/>
          <w:b w:val="0"/>
          <w:i/>
          <w:color w:val="000000"/>
          <w:sz w:val="16"/>
        </w:rPr>
        <w:t>h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nodes, </w:t>
      </w:r>
      <w:r>
        <w:rPr>
          <w:rFonts w:ascii="CMR10" w:hAnsi="CMR10" w:eastAsia="CMR10"/>
          <w:b w:val="0"/>
          <w:i w:val="0"/>
          <w:color w:val="000000"/>
          <w:sz w:val="22"/>
        </w:rPr>
        <w:t>we can explicitly add in the 2</w:t>
      </w:r>
      <w:r>
        <w:rPr>
          <w:rFonts w:ascii="CMMI8" w:hAnsi="CMMI8" w:eastAsia="CMMI8"/>
          <w:b w:val="0"/>
          <w:i/>
          <w:color w:val="000000"/>
          <w:sz w:val="16"/>
        </w:rPr>
        <w:t>h</w:t>
      </w:r>
      <w:r>
        <w:rPr>
          <w:rFonts w:ascii="CMR8" w:hAnsi="CMR8" w:eastAsia="CMR8"/>
          <w:b w:val="0"/>
          <w:i w:val="0"/>
          <w:color w:val="000000"/>
          <w:sz w:val="16"/>
        </w:rPr>
        <w:t>+1</w:t>
      </w:r>
      <w:r>
        <w:rPr>
          <w:rFonts w:ascii="CMR10" w:hAnsi="CMR10" w:eastAsia="CMR10"/>
          <w:b w:val="0"/>
          <w:i w:val="0"/>
          <w:color w:val="000000"/>
          <w:sz w:val="22"/>
        </w:rPr>
        <w:t>nodes of the last level of the height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h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+ 1 tree to give</w:t>
      </w:r>
    </w:p>
    <w:p>
      <w:pPr>
        <w:autoSpaceDN w:val="0"/>
        <w:autoSpaceDE w:val="0"/>
        <w:widowControl/>
        <w:spacing w:line="254" w:lineRule="exact" w:before="204" w:after="0"/>
        <w:ind w:left="0" w:right="3942" w:firstLine="0"/>
        <w:jc w:val="right"/>
      </w:pPr>
      <w:r>
        <w:rPr>
          <w:rFonts w:ascii="CMMI10" w:hAnsi="CMMI10" w:eastAsia="CMMI10"/>
          <w:b w:val="0"/>
          <w:i/>
          <w:color w:val="000000"/>
          <w:sz w:val="22"/>
        </w:rPr>
        <w:t>s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h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+ 1) =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h</w:t>
      </w:r>
      <w:r>
        <w:rPr>
          <w:rFonts w:ascii="CMR10" w:hAnsi="CMR10" w:eastAsia="CMR10"/>
          <w:b w:val="0"/>
          <w:i w:val="0"/>
          <w:color w:val="000000"/>
          <w:sz w:val="22"/>
        </w:rPr>
        <w:t>) + 2</w:t>
      </w:r>
      <w:r>
        <w:rPr>
          <w:rFonts w:ascii="CMMI8" w:hAnsi="CMMI8" w:eastAsia="CMMI8"/>
          <w:b w:val="0"/>
          <w:i/>
          <w:color w:val="000000"/>
          <w:sz w:val="16"/>
        </w:rPr>
        <w:t>h</w:t>
      </w:r>
      <w:r>
        <w:rPr>
          <w:rFonts w:ascii="CMR8" w:hAnsi="CMR8" w:eastAsia="CMR8"/>
          <w:b w:val="0"/>
          <w:i w:val="0"/>
          <w:color w:val="000000"/>
          <w:sz w:val="16"/>
        </w:rPr>
        <w:t>+1</w:t>
      </w:r>
    </w:p>
    <w:p>
      <w:pPr>
        <w:autoSpaceDN w:val="0"/>
        <w:autoSpaceDE w:val="0"/>
        <w:widowControl/>
        <w:spacing w:line="218" w:lineRule="exact" w:before="240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Also, since a height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h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+ 1 tree is made up of a root node plus two trees of height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h</w:t>
      </w:r>
    </w:p>
    <w:p>
      <w:pPr>
        <w:autoSpaceDN w:val="0"/>
        <w:autoSpaceDE w:val="0"/>
        <w:widowControl/>
        <w:spacing w:line="218" w:lineRule="exact" w:before="242" w:after="0"/>
        <w:ind w:left="0" w:right="4146" w:firstLine="0"/>
        <w:jc w:val="right"/>
      </w:pPr>
      <w:r>
        <w:rPr>
          <w:rFonts w:ascii="CMMI10" w:hAnsi="CMMI10" w:eastAsia="CMMI10"/>
          <w:b w:val="0"/>
          <w:i/>
          <w:color w:val="000000"/>
          <w:sz w:val="22"/>
        </w:rPr>
        <w:t>s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h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+ 1) = 1 + 2</w:t>
      </w:r>
      <w:r>
        <w:rPr>
          <w:rFonts w:ascii="CMMI10" w:hAnsi="CMMI10" w:eastAsia="CMMI10"/>
          <w:b w:val="0"/>
          <w:i/>
          <w:color w:val="000000"/>
          <w:sz w:val="22"/>
        </w:rPr>
        <w:t>s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h</w:t>
      </w:r>
      <w:r>
        <w:rPr>
          <w:rFonts w:ascii="CMR10" w:hAnsi="CMR10" w:eastAsia="CMR10"/>
          <w:b w:val="0"/>
          <w:i w:val="0"/>
          <w:color w:val="000000"/>
          <w:sz w:val="22"/>
        </w:rPr>
        <w:t>)</w:t>
      </w:r>
    </w:p>
    <w:p>
      <w:pPr>
        <w:autoSpaceDN w:val="0"/>
        <w:autoSpaceDE w:val="0"/>
        <w:widowControl/>
        <w:spacing w:line="218" w:lineRule="exact" w:before="240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Then subtracting the second equation from the first gives</w:t>
      </w:r>
    </w:p>
    <w:p>
      <w:pPr>
        <w:autoSpaceDN w:val="0"/>
        <w:autoSpaceDE w:val="0"/>
        <w:widowControl/>
        <w:spacing w:line="408" w:lineRule="exact" w:before="206" w:after="0"/>
        <w:ind w:left="0" w:right="4596" w:firstLine="0"/>
        <w:jc w:val="right"/>
      </w:pPr>
      <w:r>
        <w:rPr>
          <w:rFonts w:ascii="CMMI10" w:hAnsi="CMMI10" w:eastAsia="CMMI10"/>
          <w:b w:val="0"/>
          <w:i/>
          <w:color w:val="000000"/>
          <w:sz w:val="22"/>
        </w:rPr>
        <w:t>s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h</w:t>
      </w:r>
      <w:r>
        <w:rPr>
          <w:rFonts w:ascii="CMR10" w:hAnsi="CMR10" w:eastAsia="CMR10"/>
          <w:b w:val="0"/>
          <w:i w:val="0"/>
          <w:color w:val="000000"/>
          <w:sz w:val="22"/>
        </w:rPr>
        <w:t>) = 2</w:t>
      </w:r>
      <w:r>
        <w:rPr>
          <w:rFonts w:ascii="CMMI8" w:hAnsi="CMMI8" w:eastAsia="CMMI8"/>
          <w:b w:val="0"/>
          <w:i/>
          <w:color w:val="000000"/>
          <w:sz w:val="16"/>
        </w:rPr>
        <w:t>h</w:t>
      </w:r>
      <w:r>
        <w:rPr>
          <w:rFonts w:ascii="CMR8" w:hAnsi="CMR8" w:eastAsia="CMR8"/>
          <w:b w:val="0"/>
          <w:i w:val="0"/>
          <w:color w:val="000000"/>
          <w:sz w:val="16"/>
        </w:rPr>
        <w:t>+1</w:t>
      </w:r>
      <w:r>
        <w:rPr>
          <w:rFonts w:ascii="CMSY10" w:hAnsi="CMSY10" w:eastAsia="CMSY10"/>
          <w:b w:val="0"/>
          <w:i/>
          <w:color w:val="000000"/>
          <w:sz w:val="22"/>
        </w:rPr>
        <w:t>−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1</w:t>
      </w:r>
    </w:p>
    <w:p>
      <w:pPr>
        <w:autoSpaceDN w:val="0"/>
        <w:autoSpaceDE w:val="0"/>
        <w:widowControl/>
        <w:spacing w:line="218" w:lineRule="exact" w:before="226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36</w:t>
      </w:r>
    </w:p>
    <w:p>
      <w:pPr>
        <w:sectPr>
          <w:pgSz w:w="12240" w:h="15840"/>
          <w:pgMar w:top="782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8"/>
        <w:ind w:left="0" w:right="0"/>
      </w:pPr>
    </w:p>
    <w:p>
      <w:pPr>
        <w:autoSpaceDN w:val="0"/>
        <w:autoSpaceDE w:val="0"/>
        <w:widowControl/>
        <w:spacing w:line="218" w:lineRule="exact" w:before="0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which is the required answer. From this we can get an expression for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h</w:t>
      </w:r>
    </w:p>
    <w:p>
      <w:pPr>
        <w:autoSpaceDN w:val="0"/>
        <w:autoSpaceDE w:val="0"/>
        <w:widowControl/>
        <w:spacing w:line="378" w:lineRule="exact" w:before="236" w:after="0"/>
        <w:ind w:left="0" w:right="3440" w:firstLine="0"/>
        <w:jc w:val="right"/>
      </w:pPr>
      <w:r>
        <w:rPr>
          <w:rFonts w:ascii="CMMI10" w:hAnsi="CMMI10" w:eastAsia="CMMI10"/>
          <w:b w:val="0"/>
          <w:i/>
          <w:color w:val="000000"/>
          <w:sz w:val="22"/>
        </w:rPr>
        <w:t>h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= 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(</w:t>
      </w:r>
      <w:r>
        <w:rPr>
          <w:rFonts w:ascii="CMMI10" w:hAnsi="CMMI10" w:eastAsia="CMMI10"/>
          <w:b w:val="0"/>
          <w:i/>
          <w:color w:val="000000"/>
          <w:sz w:val="22"/>
        </w:rPr>
        <w:t>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+ 1)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−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1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≈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s</w:t>
      </w:r>
    </w:p>
    <w:p>
      <w:pPr>
        <w:autoSpaceDN w:val="0"/>
        <w:autoSpaceDE w:val="0"/>
        <w:widowControl/>
        <w:spacing w:line="218" w:lineRule="exact" w:before="86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in which the approximation is valid for large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2"/>
        </w:rPr>
        <w:t>.</w:t>
      </w:r>
    </w:p>
    <w:p>
      <w:pPr>
        <w:autoSpaceDN w:val="0"/>
        <w:autoSpaceDE w:val="0"/>
        <w:widowControl/>
        <w:spacing w:line="250" w:lineRule="exact" w:before="54" w:after="0"/>
        <w:ind w:left="60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Hence a perfectly balanced tree consisting of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nodes has height approximately 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.</w:t>
      </w:r>
    </w:p>
    <w:p>
      <w:pPr>
        <w:autoSpaceDN w:val="0"/>
        <w:autoSpaceDE w:val="0"/>
        <w:widowControl/>
        <w:spacing w:line="252" w:lineRule="exact" w:before="20" w:after="162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This is good, because 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very small, even for relatively large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266.0" w:type="dxa"/>
      </w:tblPr>
      <w:tblGrid>
        <w:gridCol w:w="4680"/>
        <w:gridCol w:w="4680"/>
      </w:tblGrid>
      <w:tr>
        <w:trPr>
          <w:trHeight w:hRule="exact" w:val="276"/>
        </w:trPr>
        <w:tc>
          <w:tcPr>
            <w:tcW w:type="dxa" w:w="1198"/>
            <w:tcBorders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116" w:firstLine="0"/>
              <w:jc w:val="right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</w:p>
        </w:tc>
        <w:tc>
          <w:tcPr>
            <w:tcW w:type="dxa" w:w="780"/>
            <w:tcBorders>
              <w:start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2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log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n</w:t>
            </w:r>
          </w:p>
        </w:tc>
      </w:tr>
      <w:tr>
        <w:trPr>
          <w:trHeight w:hRule="exact" w:val="1088"/>
        </w:trPr>
        <w:tc>
          <w:tcPr>
            <w:tcW w:type="dxa" w:w="1198"/>
            <w:tcBorders>
              <w:top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0" w:after="0"/>
              <w:ind w:left="0" w:right="116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2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32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,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024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,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048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,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576</w:t>
            </w:r>
          </w:p>
        </w:tc>
        <w:tc>
          <w:tcPr>
            <w:tcW w:type="dxa" w:w="780"/>
            <w:tcBorders>
              <w:start w:sz="3.184000015258789" w:val="single" w:color="#000000"/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0" w:after="0"/>
              <w:ind w:left="432" w:right="120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1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5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10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20</w:t>
            </w:r>
          </w:p>
        </w:tc>
      </w:tr>
    </w:tbl>
    <w:p>
      <w:pPr>
        <w:autoSpaceDN w:val="0"/>
        <w:autoSpaceDE w:val="0"/>
        <w:widowControl/>
        <w:spacing w:line="272" w:lineRule="exact" w:before="14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We shall see later how we can use binary trees to hold data in such a way that any search has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at most as many steps as the height of the tree. Therefore, for perfectly balanced trees we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can reduce the search time considerably as the table demonstrates. However, it is not always </w:t>
      </w:r>
      <w:r>
        <w:rPr>
          <w:rFonts w:ascii="CMR10" w:hAnsi="CMR10" w:eastAsia="CMR10"/>
          <w:b w:val="0"/>
          <w:i w:val="0"/>
          <w:color w:val="000000"/>
          <w:sz w:val="22"/>
        </w:rPr>
        <w:t>easy to create perfectly balanced trees, as we shall also see later.</w:t>
      </w:r>
    </w:p>
    <w:p>
      <w:pPr>
        <w:autoSpaceDN w:val="0"/>
        <w:tabs>
          <w:tab w:pos="996" w:val="left"/>
        </w:tabs>
        <w:autoSpaceDE w:val="0"/>
        <w:widowControl/>
        <w:spacing w:line="286" w:lineRule="exact" w:before="418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6.6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The size of a binary tree</w:t>
      </w:r>
    </w:p>
    <w:p>
      <w:pPr>
        <w:autoSpaceDN w:val="0"/>
        <w:autoSpaceDE w:val="0"/>
        <w:widowControl/>
        <w:spacing w:line="272" w:lineRule="exact" w:before="198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Usually a binary tree will not be perfectly balanced, so we will need an algorithm to determine </w:t>
      </w:r>
      <w:r>
        <w:rPr>
          <w:rFonts w:ascii="CMR10" w:hAnsi="CMR10" w:eastAsia="CMR10"/>
          <w:b w:val="0"/>
          <w:i w:val="0"/>
          <w:color w:val="000000"/>
          <w:sz w:val="22"/>
        </w:rPr>
        <w:t>its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size</w:t>
      </w:r>
      <w:r>
        <w:rPr>
          <w:rFonts w:ascii="CMR10" w:hAnsi="CMR10" w:eastAsia="CMR10"/>
          <w:b w:val="0"/>
          <w:i w:val="0"/>
          <w:color w:val="000000"/>
          <w:sz w:val="22"/>
        </w:rPr>
        <w:t>, i.e. the number of nodes it contains.</w:t>
      </w:r>
    </w:p>
    <w:p>
      <w:pPr>
        <w:autoSpaceDN w:val="0"/>
        <w:autoSpaceDE w:val="0"/>
        <w:widowControl/>
        <w:spacing w:line="27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This is easy if we use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recursion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The terminating case is very simple: the empty tree has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size 0. Otherwise, any binary tree will always be assembled from a root node, a left sub-tree </w:t>
      </w:r>
      <w:r>
        <w:rPr>
          <w:rFonts w:ascii="CMTT10" w:hAnsi="CMTT10" w:eastAsia="CMTT10"/>
          <w:b w:val="0"/>
          <w:i w:val="0"/>
          <w:color w:val="000000"/>
          <w:sz w:val="22"/>
        </w:rPr>
        <w:t>l</w:t>
      </w:r>
      <w:r>
        <w:rPr>
          <w:rFonts w:ascii="CMR10" w:hAnsi="CMR10" w:eastAsia="CMR10"/>
          <w:b w:val="0"/>
          <w:i w:val="0"/>
          <w:color w:val="000000"/>
          <w:sz w:val="22"/>
        </w:rPr>
        <w:t>, and a right sub-tree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r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and its size will be the sum of the sizes of its components, i.e. 1 </w:t>
      </w:r>
      <w:r>
        <w:rPr>
          <w:rFonts w:ascii="CMR10" w:hAnsi="CMR10" w:eastAsia="CMR10"/>
          <w:b w:val="0"/>
          <w:i w:val="0"/>
          <w:color w:val="000000"/>
          <w:sz w:val="22"/>
        </w:rPr>
        <w:t>for the root, plus the size of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</w:t>
      </w:r>
      <w:r>
        <w:rPr>
          <w:rFonts w:ascii="CMR10" w:hAnsi="CMR10" w:eastAsia="CMR10"/>
          <w:b w:val="0"/>
          <w:i w:val="0"/>
          <w:color w:val="000000"/>
          <w:sz w:val="22"/>
        </w:rPr>
        <w:t>, plus the size of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r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We have already defined the primitive </w:t>
      </w:r>
      <w:r>
        <w:rPr>
          <w:rFonts w:ascii="CMR10" w:hAnsi="CMR10" w:eastAsia="CMR10"/>
          <w:b w:val="0"/>
          <w:i w:val="0"/>
          <w:color w:val="000000"/>
          <w:sz w:val="22"/>
        </w:rPr>
        <w:t>operator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isEmpty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t</w:t>
      </w:r>
      <w:r>
        <w:rPr>
          <w:rFonts w:ascii="CMR10" w:hAnsi="CMR10" w:eastAsia="CMR10"/>
          <w:b w:val="0"/>
          <w:i w:val="0"/>
          <w:color w:val="000000"/>
          <w:sz w:val="22"/>
        </w:rPr>
        <w:t>) to check whether a binary tree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empty, and the selectors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left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and </w:t>
      </w:r>
      <w:r>
        <w:rPr>
          <w:rFonts w:ascii="CMTT10" w:hAnsi="CMTT10" w:eastAsia="CMTT10"/>
          <w:b w:val="0"/>
          <w:i w:val="0"/>
          <w:color w:val="000000"/>
          <w:sz w:val="22"/>
        </w:rPr>
        <w:t>right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t</w:t>
      </w:r>
      <w:r>
        <w:rPr>
          <w:rFonts w:ascii="CMR10" w:hAnsi="CMR10" w:eastAsia="CMR10"/>
          <w:b w:val="0"/>
          <w:i w:val="0"/>
          <w:color w:val="000000"/>
          <w:sz w:val="22"/>
        </w:rPr>
        <w:t>) which return the left and right sub-trees of binary tree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Thus we can easily define </w:t>
      </w:r>
      <w:r>
        <w:rPr>
          <w:rFonts w:ascii="CMR10" w:hAnsi="CMR10" w:eastAsia="CMR10"/>
          <w:b w:val="0"/>
          <w:i w:val="0"/>
          <w:color w:val="000000"/>
          <w:sz w:val="22"/>
        </w:rPr>
        <w:t>the procedure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size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t</w:t>
      </w:r>
      <w:r>
        <w:rPr>
          <w:rFonts w:ascii="CMR10" w:hAnsi="CMR10" w:eastAsia="CMR10"/>
          <w:b w:val="0"/>
          <w:i w:val="0"/>
          <w:color w:val="000000"/>
          <w:sz w:val="22"/>
        </w:rPr>
        <w:t>), which takes a binary tree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 returns its size, as follows:</w:t>
      </w:r>
    </w:p>
    <w:p>
      <w:pPr>
        <w:autoSpaceDN w:val="0"/>
        <w:tabs>
          <w:tab w:pos="834" w:val="left"/>
          <w:tab w:pos="1178" w:val="left"/>
        </w:tabs>
        <w:autoSpaceDE w:val="0"/>
        <w:widowControl/>
        <w:spacing w:line="272" w:lineRule="exact" w:before="178" w:after="0"/>
        <w:ind w:left="490" w:right="3024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size(t)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if ( isEmpty(t) 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return 0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else return (1 + size(left(t)) + size(right(t))) </w:t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autoSpaceDE w:val="0"/>
        <w:widowControl/>
        <w:spacing w:line="270" w:lineRule="exact" w:before="18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This recursively processes the whole tree, and we know it will terminate because the trees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being processed get smaller with each call, and will eventually reach an empty tree which </w:t>
      </w:r>
      <w:r>
        <w:rPr>
          <w:rFonts w:ascii="CMR10" w:hAnsi="CMR10" w:eastAsia="CMR10"/>
          <w:b w:val="0"/>
          <w:i w:val="0"/>
          <w:color w:val="000000"/>
          <w:sz w:val="22"/>
        </w:rPr>
        <w:t>returns a simple value.</w:t>
      </w:r>
    </w:p>
    <w:p>
      <w:pPr>
        <w:autoSpaceDN w:val="0"/>
        <w:tabs>
          <w:tab w:pos="996" w:val="left"/>
        </w:tabs>
        <w:autoSpaceDE w:val="0"/>
        <w:widowControl/>
        <w:spacing w:line="288" w:lineRule="exact" w:before="418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6.7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Implementation of trees</w:t>
      </w:r>
    </w:p>
    <w:p>
      <w:pPr>
        <w:autoSpaceDN w:val="0"/>
        <w:autoSpaceDE w:val="0"/>
        <w:widowControl/>
        <w:spacing w:line="270" w:lineRule="exact" w:before="20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The natural way to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implement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trees is in terms of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records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pointers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in a similar way to how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linked lists were represented as two-cells consisting of a pointer to a list element and a pointer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to the next two-cell. Obviously, the details will depend on how many children each node can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have, but trees can generally be represented as data structures consisting of a pointer to the </w:t>
      </w:r>
      <w:r>
        <w:rPr>
          <w:rFonts w:ascii="CMR10" w:hAnsi="CMR10" w:eastAsia="CMR10"/>
          <w:b w:val="0"/>
          <w:i w:val="0"/>
          <w:color w:val="000000"/>
          <w:sz w:val="22"/>
        </w:rPr>
        <w:t>root-node content (if any) and pointers to the children sub-trees. The inductive definition</w:t>
      </w:r>
    </w:p>
    <w:p>
      <w:pPr>
        <w:autoSpaceDN w:val="0"/>
        <w:autoSpaceDE w:val="0"/>
        <w:widowControl/>
        <w:spacing w:line="218" w:lineRule="exact" w:before="51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37</w:t>
      </w:r>
    </w:p>
    <w:p>
      <w:pPr>
        <w:sectPr>
          <w:pgSz w:w="12240" w:h="15840"/>
          <w:pgMar w:top="806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of trees then allows recursive algorithms on trees to operate efficiently by simply passing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pointer to the relevant root-node, rather than having to pass complete copies of whole trees.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How data structures and pointers are implemented in different programming languages will </w:t>
      </w:r>
      <w:r>
        <w:rPr>
          <w:rFonts w:ascii="CMR10" w:hAnsi="CMR10" w:eastAsia="CMR10"/>
          <w:b w:val="0"/>
          <w:i w:val="0"/>
          <w:color w:val="000000"/>
          <w:sz w:val="22"/>
        </w:rPr>
        <w:t>vary, of course, but the general idea is the same.</w:t>
      </w:r>
    </w:p>
    <w:p>
      <w:pPr>
        <w:autoSpaceDN w:val="0"/>
        <w:autoSpaceDE w:val="0"/>
        <w:widowControl/>
        <w:spacing w:line="27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A binary tree can be implemented as a data record for each node consisting simply of the </w:t>
      </w:r>
      <w:r>
        <w:rPr>
          <w:rFonts w:ascii="CMR10" w:hAnsi="CMR10" w:eastAsia="CMR10"/>
          <w:b w:val="0"/>
          <w:i w:val="0"/>
          <w:color w:val="000000"/>
          <w:sz w:val="22"/>
        </w:rPr>
        <w:t>node value and two pointers to the children nodes. Then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MakeTree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simply creates a new data </w:t>
      </w:r>
      <w:r>
        <w:rPr>
          <w:rFonts w:ascii="CMR10" w:hAnsi="CMR10" w:eastAsia="CMR10"/>
          <w:b w:val="0"/>
          <w:i w:val="0"/>
          <w:color w:val="000000"/>
          <w:sz w:val="22"/>
        </w:rPr>
        <w:t>record of that form, and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root</w:t>
      </w:r>
      <w:r>
        <w:rPr>
          <w:rFonts w:ascii="CMR10" w:hAnsi="CMR10" w:eastAsia="CMR10"/>
          <w:b w:val="0"/>
          <w:i w:val="0"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left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right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simply read out the relevant contents of the </w:t>
      </w:r>
      <w:r>
        <w:rPr>
          <w:rFonts w:ascii="CMR10" w:hAnsi="CMR10" w:eastAsia="CMR10"/>
          <w:b w:val="0"/>
          <w:i w:val="0"/>
          <w:color w:val="000000"/>
          <w:sz w:val="22"/>
        </w:rPr>
        <w:t>record. The absence of a child node can be simply represented by a Null Pointer.</w:t>
      </w:r>
    </w:p>
    <w:p>
      <w:pPr>
        <w:autoSpaceDN w:val="0"/>
        <w:tabs>
          <w:tab w:pos="996" w:val="left"/>
        </w:tabs>
        <w:autoSpaceDE w:val="0"/>
        <w:widowControl/>
        <w:spacing w:line="286" w:lineRule="exact" w:before="418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6.8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Recursive algorithms</w:t>
      </w:r>
    </w:p>
    <w:p>
      <w:pPr>
        <w:autoSpaceDN w:val="0"/>
        <w:autoSpaceDE w:val="0"/>
        <w:widowControl/>
        <w:spacing w:line="272" w:lineRule="exact" w:before="198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Some people have difficulties with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recursion</w:t>
      </w:r>
      <w:r>
        <w:rPr>
          <w:rFonts w:ascii="CMR10" w:hAnsi="CMR10" w:eastAsia="CMR10"/>
          <w:b w:val="0"/>
          <w:i w:val="0"/>
          <w:color w:val="000000"/>
          <w:sz w:val="22"/>
        </w:rPr>
        <w:t>. A source of confusion is that it appears that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“the algorithm calls itself” and it might therefore get confused about what it is operating on.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This way of putting things, although suggestive, can be misleading. The algorithm itself is a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passive entity, which actually cannot do anything at all, let alone call itself. What happens is </w:t>
      </w:r>
      <w:r>
        <w:rPr>
          <w:rFonts w:ascii="CMR10" w:hAnsi="CMR10" w:eastAsia="CMR10"/>
          <w:b w:val="0"/>
          <w:i w:val="0"/>
          <w:color w:val="000000"/>
          <w:sz w:val="22"/>
        </w:rPr>
        <w:t>that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processor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(which can be a machine or a person)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executes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the algorithm. So what goes </w:t>
      </w:r>
      <w:r>
        <w:rPr>
          <w:rFonts w:ascii="CMR10" w:hAnsi="CMR10" w:eastAsia="CMR10"/>
          <w:b w:val="0"/>
          <w:i w:val="0"/>
          <w:color w:val="000000"/>
          <w:sz w:val="22"/>
        </w:rPr>
        <w:t>on when a processor executes a recursive algorithm such as the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size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algorithm above? An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easy way of understanding this is to imagine that whenever a recursive call is encountered, </w:t>
      </w:r>
      <w:r>
        <w:rPr>
          <w:rFonts w:ascii="CMR10" w:hAnsi="CMR10" w:eastAsia="CMR10"/>
          <w:b w:val="0"/>
          <w:i w:val="0"/>
          <w:color w:val="000000"/>
          <w:sz w:val="22"/>
        </w:rPr>
        <w:t>new processors are given the task with a copy of the same algorithm.</w:t>
      </w:r>
    </w:p>
    <w:p>
      <w:pPr>
        <w:autoSpaceDN w:val="0"/>
        <w:tabs>
          <w:tab w:pos="600" w:val="left"/>
          <w:tab w:pos="1806" w:val="left"/>
        </w:tabs>
        <w:autoSpaceDE w:val="0"/>
        <w:widowControl/>
        <w:spacing w:line="270" w:lineRule="exact" w:before="0" w:after="0"/>
        <w:ind w:left="260" w:right="144" w:firstLine="0"/>
        <w:jc w:val="left"/>
      </w:pP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For example, suppose that John (the first processor in this task) wants to compute the </w:t>
      </w:r>
      <w:r>
        <w:rPr>
          <w:rFonts w:ascii="CMR10" w:hAnsi="CMR10" w:eastAsia="CMR10"/>
          <w:b w:val="0"/>
          <w:i w:val="0"/>
          <w:color w:val="000000"/>
          <w:sz w:val="22"/>
        </w:rPr>
        <w:t>size of a given tree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using the above recursive algorithm. Then, according to the above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algorithm, John first checks whether it is empty. If it is, he simply returns zero and finishes </w:t>
      </w:r>
      <w:r>
        <w:rPr>
          <w:rFonts w:ascii="CMR10" w:hAnsi="CMR10" w:eastAsia="CMR10"/>
          <w:b w:val="0"/>
          <w:i w:val="0"/>
          <w:color w:val="000000"/>
          <w:sz w:val="22"/>
        </w:rPr>
        <w:t>his computation. If it isn’t empty, then his tree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must have left and right subtrees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 </w:t>
      </w:r>
      <w:r>
        <w:rPr>
          <w:rFonts w:ascii="CMTT10" w:hAnsi="CMTT10" w:eastAsia="CMTT10"/>
          <w:b w:val="0"/>
          <w:i w:val="0"/>
          <w:color w:val="000000"/>
          <w:sz w:val="22"/>
        </w:rPr>
        <w:t>r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(which may, or may not, be empty) and he can extract them using the selectors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left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</w:t>
      </w:r>
      <w:r>
        <w:rPr>
          <w:rFonts w:ascii="CMR10" w:hAnsi="CMR10" w:eastAsia="CMR10"/>
          <w:b w:val="0"/>
          <w:i w:val="0"/>
          <w:color w:val="000000"/>
          <w:sz w:val="22"/>
        </w:rPr>
        <w:t>and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right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He can then ask two of his students, say Steve and Mary, to execute the </w:t>
      </w:r>
      <w:r>
        <w:rPr>
          <w:rFonts w:ascii="CMR10" w:hAnsi="CMR10" w:eastAsia="CMR10"/>
          <w:b w:val="0"/>
          <w:i w:val="0"/>
          <w:color w:val="000000"/>
          <w:sz w:val="22"/>
        </w:rPr>
        <w:t>same algorithm, but for the trees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r</w:t>
      </w:r>
      <w:r>
        <w:rPr>
          <w:rFonts w:ascii="CMR10" w:hAnsi="CMR10" w:eastAsia="CMR10"/>
          <w:b w:val="0"/>
          <w:i w:val="0"/>
          <w:color w:val="000000"/>
          <w:sz w:val="22"/>
        </w:rPr>
        <w:t>. When they finish, say returning results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m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 </w:t>
      </w:r>
      <w:r>
        <w:rPr>
          <w:rFonts w:ascii="CMR10" w:hAnsi="CMR10" w:eastAsia="CMR10"/>
          <w:b w:val="0"/>
          <w:i w:val="0"/>
          <w:color w:val="000000"/>
          <w:sz w:val="22"/>
        </w:rPr>
        <w:t>respectively, he computes and returns 1+</w:t>
      </w:r>
      <w:r>
        <w:rPr>
          <w:rFonts w:ascii="CMMI10" w:hAnsi="CMMI10" w:eastAsia="CMMI10"/>
          <w:b w:val="0"/>
          <w:i/>
          <w:color w:val="000000"/>
          <w:sz w:val="22"/>
        </w:rPr>
        <w:t>m</w:t>
      </w:r>
      <w:r>
        <w:rPr>
          <w:rFonts w:ascii="CMR10" w:hAnsi="CMR10" w:eastAsia="CMR10"/>
          <w:b w:val="0"/>
          <w:i w:val="0"/>
          <w:color w:val="000000"/>
          <w:sz w:val="22"/>
        </w:rPr>
        <w:t>+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because his tree has a root node in addition to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left and right sub-trees. If Steve and Mary aren’t given empty trees, they will themselves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have to delegate executions of the same algorithm, with their sub-trees, to other people. Thus,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algorithm is not calling itself. What happens, is that there are many people running their </w:t>
      </w:r>
      <w:r>
        <w:rPr>
          <w:rFonts w:ascii="CMR10" w:hAnsi="CMR10" w:eastAsia="CMR10"/>
          <w:b w:val="0"/>
          <w:i w:val="0"/>
          <w:color w:val="000000"/>
          <w:sz w:val="22"/>
        </w:rPr>
        <w:t>own copies of the same algorithm on different trees.</w:t>
      </w:r>
    </w:p>
    <w:p>
      <w:pPr>
        <w:autoSpaceDN w:val="0"/>
        <w:autoSpaceDE w:val="0"/>
        <w:widowControl/>
        <w:spacing w:line="270" w:lineRule="exact" w:before="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In this example, in order to make things understandable, we assumed that each person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executes a single copy of the algorithm. However, the same processor, with some difficulty,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can impersonate several processors, in such a way that it achieves the same result as the </w:t>
      </w:r>
      <w:r>
        <w:rPr>
          <w:rFonts w:ascii="CMR10" w:hAnsi="CMR10" w:eastAsia="CMR10"/>
          <w:b w:val="0"/>
          <w:i w:val="0"/>
          <w:color w:val="000000"/>
          <w:sz w:val="22"/>
        </w:rPr>
        <w:t>execution involving many processors. This is achieved via the use of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stack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that keeps track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of the various positions of the same algorithm that are currently being executed – but this </w:t>
      </w:r>
      <w:r>
        <w:rPr>
          <w:rFonts w:ascii="CMR10" w:hAnsi="CMR10" w:eastAsia="CMR10"/>
          <w:b w:val="0"/>
          <w:i w:val="0"/>
          <w:color w:val="000000"/>
          <w:sz w:val="22"/>
        </w:rPr>
        <w:t>knowledge is not needed for our purposes.</w:t>
      </w:r>
    </w:p>
    <w:p>
      <w:pPr>
        <w:autoSpaceDN w:val="0"/>
        <w:tabs>
          <w:tab w:pos="600" w:val="left"/>
        </w:tabs>
        <w:autoSpaceDE w:val="0"/>
        <w:widowControl/>
        <w:spacing w:line="270" w:lineRule="exact" w:before="2" w:after="0"/>
        <w:ind w:left="260" w:right="144" w:firstLine="0"/>
        <w:jc w:val="left"/>
      </w:pP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Note that there is nothing to stop us keeping count of the recursions by passing integers </w:t>
      </w:r>
      <w:r>
        <w:rPr>
          <w:rFonts w:ascii="CMR10" w:hAnsi="CMR10" w:eastAsia="CMR10"/>
          <w:b w:val="0"/>
          <w:i w:val="0"/>
          <w:color w:val="000000"/>
          <w:sz w:val="22"/>
        </w:rPr>
        <w:t>along with any data structures being operated on, for example:</w:t>
      </w:r>
    </w:p>
    <w:p>
      <w:pPr>
        <w:autoSpaceDN w:val="0"/>
        <w:tabs>
          <w:tab w:pos="948" w:val="left"/>
          <w:tab w:pos="1292" w:val="left"/>
        </w:tabs>
        <w:autoSpaceDE w:val="0"/>
        <w:widowControl/>
        <w:spacing w:line="272" w:lineRule="exact" w:before="182" w:after="0"/>
        <w:ind w:left="604" w:right="432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function(int n, tree t)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// terminating condition and return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>.</w:t>
      </w:r>
    </w:p>
    <w:p>
      <w:pPr>
        <w:autoSpaceDN w:val="0"/>
        <w:tabs>
          <w:tab w:pos="1292" w:val="left"/>
        </w:tabs>
        <w:autoSpaceDE w:val="0"/>
        <w:widowControl/>
        <w:spacing w:line="270" w:lineRule="exact" w:before="0" w:after="0"/>
        <w:ind w:left="948" w:right="6048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// procedure details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>.</w:t>
      </w:r>
    </w:p>
    <w:p>
      <w:pPr>
        <w:autoSpaceDN w:val="0"/>
        <w:tabs>
          <w:tab w:pos="948" w:val="left"/>
        </w:tabs>
        <w:autoSpaceDE w:val="0"/>
        <w:widowControl/>
        <w:spacing w:line="272" w:lineRule="exact" w:before="0" w:after="0"/>
        <w:ind w:left="604" w:right="5616" w:firstLine="0"/>
        <w:jc w:val="left"/>
      </w:pP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return function(n-1, t2)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autoSpaceDE w:val="0"/>
        <w:widowControl/>
        <w:spacing w:line="218" w:lineRule="exact" w:before="41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38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p>
      <w:pPr>
        <w:autoSpaceDN w:val="0"/>
        <w:autoSpaceDE w:val="0"/>
        <w:widowControl/>
        <w:spacing w:line="244" w:lineRule="exact" w:before="0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so we can do something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times, or look for the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 item, etc. The classic example is the </w:t>
      </w:r>
      <w:r>
        <w:rPr>
          <w:rFonts w:ascii="CMR10" w:hAnsi="CMR10" w:eastAsia="CMR10"/>
          <w:b w:val="0"/>
          <w:i w:val="0"/>
          <w:color w:val="000000"/>
          <w:sz w:val="22"/>
        </w:rPr>
        <w:t>recursive factorial function:</w:t>
      </w:r>
    </w:p>
    <w:p>
      <w:pPr>
        <w:autoSpaceDN w:val="0"/>
        <w:tabs>
          <w:tab w:pos="948" w:val="left"/>
        </w:tabs>
        <w:autoSpaceDE w:val="0"/>
        <w:widowControl/>
        <w:spacing w:line="272" w:lineRule="exact" w:before="178" w:after="0"/>
        <w:ind w:left="604" w:right="576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factorial(int n)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if ( n == 0 ) return 1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return n*factorial(n-1)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autoSpaceDE w:val="0"/>
        <w:widowControl/>
        <w:spacing w:line="270" w:lineRule="exact" w:before="180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Another example, with two termination or base-case conditions, is a direct implementation </w:t>
      </w:r>
      <w:r>
        <w:rPr>
          <w:rFonts w:ascii="CMR10" w:hAnsi="CMR10" w:eastAsia="CMR10"/>
          <w:b w:val="0"/>
          <w:i w:val="0"/>
          <w:color w:val="000000"/>
          <w:sz w:val="22"/>
        </w:rPr>
        <w:t>of the recursive definition of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Fibonacci numbers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(see Appendix A.5):</w:t>
      </w:r>
    </w:p>
    <w:p>
      <w:pPr>
        <w:autoSpaceDN w:val="0"/>
        <w:tabs>
          <w:tab w:pos="948" w:val="left"/>
        </w:tabs>
        <w:autoSpaceDE w:val="0"/>
        <w:widowControl/>
        <w:spacing w:line="272" w:lineRule="exact" w:before="178" w:after="0"/>
        <w:ind w:left="604" w:right="576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F(int n)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if ( n == 0 ) return 0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if ( n == 1 ) return 1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return F(n-1) + F(n-2)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autoSpaceDE w:val="0"/>
        <w:widowControl/>
        <w:spacing w:line="272" w:lineRule="exact" w:before="178" w:after="52"/>
        <w:ind w:left="144" w:right="144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though this is an extremely inefficient algorithm for computing these numbers. Exercise: Show </w:t>
      </w:r>
      <w:r>
        <w:rPr>
          <w:rFonts w:ascii="CMR10" w:hAnsi="CMR10" w:eastAsia="CMR10"/>
          <w:b w:val="0"/>
          <w:i w:val="0"/>
          <w:color w:val="000000"/>
          <w:sz w:val="22"/>
        </w:rPr>
        <w:t>that the time complexity of this algorithm is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(2</w:t>
      </w:r>
      <w:r>
        <w:rPr>
          <w:rFonts w:ascii="CMMI8" w:hAnsi="CMMI8" w:eastAsia="CMMI8"/>
          <w:b w:val="0"/>
          <w:i/>
          <w:color w:val="000000"/>
          <w:sz w:val="16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), and that there exists a straightforward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44" w:lineRule="exact" w:before="0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iterative algorithm that has only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time complexity. </w:t>
      </w:r>
      <w:r>
        <w:rPr>
          <w:rFonts w:ascii="CMR10" w:hAnsi="CMR10" w:eastAsia="CMR10"/>
          <w:b w:val="0"/>
          <w:i w:val="0"/>
          <w:color w:val="000000"/>
          <w:sz w:val="22"/>
        </w:rPr>
        <w:t>recursive algorithm to compute these numbers?</w:t>
      </w:r>
    </w:p>
    <w:p>
      <w:pPr>
        <w:sectPr>
          <w:type w:val="continuous"/>
          <w:pgSz w:w="12240" w:h="15840"/>
          <w:pgMar w:top="808" w:right="1440" w:bottom="452" w:left="1440" w:header="720" w:footer="720" w:gutter="0"/>
          <w:cols w:space="720" w:num="2" w:equalWidth="0"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324"/>
        <w:ind w:left="92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Is it possible to create an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)</w:t>
      </w:r>
    </w:p>
    <w:p>
      <w:pPr>
        <w:sectPr>
          <w:type w:val="nextColumn"/>
          <w:pgSz w:w="12240" w:h="15840"/>
          <w:pgMar w:top="808" w:right="1440" w:bottom="452" w:left="1440" w:header="720" w:footer="720" w:gutter="0"/>
          <w:cols w:space="720" w:num="2" w:equalWidth="0"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54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In most cases, however, we won’t need to worry about counters, because the relevant data </w:t>
      </w:r>
      <w:r>
        <w:rPr>
          <w:rFonts w:ascii="CMR10" w:hAnsi="CMR10" w:eastAsia="CMR10"/>
          <w:b w:val="0"/>
          <w:i w:val="0"/>
          <w:color w:val="000000"/>
          <w:sz w:val="22"/>
        </w:rPr>
        <w:t>structure has a natural end point condition, such as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isEmpty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x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), that will bring the recursion </w:t>
      </w:r>
      <w:r>
        <w:rPr>
          <w:rFonts w:ascii="CMR10" w:hAnsi="CMR10" w:eastAsia="CMR10"/>
          <w:b w:val="0"/>
          <w:i w:val="0"/>
          <w:color w:val="000000"/>
          <w:sz w:val="22"/>
        </w:rPr>
        <w:t>to an end.</w:t>
      </w:r>
    </w:p>
    <w:p>
      <w:pPr>
        <w:autoSpaceDN w:val="0"/>
        <w:autoSpaceDE w:val="0"/>
        <w:widowControl/>
        <w:spacing w:line="218" w:lineRule="exact" w:before="701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39</w:t>
      </w:r>
    </w:p>
    <w:p>
      <w:pPr>
        <w:sectPr>
          <w:type w:val="continuous"/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2"/>
        <w:ind w:left="0" w:right="0"/>
      </w:pPr>
    </w:p>
    <w:p>
      <w:pPr>
        <w:autoSpaceDN w:val="0"/>
        <w:autoSpaceDE w:val="0"/>
        <w:widowControl/>
        <w:spacing w:line="414" w:lineRule="exact" w:before="0" w:after="0"/>
        <w:ind w:left="260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41"/>
        </w:rPr>
        <w:t>Chapter 7</w:t>
      </w:r>
    </w:p>
    <w:p>
      <w:pPr>
        <w:autoSpaceDN w:val="0"/>
        <w:autoSpaceDE w:val="0"/>
        <w:widowControl/>
        <w:spacing w:line="496" w:lineRule="exact" w:before="522" w:after="0"/>
        <w:ind w:left="260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50"/>
        </w:rPr>
        <w:t>Binary Search Trees</w:t>
      </w:r>
    </w:p>
    <w:p>
      <w:pPr>
        <w:autoSpaceDN w:val="0"/>
        <w:autoSpaceDE w:val="0"/>
        <w:widowControl/>
        <w:spacing w:line="270" w:lineRule="exact" w:before="728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We now look at Binary Search Trees, which are a particular type of binary tree that provide </w:t>
      </w:r>
      <w:r>
        <w:rPr>
          <w:rFonts w:ascii="CMR10" w:hAnsi="CMR10" w:eastAsia="CMR10"/>
          <w:b w:val="0"/>
          <w:i w:val="0"/>
          <w:color w:val="000000"/>
          <w:sz w:val="22"/>
        </w:rPr>
        <w:t>an efficient way of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storing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data that allows particular items to be found as quickly as possible.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Then we consider further elaborations of these trees, namely AVL trees and B-trees, which </w:t>
      </w:r>
      <w:r>
        <w:rPr>
          <w:rFonts w:ascii="CMR10" w:hAnsi="CMR10" w:eastAsia="CMR10"/>
          <w:b w:val="0"/>
          <w:i w:val="0"/>
          <w:color w:val="000000"/>
          <w:sz w:val="22"/>
        </w:rPr>
        <w:t>operate more efficiently at the expense of requiring more sophisticated algorithms.</w:t>
      </w:r>
    </w:p>
    <w:p>
      <w:pPr>
        <w:autoSpaceDN w:val="0"/>
        <w:tabs>
          <w:tab w:pos="996" w:val="left"/>
        </w:tabs>
        <w:autoSpaceDE w:val="0"/>
        <w:widowControl/>
        <w:spacing w:line="288" w:lineRule="exact" w:before="418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7.1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Searching with arrays or lists</w:t>
      </w:r>
    </w:p>
    <w:p>
      <w:pPr>
        <w:autoSpaceDN w:val="0"/>
        <w:autoSpaceDE w:val="0"/>
        <w:widowControl/>
        <w:spacing w:line="272" w:lineRule="exact" w:before="196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As we have already seen in Chapter 4, many computer science applications involve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searching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for a particular item in a collection of data. If the data is stored as an unsorted array or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list, then to find the item in question, one obviously has to check each entry in turn until the </w:t>
      </w:r>
      <w:r>
        <w:rPr>
          <w:rFonts w:ascii="CMR10" w:hAnsi="CMR10" w:eastAsia="CMR10"/>
          <w:b w:val="0"/>
          <w:i w:val="0"/>
          <w:color w:val="000000"/>
          <w:sz w:val="22"/>
        </w:rPr>
        <w:t>correct one is found, or the collection is exhausted. On average, if there are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items, this will </w:t>
      </w:r>
      <w:r>
        <w:rPr>
          <w:rFonts w:ascii="CMR10" w:hAnsi="CMR10" w:eastAsia="CMR10"/>
          <w:b w:val="0"/>
          <w:i w:val="0"/>
          <w:color w:val="000000"/>
          <w:sz w:val="22"/>
        </w:rPr>
        <w:t>take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n/</w:t>
      </w:r>
      <w:r>
        <w:rPr>
          <w:rFonts w:ascii="CMR10" w:hAnsi="CMR10" w:eastAsia="CMR10"/>
          <w:b w:val="0"/>
          <w:i w:val="0"/>
          <w:color w:val="000000"/>
          <w:sz w:val="22"/>
        </w:rPr>
        <w:t>2 checks, and in the worst case, all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items will have to be checked. If the collection is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large, such as all items accessible via the internet, that will take too much time. We also saw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that if the items are sorted before storing in an array, one can perform binary search which </w:t>
      </w:r>
      <w:r>
        <w:rPr>
          <w:rFonts w:ascii="CMR10" w:hAnsi="CMR10" w:eastAsia="CMR10"/>
          <w:b w:val="0"/>
          <w:i w:val="0"/>
          <w:color w:val="000000"/>
          <w:sz w:val="22"/>
        </w:rPr>
        <w:t>only requires 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checks in the average and worst cases. However, that involves an overhead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of sorting the array in the first place, or maintaining a sorted array if items are inserted or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deleted over time. The idea here is that, with the help of binary trees, we can speed up the </w:t>
      </w:r>
      <w:r>
        <w:rPr>
          <w:rFonts w:ascii="CMR10" w:hAnsi="CMR10" w:eastAsia="CMR10"/>
          <w:b w:val="0"/>
          <w:i w:val="0"/>
          <w:color w:val="000000"/>
          <w:sz w:val="22"/>
        </w:rPr>
        <w:t>storing and search process without needing to maintain a sorted array.</w:t>
      </w:r>
    </w:p>
    <w:p>
      <w:pPr>
        <w:autoSpaceDN w:val="0"/>
        <w:tabs>
          <w:tab w:pos="996" w:val="left"/>
        </w:tabs>
        <w:autoSpaceDE w:val="0"/>
        <w:widowControl/>
        <w:spacing w:line="288" w:lineRule="exact" w:before="418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7.2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Search keys</w:t>
      </w:r>
    </w:p>
    <w:p>
      <w:pPr>
        <w:autoSpaceDN w:val="0"/>
        <w:autoSpaceDE w:val="0"/>
        <w:widowControl/>
        <w:spacing w:line="270" w:lineRule="exact" w:before="20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If the items to be searched are labelled by comparable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keys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one can order them and store </w:t>
      </w:r>
      <w:r>
        <w:rPr>
          <w:rFonts w:ascii="CMR10" w:hAnsi="CMR10" w:eastAsia="CMR10"/>
          <w:b w:val="0"/>
          <w:i w:val="0"/>
          <w:color w:val="000000"/>
          <w:sz w:val="22"/>
        </w:rPr>
        <w:t>them in such a way that they are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sorted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already. Being ‘sorted’ may mean different things </w:t>
      </w:r>
      <w:r>
        <w:rPr>
          <w:rFonts w:ascii="CMR10" w:hAnsi="CMR10" w:eastAsia="CMR10"/>
          <w:b w:val="0"/>
          <w:i w:val="0"/>
          <w:color w:val="000000"/>
          <w:sz w:val="22"/>
        </w:rPr>
        <w:t>for different keys, and which key to choose is an important design decision.</w:t>
      </w:r>
    </w:p>
    <w:p>
      <w:pPr>
        <w:autoSpaceDN w:val="0"/>
        <w:autoSpaceDE w:val="0"/>
        <w:widowControl/>
        <w:spacing w:line="27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In our examples, the search keys will, for simplicity, usually be integer numbers (such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as student ID numbers), but other choices occur in practice. For example, the comparable </w:t>
      </w:r>
      <w:r>
        <w:rPr>
          <w:rFonts w:ascii="CMR10" w:hAnsi="CMR10" w:eastAsia="CMR10"/>
          <w:b w:val="0"/>
          <w:i w:val="0"/>
          <w:color w:val="000000"/>
          <w:sz w:val="22"/>
        </w:rPr>
        <w:t>keys could be words. In that case, comparability usually refers to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alphabetical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order. If </w:t>
      </w:r>
      <w:r>
        <w:rPr>
          <w:rFonts w:ascii="CMTT10" w:hAnsi="CMTT10" w:eastAsia="CMTT10"/>
          <w:b w:val="0"/>
          <w:i w:val="0"/>
          <w:color w:val="000000"/>
          <w:sz w:val="22"/>
        </w:rPr>
        <w:t>w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are words, we write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w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&lt;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 mean that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w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precedes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in the alphabetical order. If </w:t>
      </w:r>
      <w:r>
        <w:rPr>
          <w:rFonts w:ascii="CMTT10" w:hAnsi="CMTT10" w:eastAsia="CMTT10"/>
          <w:b w:val="0"/>
          <w:i w:val="0"/>
          <w:color w:val="000000"/>
          <w:sz w:val="22"/>
        </w:rPr>
        <w:t>w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=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bed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=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sky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then the relation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w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&lt;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holds, but this is not the case if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w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=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bed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 </w:t>
      </w:r>
      <w:r>
        <w:rPr>
          <w:rFonts w:ascii="CMTT10" w:hAnsi="CMTT10" w:eastAsia="CMTT10"/>
          <w:b w:val="0"/>
          <w:i w:val="0"/>
          <w:color w:val="000000"/>
          <w:sz w:val="22"/>
        </w:rPr>
        <w:t>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=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abacus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A classic example of a collection to be searched is a dictionary. Each entry of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dictionary is a pair consisting of a word and a definition. The definition is a sequence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of words and punctuation symbols. The search key, in this example, is the word (to which a </w:t>
      </w:r>
      <w:r>
        <w:rPr>
          <w:rFonts w:ascii="CMR10" w:hAnsi="CMR10" w:eastAsia="CMR10"/>
          <w:b w:val="0"/>
          <w:i w:val="0"/>
          <w:color w:val="000000"/>
          <w:sz w:val="22"/>
        </w:rPr>
        <w:t>definition is attached in the dictionary entry). Thus,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abstractly</w:t>
      </w:r>
      <w:r>
        <w:rPr>
          <w:rFonts w:ascii="CMR10" w:hAnsi="CMR10" w:eastAsia="CMR10"/>
          <w:b w:val="0"/>
          <w:i w:val="0"/>
          <w:color w:val="000000"/>
          <w:sz w:val="22"/>
        </w:rPr>
        <w:t>, a dictionary is a sequence of</w:t>
      </w:r>
    </w:p>
    <w:p>
      <w:pPr>
        <w:autoSpaceDN w:val="0"/>
        <w:autoSpaceDE w:val="0"/>
        <w:widowControl/>
        <w:spacing w:line="218" w:lineRule="exact" w:before="47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40</w:t>
      </w:r>
    </w:p>
    <w:p>
      <w:pPr>
        <w:sectPr>
          <w:pgSz w:w="12240" w:h="15840"/>
          <w:pgMar w:top="1440" w:right="1440" w:bottom="452" w:left="1440" w:header="720" w:footer="720" w:gutter="0"/>
          <w:cols w:space="720" w:num="1" w:equalWidth="0"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entries, where an entry is a pair consisting of a word and its definition. This is what matters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from the point of view of the search algorithms we are going to consider. In what follows, we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shall concentrate on the search keys, but should always bear in mind that there is usually a </w:t>
      </w:r>
      <w:r>
        <w:rPr>
          <w:rFonts w:ascii="CMR10" w:hAnsi="CMR10" w:eastAsia="CMR10"/>
          <w:b w:val="0"/>
          <w:i w:val="0"/>
          <w:color w:val="000000"/>
          <w:sz w:val="22"/>
        </w:rPr>
        <w:t>more substantial data entry associated with it.</w:t>
      </w:r>
    </w:p>
    <w:p>
      <w:pPr>
        <w:autoSpaceDN w:val="0"/>
        <w:tabs>
          <w:tab w:pos="600" w:val="left"/>
          <w:tab w:pos="7618" w:val="left"/>
        </w:tabs>
        <w:autoSpaceDE w:val="0"/>
        <w:widowControl/>
        <w:spacing w:line="270" w:lineRule="exact" w:before="0" w:after="0"/>
        <w:ind w:left="260" w:right="144" w:firstLine="0"/>
        <w:jc w:val="left"/>
      </w:pP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Notice the use of the word “abstract” here. What we mean is that we abstract or remove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any details that are irrelevant from the point of view of the algorithms.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For example, a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dictionary usually comes in the form of a book, which is a sequence of pages – but for us,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distribution of dictionary entries into pages is an accidental feature of the dictionary. All </w:t>
      </w:r>
      <w:r>
        <w:rPr>
          <w:rFonts w:ascii="CMR10" w:hAnsi="CMR10" w:eastAsia="CMR10"/>
          <w:b w:val="0"/>
          <w:i w:val="0"/>
          <w:color w:val="000000"/>
          <w:sz w:val="22"/>
        </w:rPr>
        <w:t>that matters for us is that the dictionary is a sequence of entries. So “abstraction” means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“getting rid of irrelevant details”. For our purposes, only the search key is important, so we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will ignore the fact that the entries of the collection will typically be more complex objects </w:t>
      </w:r>
      <w:r>
        <w:rPr>
          <w:rFonts w:ascii="CMR10" w:hAnsi="CMR10" w:eastAsia="CMR10"/>
          <w:b w:val="0"/>
          <w:i w:val="0"/>
          <w:color w:val="000000"/>
          <w:sz w:val="22"/>
        </w:rPr>
        <w:t>(as in the example of a dictionary or a phone book).</w:t>
      </w:r>
    </w:p>
    <w:p>
      <w:pPr>
        <w:autoSpaceDN w:val="0"/>
        <w:autoSpaceDE w:val="0"/>
        <w:widowControl/>
        <w:spacing w:line="27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Note that we should always employ the data structure to hold the items which performs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best for the typical application. There is no easy answer as to what the best choice is –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particular circumstances have to be inspected, and a decision has to be made based on that. </w:t>
      </w:r>
      <w:r>
        <w:rPr>
          <w:rFonts w:ascii="CMR10" w:hAnsi="CMR10" w:eastAsia="CMR10"/>
          <w:b w:val="0"/>
          <w:i w:val="0"/>
          <w:color w:val="000000"/>
          <w:sz w:val="22"/>
        </w:rPr>
        <w:t>However, for many applications, the kind of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binary trees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we studied in the last chapter are </w:t>
      </w:r>
      <w:r>
        <w:rPr>
          <w:rFonts w:ascii="CMR10" w:hAnsi="CMR10" w:eastAsia="CMR10"/>
          <w:b w:val="0"/>
          <w:i w:val="0"/>
          <w:color w:val="000000"/>
          <w:sz w:val="22"/>
        </w:rPr>
        <w:t>particularly useful here.</w:t>
      </w:r>
    </w:p>
    <w:p>
      <w:pPr>
        <w:autoSpaceDN w:val="0"/>
        <w:tabs>
          <w:tab w:pos="996" w:val="left"/>
        </w:tabs>
        <w:autoSpaceDE w:val="0"/>
        <w:widowControl/>
        <w:spacing w:line="288" w:lineRule="exact" w:before="414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7.3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Binary search trees</w:t>
      </w:r>
    </w:p>
    <w:p>
      <w:pPr>
        <w:autoSpaceDN w:val="0"/>
        <w:autoSpaceDE w:val="0"/>
        <w:widowControl/>
        <w:spacing w:line="272" w:lineRule="exact" w:before="196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The solution to our search problem is to store the collection of data to be searched using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 binary tree in such a way that searching for a particular item takes minimal effort.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underlying idea is simple: At each tree node, we want the value of that node to either tell us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that we have found the required item, or tell us which of its two subtrees we should search for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it in. For the moment, we shall assume that all the items in the data collection are distinct,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with different search keys, so each possible node value occurs at most once, but we shall see </w:t>
      </w:r>
      <w:r>
        <w:rPr>
          <w:rFonts w:ascii="CMR10" w:hAnsi="CMR10" w:eastAsia="CMR10"/>
          <w:b w:val="0"/>
          <w:i w:val="0"/>
          <w:color w:val="000000"/>
          <w:sz w:val="22"/>
        </w:rPr>
        <w:t>later that it is easy to relax this assumption. Hence we define:</w:t>
      </w:r>
    </w:p>
    <w:p>
      <w:pPr>
        <w:autoSpaceDN w:val="0"/>
        <w:autoSpaceDE w:val="0"/>
        <w:widowControl/>
        <w:spacing w:line="272" w:lineRule="exact" w:before="140" w:after="0"/>
        <w:ind w:left="260" w:right="144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>Definition.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binary search tree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a binary tree that is either empty or satisfies the following </w:t>
      </w:r>
      <w:r>
        <w:rPr>
          <w:rFonts w:ascii="CMR10" w:hAnsi="CMR10" w:eastAsia="CMR10"/>
          <w:b w:val="0"/>
          <w:i w:val="0"/>
          <w:color w:val="000000"/>
          <w:sz w:val="22"/>
        </w:rPr>
        <w:t>conditions:</w:t>
      </w:r>
    </w:p>
    <w:p>
      <w:pPr>
        <w:autoSpaceDN w:val="0"/>
        <w:autoSpaceDE w:val="0"/>
        <w:widowControl/>
        <w:spacing w:line="380" w:lineRule="exact" w:before="202" w:after="0"/>
        <w:ind w:left="588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All values occurring in the left subtree are smaller than that of the root.</w:t>
      </w:r>
    </w:p>
    <w:p>
      <w:pPr>
        <w:autoSpaceDN w:val="0"/>
        <w:autoSpaceDE w:val="0"/>
        <w:widowControl/>
        <w:spacing w:line="378" w:lineRule="exact" w:before="62" w:after="0"/>
        <w:ind w:left="588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All values occurring in the right subtree are larger than that of the root.</w:t>
      </w:r>
    </w:p>
    <w:p>
      <w:pPr>
        <w:autoSpaceDN w:val="0"/>
        <w:autoSpaceDE w:val="0"/>
        <w:widowControl/>
        <w:spacing w:line="380" w:lineRule="exact" w:before="62" w:after="0"/>
        <w:ind w:left="588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The left and right subtrees are themselves binary search trees.</w:t>
      </w:r>
    </w:p>
    <w:p>
      <w:pPr>
        <w:autoSpaceDN w:val="0"/>
        <w:autoSpaceDE w:val="0"/>
        <w:widowControl/>
        <w:spacing w:line="270" w:lineRule="exact" w:before="2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So this is just a particular type of binary tree, with node values that are the search keys. This </w:t>
      </w:r>
      <w:r>
        <w:rPr>
          <w:rFonts w:ascii="CMR10" w:hAnsi="CMR10" w:eastAsia="CMR10"/>
          <w:b w:val="0"/>
          <w:i w:val="0"/>
          <w:color w:val="000000"/>
          <w:sz w:val="22"/>
        </w:rPr>
        <w:t>means we can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inherit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many of the operators and algorithms we defined for general binary </w:t>
      </w:r>
      <w:r>
        <w:rPr>
          <w:rFonts w:ascii="CMR10" w:hAnsi="CMR10" w:eastAsia="CMR10"/>
          <w:b w:val="0"/>
          <w:i w:val="0"/>
          <w:color w:val="000000"/>
          <w:sz w:val="22"/>
        </w:rPr>
        <w:t>trees. In particular, the primitive operators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MakeTree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v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r</w:t>
      </w:r>
      <w:r>
        <w:rPr>
          <w:rFonts w:ascii="CMR10" w:hAnsi="CMR10" w:eastAsia="CMR10"/>
          <w:b w:val="0"/>
          <w:i w:val="0"/>
          <w:color w:val="000000"/>
          <w:sz w:val="22"/>
        </w:rPr>
        <w:t>)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root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t</w:t>
      </w:r>
      <w:r>
        <w:rPr>
          <w:rFonts w:ascii="CMR10" w:hAnsi="CMR10" w:eastAsia="CMR10"/>
          <w:b w:val="0"/>
          <w:i w:val="0"/>
          <w:color w:val="000000"/>
          <w:sz w:val="22"/>
        </w:rPr>
        <w:t>)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left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t</w:t>
      </w:r>
      <w:r>
        <w:rPr>
          <w:rFonts w:ascii="CMR10" w:hAnsi="CMR10" w:eastAsia="CMR10"/>
          <w:b w:val="0"/>
          <w:i w:val="0"/>
          <w:color w:val="000000"/>
          <w:sz w:val="22"/>
        </w:rPr>
        <w:t>)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right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and </w:t>
      </w:r>
      <w:r>
        <w:rPr>
          <w:rFonts w:ascii="CMTT10" w:hAnsi="CMTT10" w:eastAsia="CMTT10"/>
          <w:b w:val="0"/>
          <w:i w:val="0"/>
          <w:color w:val="000000"/>
          <w:sz w:val="22"/>
        </w:rPr>
        <w:t>isEmpty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t</w:t>
      </w:r>
      <w:r>
        <w:rPr>
          <w:rFonts w:ascii="CMR10" w:hAnsi="CMR10" w:eastAsia="CMR10"/>
          <w:b w:val="0"/>
          <w:i w:val="0"/>
          <w:color w:val="000000"/>
          <w:sz w:val="22"/>
        </w:rPr>
        <w:t>) are the same – we just have to maintain the additional node value ordering.</w:t>
      </w:r>
    </w:p>
    <w:p>
      <w:pPr>
        <w:autoSpaceDN w:val="0"/>
        <w:tabs>
          <w:tab w:pos="996" w:val="left"/>
        </w:tabs>
        <w:autoSpaceDE w:val="0"/>
        <w:widowControl/>
        <w:spacing w:line="286" w:lineRule="exact" w:before="414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7.4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Building binary search trees</w:t>
      </w:r>
    </w:p>
    <w:p>
      <w:pPr>
        <w:autoSpaceDN w:val="0"/>
        <w:autoSpaceDE w:val="0"/>
        <w:widowControl/>
        <w:spacing w:line="272" w:lineRule="exact" w:before="198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When building a binary search tree, one naturally starts with the root and then adds further </w:t>
      </w:r>
      <w:r>
        <w:rPr>
          <w:rFonts w:ascii="CMR10" w:hAnsi="CMR10" w:eastAsia="CMR10"/>
          <w:b w:val="0"/>
          <w:i w:val="0"/>
          <w:color w:val="000000"/>
          <w:sz w:val="22"/>
        </w:rPr>
        <w:t>new nodes as needed. So, to insert a new value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v</w:t>
      </w:r>
      <w:r>
        <w:rPr>
          <w:rFonts w:ascii="CMR10" w:hAnsi="CMR10" w:eastAsia="CMR10"/>
          <w:b w:val="0"/>
          <w:i w:val="0"/>
          <w:color w:val="000000"/>
          <w:sz w:val="22"/>
        </w:rPr>
        <w:t>, the following cases arise:</w:t>
      </w:r>
    </w:p>
    <w:p>
      <w:pPr>
        <w:autoSpaceDN w:val="0"/>
        <w:tabs>
          <w:tab w:pos="806" w:val="left"/>
        </w:tabs>
        <w:autoSpaceDE w:val="0"/>
        <w:widowControl/>
        <w:spacing w:line="116" w:lineRule="exact" w:before="466" w:after="0"/>
        <w:ind w:left="588" w:right="144" w:firstLine="0"/>
        <w:jc w:val="left"/>
      </w:pP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If the given tree is empty, then simply assign the new value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v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 the root, and leave the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left and right subtrees empty.</w:t>
      </w:r>
    </w:p>
    <w:p>
      <w:pPr>
        <w:autoSpaceDN w:val="0"/>
        <w:autoSpaceDE w:val="0"/>
        <w:widowControl/>
        <w:spacing w:line="218" w:lineRule="exact" w:before="38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41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p>
      <w:pPr>
        <w:autoSpaceDN w:val="0"/>
        <w:autoSpaceDE w:val="0"/>
        <w:widowControl/>
        <w:spacing w:line="378" w:lineRule="exact" w:before="0" w:after="0"/>
        <w:ind w:left="588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If the given tree is non-empty, then insert a node with value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v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as follows:</w:t>
      </w:r>
    </w:p>
    <w:p>
      <w:pPr>
        <w:autoSpaceDN w:val="0"/>
        <w:autoSpaceDE w:val="0"/>
        <w:widowControl/>
        <w:spacing w:line="220" w:lineRule="exact" w:before="76" w:after="0"/>
        <w:ind w:left="1052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>–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If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v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smaller than the value of the root: insert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v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into the left sub-tree.</w:t>
      </w:r>
    </w:p>
    <w:p>
      <w:pPr>
        <w:autoSpaceDN w:val="0"/>
        <w:autoSpaceDE w:val="0"/>
        <w:widowControl/>
        <w:spacing w:line="218" w:lineRule="exact" w:before="132" w:after="0"/>
        <w:ind w:left="1052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>–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If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v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larger than the value of the root: insert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v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into the right sub-tree.</w:t>
      </w:r>
    </w:p>
    <w:p>
      <w:pPr>
        <w:autoSpaceDN w:val="0"/>
        <w:autoSpaceDE w:val="0"/>
        <w:widowControl/>
        <w:spacing w:line="218" w:lineRule="exact" w:before="132" w:after="0"/>
        <w:ind w:left="1052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>–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If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v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equal to the value of the root: report a violated assumption.</w:t>
      </w:r>
    </w:p>
    <w:p>
      <w:pPr>
        <w:autoSpaceDN w:val="0"/>
        <w:autoSpaceDE w:val="0"/>
        <w:widowControl/>
        <w:spacing w:line="218" w:lineRule="exact" w:before="232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Thus, using the primitive binary tree operators, we have the procedure:</w:t>
      </w:r>
    </w:p>
    <w:p>
      <w:pPr>
        <w:autoSpaceDN w:val="0"/>
        <w:tabs>
          <w:tab w:pos="834" w:val="left"/>
          <w:tab w:pos="1178" w:val="left"/>
        </w:tabs>
        <w:autoSpaceDE w:val="0"/>
        <w:widowControl/>
        <w:spacing w:line="270" w:lineRule="exact" w:before="182" w:after="0"/>
        <w:ind w:left="490" w:right="1296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insert(v,bst)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if ( isEmpty(bst) 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return MakeTree(v, EmptyTree, EmptyTree)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elseif ( v &lt; root(bst) 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return MakeTree(root(bst), insert(v,left(bst)), right(bst))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elseif ( v &gt; root(bst) 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return MakeTree(root(bst), left(bst), insert(v,right(bst)))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else error(‘Error: violated assumption in procedure insert.’) </w:t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autoSpaceDE w:val="0"/>
        <w:widowControl/>
        <w:spacing w:line="272" w:lineRule="exact" w:before="178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which inserts a node with value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v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into an existing binary search tree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bst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Note that the node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added is always a leaf. The resulting tree is once again a binary search tree. This can be </w:t>
      </w:r>
      <w:r>
        <w:rPr>
          <w:rFonts w:ascii="CMR10" w:hAnsi="CMR10" w:eastAsia="CMR10"/>
          <w:b w:val="0"/>
          <w:i w:val="0"/>
          <w:color w:val="000000"/>
          <w:sz w:val="22"/>
        </w:rPr>
        <w:t>proved rigorously via an inductive argument.</w:t>
      </w:r>
    </w:p>
    <w:p>
      <w:pPr>
        <w:autoSpaceDN w:val="0"/>
        <w:autoSpaceDE w:val="0"/>
        <w:widowControl/>
        <w:spacing w:line="272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Note that this procedure creates a new tree out of a given tree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bst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 new value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v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</w:t>
      </w:r>
      <w:r>
        <w:rPr>
          <w:rFonts w:ascii="CMR10" w:hAnsi="CMR10" w:eastAsia="CMR10"/>
          <w:b w:val="0"/>
          <w:i w:val="0"/>
          <w:color w:val="000000"/>
          <w:sz w:val="22"/>
        </w:rPr>
        <w:t>with the new value inserted at the right position. The original tree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bst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not modified, it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is merely inspected. However, when the tree represents a large database, it would clearly be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more efficient to modify the given tree, rather than to construct a whole new tree. That can </w:t>
      </w:r>
      <w:r>
        <w:rPr>
          <w:rFonts w:ascii="CMR10" w:hAnsi="CMR10" w:eastAsia="CMR10"/>
          <w:b w:val="0"/>
          <w:i w:val="0"/>
          <w:color w:val="000000"/>
          <w:sz w:val="22"/>
        </w:rPr>
        <w:t>easily be done by using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pointers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similar to the way we set up linked lists. For the moment, </w:t>
      </w:r>
      <w:r>
        <w:rPr>
          <w:rFonts w:ascii="CMR10" w:hAnsi="CMR10" w:eastAsia="CMR10"/>
          <w:b w:val="0"/>
          <w:i w:val="0"/>
          <w:color w:val="000000"/>
          <w:sz w:val="22"/>
        </w:rPr>
        <w:t>though, we shall not concern ourselves with such implementational details.</w:t>
      </w:r>
    </w:p>
    <w:p>
      <w:pPr>
        <w:autoSpaceDN w:val="0"/>
        <w:tabs>
          <w:tab w:pos="996" w:val="left"/>
        </w:tabs>
        <w:autoSpaceDE w:val="0"/>
        <w:widowControl/>
        <w:spacing w:line="288" w:lineRule="exact" w:before="416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7.5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Searching a binary search tree</w:t>
      </w:r>
    </w:p>
    <w:p>
      <w:pPr>
        <w:autoSpaceDN w:val="0"/>
        <w:autoSpaceDE w:val="0"/>
        <w:widowControl/>
        <w:spacing w:line="270" w:lineRule="exact" w:before="20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Searching a binary search tree is not dissimilar to the process performed when inserting a </w:t>
      </w:r>
      <w:r>
        <w:rPr>
          <w:rFonts w:ascii="CMR10" w:hAnsi="CMR10" w:eastAsia="CMR10"/>
          <w:b w:val="0"/>
          <w:i w:val="0"/>
          <w:color w:val="000000"/>
          <w:sz w:val="22"/>
        </w:rPr>
        <w:t>new item. We simply have to compare the item being looked for with the root, and then keep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‘pushing’ the comparison down into the left or right subtree depending on the result of each </w:t>
      </w:r>
      <w:r>
        <w:rPr>
          <w:rFonts w:ascii="CMR10" w:hAnsi="CMR10" w:eastAsia="CMR10"/>
          <w:b w:val="0"/>
          <w:i w:val="0"/>
          <w:color w:val="000000"/>
          <w:sz w:val="22"/>
        </w:rPr>
        <w:t>root comparison, until a match is found or a leaf is reached.</w:t>
      </w:r>
    </w:p>
    <w:p>
      <w:pPr>
        <w:autoSpaceDN w:val="0"/>
        <w:tabs>
          <w:tab w:pos="600" w:val="left"/>
        </w:tabs>
        <w:autoSpaceDE w:val="0"/>
        <w:widowControl/>
        <w:spacing w:line="270" w:lineRule="exact" w:before="2" w:after="0"/>
        <w:ind w:left="260" w:right="144" w:firstLine="0"/>
        <w:jc w:val="left"/>
      </w:pP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Algorithms can be expressed in many ways. Here is a concise description in words of the </w:t>
      </w:r>
      <w:r>
        <w:rPr>
          <w:rFonts w:ascii="CMR10" w:hAnsi="CMR10" w:eastAsia="CMR10"/>
          <w:b w:val="0"/>
          <w:i w:val="0"/>
          <w:color w:val="000000"/>
          <w:sz w:val="22"/>
        </w:rPr>
        <w:t>search algorithm that we have just outlined:</w:t>
      </w:r>
    </w:p>
    <w:p>
      <w:pPr>
        <w:autoSpaceDN w:val="0"/>
        <w:autoSpaceDE w:val="0"/>
        <w:widowControl/>
        <w:spacing w:line="270" w:lineRule="exact" w:before="182" w:after="0"/>
        <w:ind w:left="806" w:right="806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In order to search for a value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v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in a binary search tree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t</w:t>
      </w:r>
      <w:r>
        <w:rPr>
          <w:rFonts w:ascii="CMR10" w:hAnsi="CMR10" w:eastAsia="CMR10"/>
          <w:b w:val="0"/>
          <w:i w:val="0"/>
          <w:color w:val="000000"/>
          <w:sz w:val="22"/>
        </w:rPr>
        <w:t>, proceed as follows. If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t </w:t>
      </w:r>
      <w:r>
        <w:rPr>
          <w:rFonts w:ascii="CMR10" w:hAnsi="CMR10" w:eastAsia="CMR10"/>
          <w:b w:val="0"/>
          <w:i w:val="0"/>
          <w:color w:val="000000"/>
          <w:sz w:val="22"/>
        </w:rPr>
        <w:t>is empty, then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v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does not occur in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t</w:t>
      </w:r>
      <w:r>
        <w:rPr>
          <w:rFonts w:ascii="CMR10" w:hAnsi="CMR10" w:eastAsia="CMR10"/>
          <w:b w:val="0"/>
          <w:i w:val="0"/>
          <w:color w:val="000000"/>
          <w:sz w:val="22"/>
        </w:rPr>
        <w:t>, and hence we stop with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false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Otherwise, </w:t>
      </w:r>
      <w:r>
        <w:rPr>
          <w:rFonts w:ascii="CMR10" w:hAnsi="CMR10" w:eastAsia="CMR10"/>
          <w:b w:val="0"/>
          <w:i w:val="0"/>
          <w:color w:val="000000"/>
          <w:sz w:val="22"/>
        </w:rPr>
        <w:t>if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v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equal to the root of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t</w:t>
      </w:r>
      <w:r>
        <w:rPr>
          <w:rFonts w:ascii="CMR10" w:hAnsi="CMR10" w:eastAsia="CMR10"/>
          <w:b w:val="0"/>
          <w:i w:val="0"/>
          <w:color w:val="000000"/>
          <w:sz w:val="22"/>
        </w:rPr>
        <w:t>, then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v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does occur in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and hence we stop returning </w:t>
      </w:r>
      <w:r>
        <w:rPr>
          <w:rFonts w:ascii="CMTT10" w:hAnsi="CMTT10" w:eastAsia="CMTT10"/>
          <w:b w:val="0"/>
          <w:i w:val="0"/>
          <w:color w:val="000000"/>
          <w:sz w:val="22"/>
        </w:rPr>
        <w:t>true</w:t>
      </w:r>
      <w:r>
        <w:rPr>
          <w:rFonts w:ascii="CMR10" w:hAnsi="CMR10" w:eastAsia="CMR10"/>
          <w:b w:val="0"/>
          <w:i w:val="0"/>
          <w:color w:val="000000"/>
          <w:sz w:val="22"/>
        </w:rPr>
        <w:t>. If, on the other hand,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v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smaller than the root, then, by definition of a </w:t>
      </w:r>
      <w:r>
        <w:rPr>
          <w:rFonts w:ascii="CMR10" w:hAnsi="CMR10" w:eastAsia="CMR10"/>
          <w:b w:val="0"/>
          <w:i w:val="0"/>
          <w:color w:val="000000"/>
          <w:sz w:val="22"/>
        </w:rPr>
        <w:t>binary search tree, it is enough to search the left sub-tree of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t</w:t>
      </w:r>
      <w:r>
        <w:rPr>
          <w:rFonts w:ascii="CMR10" w:hAnsi="CMR10" w:eastAsia="CMR10"/>
          <w:b w:val="0"/>
          <w:i w:val="0"/>
          <w:color w:val="000000"/>
          <w:sz w:val="22"/>
        </w:rPr>
        <w:t>. Hence replace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t </w:t>
      </w:r>
      <w:r>
        <w:rPr>
          <w:rFonts w:ascii="CMR10" w:hAnsi="CMR10" w:eastAsia="CMR10"/>
          <w:b w:val="0"/>
          <w:i w:val="0"/>
          <w:color w:val="000000"/>
          <w:sz w:val="22"/>
        </w:rPr>
        <w:t>by its left sub-tree and carry on in the same way. Similarly, if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v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bigger than the </w:t>
      </w:r>
      <w:r>
        <w:rPr>
          <w:rFonts w:ascii="CMR10" w:hAnsi="CMR10" w:eastAsia="CMR10"/>
          <w:b w:val="0"/>
          <w:i w:val="0"/>
          <w:color w:val="000000"/>
          <w:sz w:val="22"/>
        </w:rPr>
        <w:t>root, replace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by its right sub-tree and carry on in the same way.</w:t>
      </w:r>
    </w:p>
    <w:p>
      <w:pPr>
        <w:autoSpaceDN w:val="0"/>
        <w:autoSpaceDE w:val="0"/>
        <w:widowControl/>
        <w:spacing w:line="272" w:lineRule="exact" w:before="182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Notice that such a description of an algorithm embodies both the steps that need to be carried </w:t>
      </w:r>
      <w:r>
        <w:rPr>
          <w:rFonts w:ascii="CMR10" w:hAnsi="CMR10" w:eastAsia="CMR10"/>
          <w:b w:val="0"/>
          <w:i w:val="0"/>
          <w:color w:val="000000"/>
          <w:sz w:val="22"/>
        </w:rPr>
        <w:t>out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and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the reason why this gives a correct solution to the problem. This way of describing </w:t>
      </w:r>
      <w:r>
        <w:rPr>
          <w:rFonts w:ascii="CMR10" w:hAnsi="CMR10" w:eastAsia="CMR10"/>
          <w:b w:val="0"/>
          <w:i w:val="0"/>
          <w:color w:val="000000"/>
          <w:sz w:val="22"/>
        </w:rPr>
        <w:t>algorithms is very common when we do not intend to run them on a computer.</w:t>
      </w:r>
    </w:p>
    <w:p>
      <w:pPr>
        <w:autoSpaceDN w:val="0"/>
        <w:autoSpaceDE w:val="0"/>
        <w:widowControl/>
        <w:spacing w:line="218" w:lineRule="exact" w:before="446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42</w:t>
      </w:r>
    </w:p>
    <w:p>
      <w:pPr>
        <w:sectPr>
          <w:pgSz w:w="12240" w:h="15840"/>
          <w:pgMar w:top="804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p>
      <w:pPr>
        <w:autoSpaceDN w:val="0"/>
        <w:tabs>
          <w:tab w:pos="600" w:val="left"/>
        </w:tabs>
        <w:autoSpaceDE w:val="0"/>
        <w:widowControl/>
        <w:spacing w:line="244" w:lineRule="exact" w:before="0" w:after="0"/>
        <w:ind w:left="260" w:right="144" w:firstLine="0"/>
        <w:jc w:val="left"/>
      </w:pP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When we do want to run them, we need to provide a more precise specification, and would </w:t>
      </w:r>
      <w:r>
        <w:rPr>
          <w:rFonts w:ascii="CMR10" w:hAnsi="CMR10" w:eastAsia="CMR10"/>
          <w:b w:val="0"/>
          <w:i w:val="0"/>
          <w:color w:val="000000"/>
          <w:sz w:val="22"/>
        </w:rPr>
        <w:t>normally write the algorithm in pseudocode, such as the following recursive procedure:</w:t>
      </w:r>
    </w:p>
    <w:p>
      <w:pPr>
        <w:autoSpaceDN w:val="0"/>
        <w:tabs>
          <w:tab w:pos="834" w:val="left"/>
          <w:tab w:pos="1178" w:val="left"/>
        </w:tabs>
        <w:autoSpaceDE w:val="0"/>
        <w:widowControl/>
        <w:spacing w:line="272" w:lineRule="exact" w:before="178" w:after="0"/>
        <w:ind w:left="490" w:right="5328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isIn(value v, tree t)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if ( isEmpty(t) 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return false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elseif ( v == root(t) 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return true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elseif ( v &lt; root(t) 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return isIn(v, left(t))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else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return isIn(v, right(t))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autoSpaceDE w:val="0"/>
        <w:widowControl/>
        <w:spacing w:line="270" w:lineRule="exact" w:before="180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Each recursion restricts the search to either the left or right subtree as appropriate, reducing </w:t>
      </w:r>
      <w:r>
        <w:rPr>
          <w:rFonts w:ascii="CMR10" w:hAnsi="CMR10" w:eastAsia="CMR10"/>
          <w:b w:val="0"/>
          <w:i w:val="0"/>
          <w:color w:val="000000"/>
          <w:sz w:val="22"/>
        </w:rPr>
        <w:t>the search tree height by one, so the algorithm is guaranteed to terminate eventually.</w:t>
      </w:r>
    </w:p>
    <w:p>
      <w:pPr>
        <w:autoSpaceDN w:val="0"/>
        <w:autoSpaceDE w:val="0"/>
        <w:widowControl/>
        <w:spacing w:line="218" w:lineRule="exact" w:before="54" w:after="0"/>
        <w:ind w:left="60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In this case, the recursion can easily be transformed into a while-loop:</w:t>
      </w:r>
    </w:p>
    <w:p>
      <w:pPr>
        <w:autoSpaceDN w:val="0"/>
        <w:tabs>
          <w:tab w:pos="834" w:val="left"/>
          <w:tab w:pos="1178" w:val="left"/>
          <w:tab w:pos="1520" w:val="left"/>
        </w:tabs>
        <w:autoSpaceDE w:val="0"/>
        <w:widowControl/>
        <w:spacing w:line="270" w:lineRule="exact" w:before="180" w:after="0"/>
        <w:ind w:left="490" w:right="3312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isIn(value v, tree t)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while ( (not isEmpty(t)) and (v != root(t)) )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if (v &lt; root(t) 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t = left(t)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else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t = right(t)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return ( not isEmpty(t) )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autoSpaceDE w:val="0"/>
        <w:widowControl/>
        <w:spacing w:line="272" w:lineRule="exact" w:before="178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Here, each iteration of the while-loop restricts the search to either the left or right subtree as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appropriate. The only way to leave the loop is to have found the required value, or to only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have an empty tree remaining, so the procedure only needs to return whether or not the final </w:t>
      </w:r>
      <w:r>
        <w:rPr>
          <w:rFonts w:ascii="CMR10" w:hAnsi="CMR10" w:eastAsia="CMR10"/>
          <w:b w:val="0"/>
          <w:i w:val="0"/>
          <w:color w:val="000000"/>
          <w:sz w:val="22"/>
        </w:rPr>
        <w:t>tree is empty.</w:t>
      </w:r>
    </w:p>
    <w:p>
      <w:pPr>
        <w:autoSpaceDN w:val="0"/>
        <w:autoSpaceDE w:val="0"/>
        <w:widowControl/>
        <w:spacing w:line="272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In practice, we often want to have more than a simple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true</w:t>
      </w:r>
      <w:r>
        <w:rPr>
          <w:rFonts w:ascii="CMMI10" w:hAnsi="CMMI10" w:eastAsia="CMMI10"/>
          <w:b w:val="0"/>
          <w:i/>
          <w:color w:val="000000"/>
          <w:sz w:val="22"/>
        </w:rPr>
        <w:t>/</w:t>
      </w:r>
      <w:r>
        <w:rPr>
          <w:rFonts w:ascii="CMTT10" w:hAnsi="CMTT10" w:eastAsia="CMTT10"/>
          <w:b w:val="0"/>
          <w:i w:val="0"/>
          <w:color w:val="000000"/>
          <w:sz w:val="22"/>
        </w:rPr>
        <w:t>false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returned. For example,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if we are searching for a student ID, we usually want a pointer to the full record for that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student, not just a confirmation that they exist. In that case, we could store a record pointer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associated with the search key (ID) at each tree node, and return the record pointer or a null </w:t>
      </w:r>
      <w:r>
        <w:rPr>
          <w:rFonts w:ascii="CMR10" w:hAnsi="CMR10" w:eastAsia="CMR10"/>
          <w:b w:val="0"/>
          <w:i w:val="0"/>
          <w:color w:val="000000"/>
          <w:sz w:val="22"/>
        </w:rPr>
        <w:t>pointer, rather than a simple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true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or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false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when an item is found or not found. Clearly,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basic tree structures we have been discussing can be elaborated in many different ways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like this to form whatever data-structure is most appropriate for the problem at hand, but, </w:t>
      </w:r>
      <w:r>
        <w:rPr>
          <w:rFonts w:ascii="CMR10" w:hAnsi="CMR10" w:eastAsia="CMR10"/>
          <w:b w:val="0"/>
          <w:i w:val="0"/>
          <w:color w:val="000000"/>
          <w:sz w:val="22"/>
        </w:rPr>
        <w:t>as noted above, we can abstract out such details for current purposes.</w:t>
      </w:r>
    </w:p>
    <w:p>
      <w:pPr>
        <w:autoSpaceDN w:val="0"/>
        <w:tabs>
          <w:tab w:pos="996" w:val="left"/>
        </w:tabs>
        <w:autoSpaceDE w:val="0"/>
        <w:widowControl/>
        <w:spacing w:line="286" w:lineRule="exact" w:before="418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7.6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Time complexity of insertion and search</w:t>
      </w:r>
    </w:p>
    <w:p>
      <w:pPr>
        <w:autoSpaceDN w:val="0"/>
        <w:autoSpaceDE w:val="0"/>
        <w:widowControl/>
        <w:spacing w:line="270" w:lineRule="exact" w:before="20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As always, it is important to understand the time complexity of our algorithms. Both item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insertion and search in a binary search tree will take at most as many comparisons as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height of the tree plus one. At worst, this will be the number of nodes in the tree. But how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many comparisons are required on average? To answer this question, we need to know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average height of a binary search tree. This can be calculated by taking all possible binary </w:t>
      </w:r>
      <w:r>
        <w:rPr>
          <w:rFonts w:ascii="CMR10" w:hAnsi="CMR10" w:eastAsia="CMR10"/>
          <w:b w:val="0"/>
          <w:i w:val="0"/>
          <w:color w:val="000000"/>
          <w:sz w:val="22"/>
        </w:rPr>
        <w:t>search trees of a given size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 measuring each of their heights, which is by no means an</w:t>
      </w:r>
    </w:p>
    <w:p>
      <w:pPr>
        <w:autoSpaceDN w:val="0"/>
        <w:autoSpaceDE w:val="0"/>
        <w:widowControl/>
        <w:spacing w:line="218" w:lineRule="exact" w:before="424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43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2870200</wp:posOffset>
            </wp:positionH>
            <wp:positionV relativeFrom="page">
              <wp:posOffset>1993900</wp:posOffset>
            </wp:positionV>
            <wp:extent cx="787400" cy="95250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952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4064000</wp:posOffset>
            </wp:positionH>
            <wp:positionV relativeFrom="page">
              <wp:posOffset>1993900</wp:posOffset>
            </wp:positionV>
            <wp:extent cx="787400" cy="7239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7239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4" w:lineRule="exact" w:before="0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easy task. The trouble is that there are many ways of building the same binary search tree </w:t>
      </w:r>
      <w:r>
        <w:rPr>
          <w:rFonts w:ascii="CMR10" w:hAnsi="CMR10" w:eastAsia="CMR10"/>
          <w:b w:val="0"/>
          <w:i w:val="0"/>
          <w:color w:val="000000"/>
          <w:sz w:val="22"/>
        </w:rPr>
        <w:t>by successive insertions.</w:t>
      </w:r>
    </w:p>
    <w:p>
      <w:pPr>
        <w:autoSpaceDN w:val="0"/>
        <w:autoSpaceDE w:val="0"/>
        <w:widowControl/>
        <w:spacing w:line="270" w:lineRule="exact" w:before="0" w:after="254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As we have seen above, perfectly balanced trees achieve minimal height for a given number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of nodes, and it turns out that the more balanced a tree, the more ways there are of building </w:t>
      </w:r>
      <w:r>
        <w:rPr>
          <w:rFonts w:ascii="CMR10" w:hAnsi="CMR10" w:eastAsia="CMR10"/>
          <w:b w:val="0"/>
          <w:i w:val="0"/>
          <w:color w:val="000000"/>
          <w:sz w:val="22"/>
        </w:rPr>
        <w:t>it. This is demonstrated in the figure below: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60.0" w:type="dxa"/>
      </w:tblPr>
      <w:tblGrid>
        <w:gridCol w:w="1872"/>
        <w:gridCol w:w="1872"/>
        <w:gridCol w:w="1872"/>
        <w:gridCol w:w="1872"/>
        <w:gridCol w:w="1872"/>
      </w:tblGrid>
      <w:tr>
        <w:trPr>
          <w:trHeight w:hRule="exact" w:val="1056"/>
        </w:trPr>
        <w:tc>
          <w:tcPr>
            <w:tcW w:type="dxa" w:w="2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600" w:after="0"/>
              <w:ind w:left="0" w:right="108" w:firstLine="0"/>
              <w:jc w:val="right"/>
            </w:pPr>
            <w:r>
              <w:rPr>
                <w:w w:val="98.18181991577148"/>
                <w:rFonts w:ascii="Times" w:hAnsi="Times" w:eastAsia="Times"/>
                <w:b w:val="0"/>
                <w:i/>
                <w:color w:val="000000"/>
                <w:sz w:val="22"/>
              </w:rPr>
              <w:t>2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60" w:after="0"/>
              <w:ind w:left="144" w:right="0" w:firstLine="0"/>
              <w:jc w:val="left"/>
            </w:pPr>
            <w:r>
              <w:rPr>
                <w:w w:val="98.18181991577148"/>
                <w:rFonts w:ascii="Times" w:hAnsi="Times" w:eastAsia="Times"/>
                <w:b w:val="0"/>
                <w:i/>
                <w:color w:val="000000"/>
                <w:sz w:val="22"/>
              </w:rPr>
              <w:t>3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780" w:after="0"/>
              <w:ind w:left="0" w:right="108" w:firstLine="0"/>
              <w:jc w:val="right"/>
            </w:pPr>
            <w:r>
              <w:rPr>
                <w:w w:val="98.18181991577148"/>
                <w:rFonts w:ascii="Times" w:hAnsi="Times" w:eastAsia="Times"/>
                <w:b w:val="0"/>
                <w:i/>
                <w:color w:val="000000"/>
                <w:sz w:val="22"/>
              </w:rPr>
              <w:t>1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60" w:after="0"/>
              <w:ind w:left="0" w:right="0" w:firstLine="0"/>
              <w:jc w:val="center"/>
            </w:pPr>
            <w:r>
              <w:rPr>
                <w:w w:val="98.18181991577148"/>
                <w:rFonts w:ascii="Times" w:hAnsi="Times" w:eastAsia="Times"/>
                <w:b w:val="0"/>
                <w:i/>
                <w:color w:val="000000"/>
                <w:sz w:val="22"/>
              </w:rPr>
              <w:t>2</w:t>
            </w:r>
          </w:p>
        </w:tc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780" w:after="0"/>
              <w:ind w:left="174" w:right="0" w:firstLine="0"/>
              <w:jc w:val="left"/>
            </w:pPr>
            <w:r>
              <w:rPr>
                <w:w w:val="98.18181991577148"/>
                <w:rFonts w:ascii="Times" w:hAnsi="Times" w:eastAsia="Times"/>
                <w:b w:val="0"/>
                <w:i/>
                <w:color w:val="000000"/>
                <w:sz w:val="22"/>
              </w:rPr>
              <w:t>3</w:t>
            </w:r>
          </w:p>
        </w:tc>
      </w:tr>
    </w:tbl>
    <w:p>
      <w:pPr>
        <w:autoSpaceDN w:val="0"/>
        <w:autoSpaceDE w:val="0"/>
        <w:widowControl/>
        <w:spacing w:line="216" w:lineRule="exact" w:before="84" w:after="0"/>
        <w:ind w:left="0" w:right="5958" w:firstLine="0"/>
        <w:jc w:val="right"/>
      </w:pPr>
      <w:r>
        <w:rPr>
          <w:w w:val="98.18181991577148"/>
          <w:rFonts w:ascii="Times" w:hAnsi="Times" w:eastAsia="Times"/>
          <w:b w:val="0"/>
          <w:i/>
          <w:color w:val="000000"/>
          <w:sz w:val="22"/>
        </w:rPr>
        <w:t>1</w:t>
      </w:r>
    </w:p>
    <w:p>
      <w:pPr>
        <w:autoSpaceDN w:val="0"/>
        <w:autoSpaceDE w:val="0"/>
        <w:widowControl/>
        <w:spacing w:line="272" w:lineRule="exact" w:before="21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The only way of getting the tree on the left hand side is by inserting 3, 2, 1 into the empty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tree in that order. The tree on the right, however, can be reached in two ways: Inserting in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order 2, 1, 3 or in the order 2, 3, 1. Ideally, of course, one would only use well-balanced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trees to keep the height minimal, but they do not have to be perfectly balanced to perform </w:t>
      </w:r>
      <w:r>
        <w:rPr>
          <w:rFonts w:ascii="CMR10" w:hAnsi="CMR10" w:eastAsia="CMR10"/>
          <w:b w:val="0"/>
          <w:i w:val="0"/>
          <w:color w:val="000000"/>
          <w:sz w:val="22"/>
        </w:rPr>
        <w:t>better than binary search trees without restrictions.</w:t>
      </w:r>
    </w:p>
    <w:p>
      <w:pPr>
        <w:autoSpaceDN w:val="0"/>
        <w:autoSpaceDE w:val="0"/>
        <w:widowControl/>
        <w:spacing w:line="270" w:lineRule="exact" w:before="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Carrying out exact tree height calculations is not straightforward, so we will not do that </w:t>
      </w:r>
      <w:r>
        <w:rPr>
          <w:rFonts w:ascii="CMR10" w:hAnsi="CMR10" w:eastAsia="CMR10"/>
          <w:b w:val="0"/>
          <w:i w:val="0"/>
          <w:color w:val="000000"/>
          <w:sz w:val="22"/>
        </w:rPr>
        <w:t>here. However, if we assume that all the possible orders in which a set of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nodes might be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inserted into a binary search tree are equally likely, then the average height of a binary search </w:t>
      </w:r>
      <w:r>
        <w:rPr>
          <w:rFonts w:ascii="CMR10" w:hAnsi="CMR10" w:eastAsia="CMR10"/>
          <w:b w:val="0"/>
          <w:i w:val="0"/>
          <w:color w:val="000000"/>
          <w:sz w:val="22"/>
        </w:rPr>
        <w:t>tree turns out to be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). It follows that the average number of comparisons needed to </w:t>
      </w:r>
      <w:r>
        <w:rPr>
          <w:rFonts w:ascii="CMR10" w:hAnsi="CMR10" w:eastAsia="CMR10"/>
          <w:b w:val="0"/>
          <w:i w:val="0"/>
          <w:color w:val="000000"/>
          <w:sz w:val="22"/>
        </w:rPr>
        <w:t>search a binary search tree is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), which is the same complexity we found for binary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search of a sorted array. However, inserting a new node into a binary search tree also depends </w:t>
      </w:r>
      <w:r>
        <w:rPr>
          <w:rFonts w:ascii="CMR10" w:hAnsi="CMR10" w:eastAsia="CMR10"/>
          <w:b w:val="0"/>
          <w:i w:val="0"/>
          <w:color w:val="000000"/>
          <w:sz w:val="22"/>
        </w:rPr>
        <w:t>on the tree height and requires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) steps, which is better than the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complexity of </w:t>
      </w:r>
      <w:r>
        <w:rPr>
          <w:rFonts w:ascii="CMR10" w:hAnsi="CMR10" w:eastAsia="CMR10"/>
          <w:b w:val="0"/>
          <w:i w:val="0"/>
          <w:color w:val="000000"/>
          <w:sz w:val="22"/>
        </w:rPr>
        <w:t>inserting an item into the appropriate point of a sorted array.</w:t>
      </w:r>
    </w:p>
    <w:p>
      <w:pPr>
        <w:autoSpaceDN w:val="0"/>
        <w:autoSpaceDE w:val="0"/>
        <w:widowControl/>
        <w:spacing w:line="27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Interestingly, the average height of a binary search tree is quite a bit better than the </w:t>
      </w:r>
      <w:r>
        <w:rPr>
          <w:rFonts w:ascii="CMR10" w:hAnsi="CMR10" w:eastAsia="CMR10"/>
          <w:b w:val="0"/>
          <w:i w:val="0"/>
          <w:color w:val="000000"/>
          <w:sz w:val="22"/>
        </w:rPr>
        <w:t>average height of a general binary tree consisting of the same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nodes that have not been </w:t>
      </w:r>
      <w:r>
        <w:rPr>
          <w:rFonts w:ascii="CMR10" w:hAnsi="CMR10" w:eastAsia="CMR10"/>
          <w:b w:val="0"/>
          <w:i w:val="0"/>
          <w:color w:val="000000"/>
          <w:sz w:val="22"/>
        </w:rPr>
        <w:t>built into a binary search tree. The average height of a general binary tree is actually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SY10" w:hAnsi="CMSY10" w:eastAsia="CMSY10"/>
          <w:b w:val="0"/>
          <w:i/>
          <w:color w:val="000000"/>
          <w:sz w:val="22"/>
        </w:rPr>
        <w:t>√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).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reason for that is that there is a relatively large proportion of high binary trees that are </w:t>
      </w:r>
      <w:r>
        <w:rPr>
          <w:rFonts w:ascii="CMR10" w:hAnsi="CMR10" w:eastAsia="CMR10"/>
          <w:b w:val="0"/>
          <w:i w:val="0"/>
          <w:color w:val="000000"/>
          <w:sz w:val="22"/>
        </w:rPr>
        <w:t>not valid binary search trees.</w:t>
      </w:r>
    </w:p>
    <w:p>
      <w:pPr>
        <w:autoSpaceDN w:val="0"/>
        <w:tabs>
          <w:tab w:pos="996" w:val="left"/>
        </w:tabs>
        <w:autoSpaceDE w:val="0"/>
        <w:widowControl/>
        <w:spacing w:line="288" w:lineRule="exact" w:before="418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7.7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Deleting nodes from a binary search tree</w:t>
      </w:r>
    </w:p>
    <w:p>
      <w:pPr>
        <w:autoSpaceDN w:val="0"/>
        <w:autoSpaceDE w:val="0"/>
        <w:widowControl/>
        <w:spacing w:line="270" w:lineRule="exact" w:before="20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Suppose, for some reason, an item needs to be removed or deleted from a binary search tree.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It would obviously be rather inefficient if we had to rebuild the remaining search tree again </w:t>
      </w:r>
      <w:r>
        <w:rPr>
          <w:rFonts w:ascii="CMR10" w:hAnsi="CMR10" w:eastAsia="CMR10"/>
          <w:b w:val="0"/>
          <w:i w:val="0"/>
          <w:color w:val="000000"/>
          <w:sz w:val="22"/>
        </w:rPr>
        <w:t>from scratch. For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items that would require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steps of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complexity, and hence have </w:t>
      </w:r>
      <w:r>
        <w:rPr>
          <w:rFonts w:ascii="CMR10" w:hAnsi="CMR10" w:eastAsia="CMR10"/>
          <w:b w:val="0"/>
          <w:i w:val="0"/>
          <w:color w:val="000000"/>
          <w:sz w:val="22"/>
        </w:rPr>
        <w:t>overall time complexity of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). By comparison, deleting an item from a sorted array </w:t>
      </w:r>
      <w:r>
        <w:rPr>
          <w:rFonts w:ascii="CMR10" w:hAnsi="CMR10" w:eastAsia="CMR10"/>
          <w:b w:val="0"/>
          <w:i w:val="0"/>
          <w:color w:val="000000"/>
          <w:sz w:val="22"/>
        </w:rPr>
        <w:t>would only have time complexity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), and we certainly want to do better than that. Instead,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we need an algorithm that produces an updated binary search tree more efficiently. This is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more complicated than one might assume at first sight, but it turns out that the following </w:t>
      </w:r>
      <w:r>
        <w:rPr>
          <w:rFonts w:ascii="CMR10" w:hAnsi="CMR10" w:eastAsia="CMR10"/>
          <w:b w:val="0"/>
          <w:i w:val="0"/>
          <w:color w:val="000000"/>
          <w:sz w:val="22"/>
        </w:rPr>
        <w:t>algorithm works as desired:</w:t>
      </w:r>
    </w:p>
    <w:p>
      <w:pPr>
        <w:autoSpaceDN w:val="0"/>
        <w:autoSpaceDE w:val="0"/>
        <w:widowControl/>
        <w:spacing w:line="380" w:lineRule="exact" w:before="226" w:after="0"/>
        <w:ind w:left="588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If the node in question is a leaf, just remove it.</w:t>
      </w:r>
    </w:p>
    <w:p>
      <w:pPr>
        <w:autoSpaceDN w:val="0"/>
        <w:tabs>
          <w:tab w:pos="806" w:val="left"/>
        </w:tabs>
        <w:autoSpaceDE w:val="0"/>
        <w:widowControl/>
        <w:spacing w:line="282" w:lineRule="exact" w:before="168" w:after="0"/>
        <w:ind w:left="588" w:right="144" w:firstLine="0"/>
        <w:jc w:val="left"/>
      </w:pP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If only one of the node’s subtrees is non-empty, ‘move up’ the remaining subtree.</w:t>
      </w: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If the node has two non-empty sub-trees, find the ‘left-most’ node occurring in the right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sub-tree (this is the smallest item in the right subtree). Use this node to overwrite the</w:t>
      </w:r>
    </w:p>
    <w:p>
      <w:pPr>
        <w:autoSpaceDN w:val="0"/>
        <w:autoSpaceDE w:val="0"/>
        <w:widowControl/>
        <w:spacing w:line="218" w:lineRule="exact" w:before="40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44</w:t>
      </w:r>
    </w:p>
    <w:p>
      <w:pPr>
        <w:sectPr>
          <w:pgSz w:w="12240" w:h="15840"/>
          <w:pgMar w:top="806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1168400</wp:posOffset>
            </wp:positionH>
            <wp:positionV relativeFrom="page">
              <wp:posOffset>2311400</wp:posOffset>
            </wp:positionV>
            <wp:extent cx="5422900" cy="16002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1600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4" w:lineRule="exact" w:before="0" w:after="0"/>
        <w:ind w:left="806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one that is to be deleted. Replace the left-most node by its right subtree, if this exists; </w:t>
      </w:r>
      <w:r>
        <w:rPr>
          <w:rFonts w:ascii="CMR10" w:hAnsi="CMR10" w:eastAsia="CMR10"/>
          <w:b w:val="0"/>
          <w:i w:val="0"/>
          <w:color w:val="000000"/>
          <w:sz w:val="22"/>
        </w:rPr>
        <w:t>otherwise just delete it.</w:t>
      </w:r>
    </w:p>
    <w:p>
      <w:pPr>
        <w:autoSpaceDN w:val="0"/>
        <w:autoSpaceDE w:val="0"/>
        <w:widowControl/>
        <w:spacing w:line="270" w:lineRule="exact" w:before="144" w:after="35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The last part works because the left-most node in the right sub-tree is guaranteed to be bigger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than all nodes in the left sub-tree, smaller than all the other nodes in the right sub-tree, and </w:t>
      </w:r>
      <w:r>
        <w:rPr>
          <w:rFonts w:ascii="CMR10" w:hAnsi="CMR10" w:eastAsia="CMR10"/>
          <w:b w:val="0"/>
          <w:i w:val="0"/>
          <w:color w:val="000000"/>
          <w:sz w:val="22"/>
        </w:rPr>
        <w:t>have no left sub-tree itself. For instance, if we delete the node with value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11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from the tree in </w:t>
      </w:r>
      <w:r>
        <w:rPr>
          <w:rFonts w:ascii="CMR10" w:hAnsi="CMR10" w:eastAsia="CMR10"/>
          <w:b w:val="0"/>
          <w:i w:val="0"/>
          <w:color w:val="000000"/>
          <w:sz w:val="22"/>
        </w:rPr>
        <w:t>Figure 6.1, we get the tree displayed in Figure 7.1.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00.0" w:type="dxa"/>
      </w:tblPr>
      <w:tblGrid>
        <w:gridCol w:w="493"/>
        <w:gridCol w:w="493"/>
        <w:gridCol w:w="493"/>
        <w:gridCol w:w="493"/>
        <w:gridCol w:w="493"/>
        <w:gridCol w:w="493"/>
        <w:gridCol w:w="493"/>
        <w:gridCol w:w="493"/>
        <w:gridCol w:w="493"/>
        <w:gridCol w:w="493"/>
        <w:gridCol w:w="493"/>
        <w:gridCol w:w="493"/>
        <w:gridCol w:w="493"/>
        <w:gridCol w:w="493"/>
        <w:gridCol w:w="493"/>
        <w:gridCol w:w="493"/>
        <w:gridCol w:w="493"/>
        <w:gridCol w:w="493"/>
        <w:gridCol w:w="493"/>
      </w:tblGrid>
      <w:tr>
        <w:trPr>
          <w:trHeight w:hRule="exact" w:val="1900"/>
        </w:trPr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456" w:after="0"/>
              <w:ind w:left="0" w:right="118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21"/>
              </w:rPr>
              <w:t>1</w:t>
            </w:r>
          </w:p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75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21"/>
              </w:rPr>
              <w:t>3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456" w:after="0"/>
              <w:ind w:left="0" w:right="20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21"/>
              </w:rPr>
              <w:t>6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154" w:after="0"/>
              <w:ind w:left="50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21"/>
              </w:rPr>
              <w:t>7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0" w:after="0"/>
              <w:ind w:left="0" w:right="288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21"/>
              </w:rPr>
              <w:t>8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45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21"/>
              </w:rPr>
              <w:t>9</w:t>
            </w:r>
          </w:p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75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21"/>
              </w:rPr>
              <w:t>11</w:t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15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21"/>
              </w:rPr>
              <w:t>12</w:t>
            </w:r>
          </w:p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45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21"/>
              </w:rPr>
              <w:t>14</w:t>
            </w:r>
          </w:p>
        </w:tc>
        <w:tc>
          <w:tcPr>
            <w:tcW w:type="dxa" w:w="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154" w:after="0"/>
              <w:ind w:left="76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21"/>
              </w:rPr>
              <w:t>15</w:t>
            </w:r>
          </w:p>
        </w:tc>
        <w:tc>
          <w:tcPr>
            <w:tcW w:type="dxa" w:w="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456" w:after="0"/>
              <w:ind w:left="0" w:right="104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21"/>
              </w:rPr>
              <w:t>1</w:t>
            </w:r>
          </w:p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75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21"/>
              </w:rPr>
              <w:t>3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456" w:after="0"/>
              <w:ind w:left="0" w:right="24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21"/>
              </w:rPr>
              <w:t>6</w:t>
            </w:r>
          </w:p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154" w:after="0"/>
              <w:ind w:left="44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21"/>
              </w:rPr>
              <w:t>7</w:t>
            </w:r>
          </w:p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0" w:after="0"/>
              <w:ind w:left="0" w:right="294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21"/>
              </w:rPr>
              <w:t>8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45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21"/>
              </w:rPr>
              <w:t>9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758" w:after="0"/>
              <w:ind w:left="76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21"/>
              </w:rPr>
              <w:t>12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456" w:after="0"/>
              <w:ind w:left="0" w:right="70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21"/>
              </w:rPr>
              <w:t>14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154" w:after="0"/>
              <w:ind w:left="70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21"/>
              </w:rPr>
              <w:t>15</w:t>
            </w:r>
          </w:p>
        </w:tc>
      </w:tr>
      <w:tr>
        <w:trPr>
          <w:trHeight w:hRule="exact" w:val="524"/>
        </w:trPr>
        <w:tc>
          <w:tcPr>
            <w:tcW w:type="dxa" w:w="493"/>
            <w:vMerge/>
            <w:tcBorders/>
          </w:tcPr>
          <w:p/>
        </w:tc>
        <w:tc>
          <w:tcPr>
            <w:tcW w:type="dxa" w:w="493"/>
            <w:vMerge/>
            <w:tcBorders/>
          </w:tcPr>
          <w:p/>
        </w:tc>
        <w:tc>
          <w:tcPr>
            <w:tcW w:type="dxa" w:w="493"/>
            <w:vMerge/>
            <w:tcBorders/>
          </w:tcPr>
          <w:p/>
        </w:tc>
        <w:tc>
          <w:tcPr>
            <w:tcW w:type="dxa" w:w="493"/>
            <w:vMerge/>
            <w:tcBorders/>
          </w:tcPr>
          <w:p/>
        </w:tc>
        <w:tc>
          <w:tcPr>
            <w:tcW w:type="dxa" w:w="493"/>
            <w:vMerge/>
            <w:tcBorders/>
          </w:tcPr>
          <w:p/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54" w:after="0"/>
              <w:ind w:left="0" w:right="58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21"/>
              </w:rPr>
              <w:t>10</w:t>
            </w:r>
          </w:p>
        </w:tc>
        <w:tc>
          <w:tcPr>
            <w:tcW w:type="dxa" w:w="493"/>
            <w:vMerge/>
            <w:tcBorders/>
          </w:tcPr>
          <w:p/>
        </w:tc>
        <w:tc>
          <w:tcPr>
            <w:tcW w:type="dxa" w:w="493"/>
            <w:vMerge/>
            <w:tcBorders/>
          </w:tcPr>
          <w:p/>
        </w:tc>
        <w:tc>
          <w:tcPr>
            <w:tcW w:type="dxa" w:w="493"/>
            <w:vMerge/>
            <w:tcBorders/>
          </w:tcPr>
          <w:p/>
        </w:tc>
        <w:tc>
          <w:tcPr>
            <w:tcW w:type="dxa" w:w="493"/>
            <w:vMerge/>
            <w:tcBorders/>
          </w:tcPr>
          <w:p/>
        </w:tc>
        <w:tc>
          <w:tcPr>
            <w:tcW w:type="dxa" w:w="493"/>
            <w:vMerge/>
            <w:tcBorders/>
          </w:tcPr>
          <w:p/>
        </w:tc>
        <w:tc>
          <w:tcPr>
            <w:tcW w:type="dxa" w:w="493"/>
            <w:vMerge/>
            <w:tcBorders/>
          </w:tcPr>
          <w:p/>
        </w:tc>
        <w:tc>
          <w:tcPr>
            <w:tcW w:type="dxa" w:w="493"/>
            <w:vMerge/>
            <w:tcBorders/>
          </w:tcPr>
          <w:p/>
        </w:tc>
        <w:tc>
          <w:tcPr>
            <w:tcW w:type="dxa" w:w="493"/>
            <w:vMerge/>
            <w:tcBorders/>
          </w:tcPr>
          <w:p/>
        </w:tc>
        <w:tc>
          <w:tcPr>
            <w:tcW w:type="dxa" w:w="493"/>
            <w:vMerge/>
            <w:tcBorders/>
          </w:tcPr>
          <w:p/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54" w:after="0"/>
              <w:ind w:left="0" w:right="64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21"/>
              </w:rPr>
              <w:t>10</w:t>
            </w:r>
          </w:p>
        </w:tc>
        <w:tc>
          <w:tcPr>
            <w:tcW w:type="dxa" w:w="493"/>
            <w:vMerge/>
            <w:tcBorders/>
          </w:tcPr>
          <w:p/>
        </w:tc>
        <w:tc>
          <w:tcPr>
            <w:tcW w:type="dxa" w:w="493"/>
            <w:vMerge/>
            <w:tcBorders/>
          </w:tcPr>
          <w:p/>
        </w:tc>
        <w:tc>
          <w:tcPr>
            <w:tcW w:type="dxa" w:w="49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18" w:lineRule="exact" w:before="36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Figure 7.1: Example of node deletion in a binary search tree.</w:t>
      </w:r>
    </w:p>
    <w:p>
      <w:pPr>
        <w:autoSpaceDN w:val="0"/>
        <w:autoSpaceDE w:val="0"/>
        <w:widowControl/>
        <w:spacing w:line="270" w:lineRule="exact" w:before="322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In practice, we need to turn the above algorithm (specified in words) into a more detailed </w:t>
      </w:r>
      <w:r>
        <w:rPr>
          <w:rFonts w:ascii="CMR10" w:hAnsi="CMR10" w:eastAsia="CMR10"/>
          <w:b w:val="0"/>
          <w:i w:val="0"/>
          <w:color w:val="000000"/>
          <w:sz w:val="22"/>
        </w:rPr>
        <w:t>algorithm specified using the primitive binary tree operators:</w:t>
      </w:r>
    </w:p>
    <w:p>
      <w:pPr>
        <w:autoSpaceDN w:val="0"/>
        <w:tabs>
          <w:tab w:pos="718" w:val="left"/>
          <w:tab w:pos="1062" w:val="left"/>
          <w:tab w:pos="1406" w:val="left"/>
          <w:tab w:pos="1750" w:val="left"/>
          <w:tab w:pos="1978" w:val="left"/>
          <w:tab w:pos="2322" w:val="left"/>
          <w:tab w:pos="3582" w:val="left"/>
          <w:tab w:pos="4270" w:val="left"/>
          <w:tab w:pos="5300" w:val="left"/>
        </w:tabs>
        <w:autoSpaceDE w:val="0"/>
        <w:widowControl/>
        <w:spacing w:line="270" w:lineRule="exact" w:before="142" w:after="0"/>
        <w:ind w:left="490" w:right="72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delete(value v, tree t)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if ( isEmpty(t) 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error(‘Error: given item is not in given tree’)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else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if ( v &lt; root(t) )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// delete from left sub-tree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return MakeTree(root(t), delete(v,left(t)), right(t));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else if ( v &gt; root(t) 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// delete from right sub-tree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return MakeTree(root(t), left(t), delete(v,right(t)));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else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// the item v to be deleted is root(t)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if ( isEmpty(left(t)) 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return right(t)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elseif ( isEmpty(right(t)) 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return left(t)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else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// difficult case with both subtrees non-empty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return MakeTree(smallestNode(right(t)), left(t),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removeSmallestNode(right(t)) </w:t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autoSpaceDE w:val="0"/>
        <w:widowControl/>
        <w:spacing w:line="270" w:lineRule="exact" w:before="144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If the empty tree condition is met, it means the search item is not in the tree, and an </w:t>
      </w:r>
      <w:r>
        <w:rPr>
          <w:rFonts w:ascii="CMR10" w:hAnsi="CMR10" w:eastAsia="CMR10"/>
          <w:b w:val="0"/>
          <w:i w:val="0"/>
          <w:color w:val="000000"/>
          <w:sz w:val="22"/>
        </w:rPr>
        <w:t>appropriate error message should be returned.</w:t>
      </w:r>
    </w:p>
    <w:p>
      <w:pPr>
        <w:autoSpaceDN w:val="0"/>
        <w:autoSpaceDE w:val="0"/>
        <w:widowControl/>
        <w:spacing w:line="270" w:lineRule="exact" w:before="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The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delete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procedure uses two sub-algorithms to find and remove the smallest item of a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given sub-tree. Since the relevant sub-trees will always be non-empty, these sub-algorithms can </w:t>
      </w:r>
      <w:r>
        <w:rPr>
          <w:rFonts w:ascii="CMR10" w:hAnsi="CMR10" w:eastAsia="CMR10"/>
          <w:b w:val="0"/>
          <w:i w:val="0"/>
          <w:color w:val="000000"/>
          <w:sz w:val="22"/>
        </w:rPr>
        <w:t>be written with that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precondition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However, it is always the responsibility of the programmer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to ensure that any preconditions are met whenever a given procedure is used, so it is important </w:t>
      </w:r>
      <w:r>
        <w:rPr>
          <w:rFonts w:ascii="CMR10" w:hAnsi="CMR10" w:eastAsia="CMR10"/>
          <w:b w:val="0"/>
          <w:i w:val="0"/>
          <w:color w:val="000000"/>
          <w:sz w:val="22"/>
        </w:rPr>
        <w:t>to say explicitly what the preconditions are. It is often safest to start each procedure with a</w:t>
      </w:r>
    </w:p>
    <w:p>
      <w:pPr>
        <w:autoSpaceDN w:val="0"/>
        <w:autoSpaceDE w:val="0"/>
        <w:widowControl/>
        <w:spacing w:line="218" w:lineRule="exact" w:before="38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45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p>
      <w:pPr>
        <w:autoSpaceDN w:val="0"/>
        <w:autoSpaceDE w:val="0"/>
        <w:widowControl/>
        <w:spacing w:line="254" w:lineRule="exact" w:before="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check to determine whether the preconditions are satisfied, with an appropriate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error message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produced when they are not, but that may have a significant time cost if the procedure is </w:t>
      </w:r>
      <w:r>
        <w:rPr>
          <w:rFonts w:ascii="CMR10" w:hAnsi="CMR10" w:eastAsia="CMR10"/>
          <w:b w:val="0"/>
          <w:i w:val="0"/>
          <w:color w:val="000000"/>
          <w:sz w:val="22"/>
        </w:rPr>
        <w:t>called many times. First, to find the smallest node, we have:</w:t>
      </w:r>
    </w:p>
    <w:p>
      <w:pPr>
        <w:autoSpaceDN w:val="0"/>
        <w:tabs>
          <w:tab w:pos="718" w:val="left"/>
          <w:tab w:pos="1062" w:val="left"/>
        </w:tabs>
        <w:autoSpaceDE w:val="0"/>
        <w:widowControl/>
        <w:spacing w:line="270" w:lineRule="exact" w:before="182" w:after="0"/>
        <w:ind w:left="490" w:right="2592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smallestNode(tree t)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// Precondition: t is a non-empty binary search tree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if ( isEmpty(left(t) 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return root(t)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else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return smallestNode(left(t));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autoSpaceDE w:val="0"/>
        <w:widowControl/>
        <w:spacing w:line="270" w:lineRule="exact" w:before="18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which uses the fact that, by the definition of a binary search tree, the smallest node of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left-most node. It recursively looks in the left sub-tree till it reaches an empty tree, at </w:t>
      </w:r>
      <w:r>
        <w:rPr>
          <w:rFonts w:ascii="CMR10" w:hAnsi="CMR10" w:eastAsia="CMR10"/>
          <w:b w:val="0"/>
          <w:i w:val="0"/>
          <w:color w:val="000000"/>
          <w:sz w:val="22"/>
        </w:rPr>
        <w:t>which point it can return the root. The second sub-algorithm uses the same idea:</w:t>
      </w:r>
    </w:p>
    <w:p>
      <w:pPr>
        <w:autoSpaceDN w:val="0"/>
        <w:tabs>
          <w:tab w:pos="718" w:val="left"/>
          <w:tab w:pos="1062" w:val="left"/>
        </w:tabs>
        <w:autoSpaceDE w:val="0"/>
        <w:widowControl/>
        <w:spacing w:line="272" w:lineRule="exact" w:before="178" w:after="0"/>
        <w:ind w:left="490" w:right="1008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removeSmallestNode(tree t)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// Precondition: t is a non-empty binary search tree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if ( isEmpty(left(t) 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return right(t)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else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return MakeTree(root(t), removeSmallestNode(left(t)), right(t)) </w:t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autoSpaceDE w:val="0"/>
        <w:widowControl/>
        <w:spacing w:line="218" w:lineRule="exact" w:before="232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except that the remaining tree is returned rather than the smallest node.</w:t>
      </w:r>
    </w:p>
    <w:p>
      <w:pPr>
        <w:autoSpaceDN w:val="0"/>
        <w:autoSpaceDE w:val="0"/>
        <w:widowControl/>
        <w:spacing w:line="27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These procedures are further examples of recursive algorithms. In each case, the recursion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is guaranteed to terminate, because every recursive call involves a smaller tree, which means </w:t>
      </w:r>
      <w:r>
        <w:rPr>
          <w:rFonts w:ascii="CMR10" w:hAnsi="CMR10" w:eastAsia="CMR10"/>
          <w:b w:val="0"/>
          <w:i w:val="0"/>
          <w:color w:val="000000"/>
          <w:sz w:val="22"/>
        </w:rPr>
        <w:t>that we will eventually find what we are looking for or reach an empty tree.</w:t>
      </w:r>
    </w:p>
    <w:p>
      <w:pPr>
        <w:autoSpaceDN w:val="0"/>
        <w:autoSpaceDE w:val="0"/>
        <w:widowControl/>
        <w:spacing w:line="282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It is clear from the algorithm that the deletion of a node requires the same number of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steps as searching for a node, or inserting a new node, i.e. the average height of the binary </w:t>
      </w:r>
      <w:r>
        <w:rPr>
          <w:rFonts w:ascii="CMR10" w:hAnsi="CMR10" w:eastAsia="CMR10"/>
          <w:b w:val="0"/>
          <w:i w:val="0"/>
          <w:color w:val="000000"/>
          <w:sz w:val="22"/>
        </w:rPr>
        <w:t>search tree, or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) where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the total number of nodes on the tree.</w:t>
      </w:r>
    </w:p>
    <w:p>
      <w:pPr>
        <w:autoSpaceDN w:val="0"/>
        <w:tabs>
          <w:tab w:pos="996" w:val="left"/>
        </w:tabs>
        <w:autoSpaceDE w:val="0"/>
        <w:widowControl/>
        <w:spacing w:line="286" w:lineRule="exact" w:before="386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7.8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Checking whether a binary tree is a binary search tree</w:t>
      </w:r>
    </w:p>
    <w:p>
      <w:pPr>
        <w:autoSpaceDN w:val="0"/>
        <w:autoSpaceDE w:val="0"/>
        <w:widowControl/>
        <w:spacing w:line="272" w:lineRule="exact" w:before="198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Building and using binary search trees as discussed above is usually enough. However, another </w:t>
      </w:r>
      <w:r>
        <w:rPr>
          <w:rFonts w:ascii="CMR10" w:hAnsi="CMR10" w:eastAsia="CMR10"/>
          <w:b w:val="0"/>
          <w:i w:val="0"/>
          <w:color w:val="000000"/>
          <w:sz w:val="22"/>
        </w:rPr>
        <w:t>thing we sometimes need to do is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check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whether or not a given binary tree is a binary search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tree, so we need an algorithm to do that. We know that an empty tree is a (trivial) binary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search tree, and also that all nodes in the left sub-tree must be smaller than the root and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themselves form a binary search tree, and all nodes in the right sub-tree must be greater than </w:t>
      </w:r>
      <w:r>
        <w:rPr>
          <w:rFonts w:ascii="CMR10" w:hAnsi="CMR10" w:eastAsia="CMR10"/>
          <w:b w:val="0"/>
          <w:i w:val="0"/>
          <w:color w:val="000000"/>
          <w:sz w:val="22"/>
        </w:rPr>
        <w:t>the root and themselves form a binary search tree. Thus the obvious algorithm is:</w:t>
      </w:r>
    </w:p>
    <w:p>
      <w:pPr>
        <w:autoSpaceDN w:val="0"/>
        <w:tabs>
          <w:tab w:pos="834" w:val="left"/>
          <w:tab w:pos="1178" w:val="left"/>
          <w:tab w:pos="2438" w:val="left"/>
        </w:tabs>
        <w:autoSpaceDE w:val="0"/>
        <w:widowControl/>
        <w:spacing w:line="272" w:lineRule="exact" w:before="178" w:after="0"/>
        <w:ind w:left="490" w:right="72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isbst(tree t)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if ( isEmpty(t) 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return true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else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return ( allsmaller(left(t),root(t)) and isbst(left(t))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and allbigger(right(t),root(t)) and isbst(right(t)) ) </w:t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autoSpaceDE w:val="0"/>
        <w:widowControl/>
        <w:spacing w:line="218" w:lineRule="exact" w:before="514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46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p>
      <w:pPr>
        <w:autoSpaceDN w:val="0"/>
        <w:tabs>
          <w:tab w:pos="834" w:val="left"/>
          <w:tab w:pos="1178" w:val="left"/>
          <w:tab w:pos="5072" w:val="left"/>
        </w:tabs>
        <w:autoSpaceDE w:val="0"/>
        <w:widowControl/>
        <w:spacing w:line="264" w:lineRule="exact" w:before="0" w:after="0"/>
        <w:ind w:left="490" w:right="1008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allsmaller(tree t, value v)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if ( isEmpty(t) 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return true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else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return ( (root(t) &lt; v) and allsmaller(left(t),v)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and allsmaller(right(t),v) ) </w:t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tabs>
          <w:tab w:pos="834" w:val="left"/>
          <w:tab w:pos="1178" w:val="left"/>
          <w:tab w:pos="5072" w:val="left"/>
        </w:tabs>
        <w:autoSpaceDE w:val="0"/>
        <w:widowControl/>
        <w:spacing w:line="272" w:lineRule="exact" w:before="270" w:after="0"/>
        <w:ind w:left="490" w:right="1152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allbigger(tree t, value v)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if ( isEmpty(t) 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return true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else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return ( (root(t) &gt; v) and allbigger(left(t),v)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and allbigger(right(t),v) ) </w:t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autoSpaceDE w:val="0"/>
        <w:widowControl/>
        <w:spacing w:line="272" w:lineRule="exact" w:before="238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However, the simplest or most obvious algorithm is not always the most efficient. Exercise: </w:t>
      </w:r>
      <w:r>
        <w:rPr>
          <w:rFonts w:ascii="CMR10" w:hAnsi="CMR10" w:eastAsia="CMR10"/>
          <w:b w:val="0"/>
          <w:i w:val="0"/>
          <w:color w:val="000000"/>
          <w:sz w:val="22"/>
        </w:rPr>
        <w:t>identify what is inefficient about this algorithm, and formulate a more efficient algorithm.</w:t>
      </w:r>
    </w:p>
    <w:p>
      <w:pPr>
        <w:autoSpaceDN w:val="0"/>
        <w:tabs>
          <w:tab w:pos="996" w:val="left"/>
        </w:tabs>
        <w:autoSpaceDE w:val="0"/>
        <w:widowControl/>
        <w:spacing w:line="286" w:lineRule="exact" w:before="418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7.9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Sorting using binary search trees</w:t>
      </w:r>
    </w:p>
    <w:p>
      <w:pPr>
        <w:autoSpaceDN w:val="0"/>
        <w:autoSpaceDE w:val="0"/>
        <w:widowControl/>
        <w:spacing w:line="272" w:lineRule="exact" w:before="198" w:after="0"/>
        <w:ind w:left="260" w:right="144" w:firstLine="0"/>
        <w:jc w:val="left"/>
      </w:pPr>
      <w:r>
        <w:rPr>
          <w:rFonts w:ascii="CMTI10" w:hAnsi="CMTI10" w:eastAsia="CMTI10"/>
          <w:b w:val="0"/>
          <w:i/>
          <w:color w:val="000000"/>
          <w:sz w:val="22"/>
        </w:rPr>
        <w:t>Sorting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the process of putting a collection of items in order. We shall formulate and discuss </w:t>
      </w:r>
      <w:r>
        <w:rPr>
          <w:rFonts w:ascii="CMR10" w:hAnsi="CMR10" w:eastAsia="CMR10"/>
          <w:b w:val="0"/>
          <w:i w:val="0"/>
          <w:color w:val="000000"/>
          <w:sz w:val="22"/>
        </w:rPr>
        <w:t>many sorting algorithms later, but we are already able to present one of them.</w:t>
      </w:r>
    </w:p>
    <w:p>
      <w:pPr>
        <w:autoSpaceDN w:val="0"/>
        <w:tabs>
          <w:tab w:pos="600" w:val="left"/>
        </w:tabs>
        <w:autoSpaceDE w:val="0"/>
        <w:widowControl/>
        <w:spacing w:line="272" w:lineRule="exact" w:before="0" w:after="0"/>
        <w:ind w:left="260" w:right="144" w:firstLine="0"/>
        <w:jc w:val="left"/>
      </w:pP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node values stored in a binary search tree can be printed in ascending order by </w:t>
      </w:r>
      <w:r>
        <w:rPr>
          <w:rFonts w:ascii="CMR10" w:hAnsi="CMR10" w:eastAsia="CMR10"/>
          <w:b w:val="0"/>
          <w:i w:val="0"/>
          <w:color w:val="000000"/>
          <w:sz w:val="22"/>
        </w:rPr>
        <w:t>recursively printing each left sub-tree, root, and right sub-tree in the right order as follows:</w:t>
      </w:r>
    </w:p>
    <w:p>
      <w:pPr>
        <w:autoSpaceDN w:val="0"/>
        <w:tabs>
          <w:tab w:pos="948" w:val="left"/>
          <w:tab w:pos="1292" w:val="left"/>
        </w:tabs>
        <w:autoSpaceDE w:val="0"/>
        <w:widowControl/>
        <w:spacing w:line="272" w:lineRule="exact" w:before="178" w:after="0"/>
        <w:ind w:left="604" w:right="5472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printInOrder(tree t)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if ( not isEmpty(t) 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printInOrder(left(t))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print(root(t))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printInOrder(right(t))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}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autoSpaceDE w:val="0"/>
        <w:widowControl/>
        <w:spacing w:line="270" w:lineRule="exact" w:before="180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Then, if the collection of items to be sorted is given as an array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of known size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they can </w:t>
      </w:r>
      <w:r>
        <w:rPr>
          <w:rFonts w:ascii="CMR10" w:hAnsi="CMR10" w:eastAsia="CMR10"/>
          <w:b w:val="0"/>
          <w:i w:val="0"/>
          <w:color w:val="000000"/>
          <w:sz w:val="22"/>
        </w:rPr>
        <w:t>be printed in sorted order by the algorithm:</w:t>
      </w:r>
    </w:p>
    <w:p>
      <w:pPr>
        <w:autoSpaceDN w:val="0"/>
        <w:tabs>
          <w:tab w:pos="948" w:val="left"/>
          <w:tab w:pos="1292" w:val="left"/>
        </w:tabs>
        <w:autoSpaceDE w:val="0"/>
        <w:widowControl/>
        <w:spacing w:line="270" w:lineRule="exact" w:before="182" w:after="0"/>
        <w:ind w:left="604" w:right="576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sort(array a of size n)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t = EmptyTree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for i = 0,1,...,n-1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t = insert(a[i],t)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printInOrder(t)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autoSpaceDE w:val="0"/>
        <w:widowControl/>
        <w:spacing w:line="272" w:lineRule="exact" w:before="178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which starts with an empty tree, inserts all the items into it using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insert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v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to give a </w:t>
      </w:r>
      <w:r>
        <w:rPr>
          <w:rFonts w:ascii="CMR10" w:hAnsi="CMR10" w:eastAsia="CMR10"/>
          <w:b w:val="0"/>
          <w:i w:val="0"/>
          <w:color w:val="000000"/>
          <w:sz w:val="22"/>
        </w:rPr>
        <w:t>binary search tree, and then prints them in order using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printInOrder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). Exercise: modify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this algorithm so that instead of printing the sorted values, they are put back into the original </w:t>
      </w:r>
      <w:r>
        <w:rPr>
          <w:rFonts w:ascii="CMR10" w:hAnsi="CMR10" w:eastAsia="CMR10"/>
          <w:b w:val="0"/>
          <w:i w:val="0"/>
          <w:color w:val="000000"/>
          <w:sz w:val="22"/>
        </w:rPr>
        <w:t>array in ascending order.</w:t>
      </w:r>
    </w:p>
    <w:p>
      <w:pPr>
        <w:autoSpaceDN w:val="0"/>
        <w:autoSpaceDE w:val="0"/>
        <w:widowControl/>
        <w:spacing w:line="218" w:lineRule="exact" w:before="454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47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62"/>
        <w:ind w:left="0" w:right="0"/>
      </w:pPr>
    </w:p>
    <w:p>
      <w:pPr>
        <w:autoSpaceDN w:val="0"/>
        <w:tabs>
          <w:tab w:pos="1158" w:val="left"/>
        </w:tabs>
        <w:autoSpaceDE w:val="0"/>
        <w:widowControl/>
        <w:spacing w:line="286" w:lineRule="exact" w:before="0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7.10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Balancing binary search trees</w:t>
      </w:r>
    </w:p>
    <w:p>
      <w:pPr>
        <w:autoSpaceDN w:val="0"/>
        <w:autoSpaceDE w:val="0"/>
        <w:widowControl/>
        <w:spacing w:line="310" w:lineRule="exact" w:before="16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If the items are added to a binary search tree in random order, the tree tends to be fairly </w:t>
      </w:r>
      <w:r>
        <w:rPr>
          <w:rFonts w:ascii="CMR10" w:hAnsi="CMR10" w:eastAsia="CMR10"/>
          <w:b w:val="0"/>
          <w:i w:val="0"/>
          <w:color w:val="000000"/>
          <w:sz w:val="22"/>
        </w:rPr>
        <w:t>well balanced with height not much more than 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However, there are many situations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where the added items are not in random order, such as when adding new student IDs. In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extreme case of the new items being added in ascending order, the tree will be one long </w:t>
      </w:r>
      <w:r>
        <w:rPr>
          <w:rFonts w:ascii="CMR10" w:hAnsi="CMR10" w:eastAsia="CMR10"/>
          <w:b w:val="0"/>
          <w:i w:val="0"/>
          <w:color w:val="000000"/>
          <w:sz w:val="22"/>
        </w:rPr>
        <w:t>branch off to the right, with height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≫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.</w:t>
      </w:r>
    </w:p>
    <w:p>
      <w:pPr>
        <w:autoSpaceDN w:val="0"/>
        <w:autoSpaceDE w:val="0"/>
        <w:widowControl/>
        <w:spacing w:line="264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If all the items to be inserted into a binary search tree are already sorted, it is straight-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forward to build a perfectly balanced binary tree from them. One simply has to recursively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build a binary tree with the middle (i.e., median) item as the root, the left subtree made up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of the smaller items, and the right subtree made up of the larger items. This idea can be used </w:t>
      </w:r>
      <w:r>
        <w:rPr>
          <w:rFonts w:ascii="CMR10" w:hAnsi="CMR10" w:eastAsia="CMR10"/>
          <w:b w:val="0"/>
          <w:i w:val="0"/>
          <w:color w:val="000000"/>
          <w:sz w:val="22"/>
        </w:rPr>
        <w:t>to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rebalance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any existing binary search tree, because the existing tree can easily be output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into a sorted array as discussed in Section 7.9. Exercise: Write an algorithm that rebalances </w:t>
      </w:r>
      <w:r>
        <w:rPr>
          <w:rFonts w:ascii="CMR10" w:hAnsi="CMR10" w:eastAsia="CMR10"/>
          <w:b w:val="0"/>
          <w:i w:val="0"/>
          <w:color w:val="000000"/>
          <w:sz w:val="22"/>
        </w:rPr>
        <w:t>a binary search tree in this way, and work out its time complexity.</w:t>
      </w:r>
    </w:p>
    <w:p>
      <w:pPr>
        <w:autoSpaceDN w:val="0"/>
        <w:autoSpaceDE w:val="0"/>
        <w:widowControl/>
        <w:spacing w:line="270" w:lineRule="exact" w:before="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Another way to avoid unbalanced binary search trees is to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rebalance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them from time to </w:t>
      </w:r>
      <w:r>
        <w:rPr>
          <w:rFonts w:ascii="CMR10" w:hAnsi="CMR10" w:eastAsia="CMR10"/>
          <w:b w:val="0"/>
          <w:i w:val="0"/>
          <w:color w:val="000000"/>
          <w:sz w:val="22"/>
        </w:rPr>
        <w:t>time using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tree rotations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Such tree rotations are best understood as follows: Any binary </w:t>
      </w:r>
      <w:r>
        <w:rPr>
          <w:rFonts w:ascii="CMR10" w:hAnsi="CMR10" w:eastAsia="CMR10"/>
          <w:b w:val="0"/>
          <w:i w:val="0"/>
          <w:color w:val="000000"/>
          <w:sz w:val="22"/>
        </w:rPr>
        <w:t>search tree containing at least two nodes can clearly be drawn in one of the two forms:</w:t>
      </w:r>
    </w:p>
    <w:p>
      <w:pPr>
        <w:autoSpaceDN w:val="0"/>
        <w:autoSpaceDE w:val="0"/>
        <w:widowControl/>
        <w:spacing w:line="240" w:lineRule="auto" w:before="33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827779" cy="132333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7779" cy="13233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2" w:lineRule="exact" w:before="292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where B and D are the required two nodes to be rotated, and A, C and E are binary search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sub-trees (any of which may be empty). The two forms are related by left and right tree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rotations which clearly preserve the binary search tree property. In this case, any nodes in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sub-tree A would be shifted up the tree by a right rotation, and any nodes in sub-tree E would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be shifted up the tree by a left rotation. For example, if the left form had A consisting of two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nodes, and C and E consisting of one node, the height of the tree would be reduced by one </w:t>
      </w:r>
      <w:r>
        <w:rPr>
          <w:rFonts w:ascii="CMR10" w:hAnsi="CMR10" w:eastAsia="CMR10"/>
          <w:b w:val="0"/>
          <w:i w:val="0"/>
          <w:color w:val="000000"/>
          <w:sz w:val="22"/>
        </w:rPr>
        <w:t>and become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perfectly balanced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by a right tree rotation.</w:t>
      </w:r>
    </w:p>
    <w:p>
      <w:pPr>
        <w:autoSpaceDN w:val="0"/>
        <w:tabs>
          <w:tab w:pos="600" w:val="left"/>
          <w:tab w:pos="8900" w:val="left"/>
        </w:tabs>
        <w:autoSpaceDE w:val="0"/>
        <w:widowControl/>
        <w:spacing w:line="270" w:lineRule="exact" w:before="2" w:after="0"/>
        <w:ind w:left="260" w:right="144" w:firstLine="0"/>
        <w:jc w:val="left"/>
      </w:pP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Typically, such tree rotations would need to be applied to many different sub-trees of a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full tree to make it perfectly balanced. For example, if the left form had C consisting of two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nodes, and A and E consisting of one node, the tree would be balanced by first performing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 left rotation of the A-B-C sub-tree, followed by a right rotation of the whole tree.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practice, finding suitable sequences of appropriate tree rotations to rebalance an arbitrary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binary search tree is not straightforward, but it is possible to formulate systematic balancing </w:t>
      </w:r>
      <w:r>
        <w:rPr>
          <w:rFonts w:ascii="CMR10" w:hAnsi="CMR10" w:eastAsia="CMR10"/>
          <w:b w:val="0"/>
          <w:i w:val="0"/>
          <w:color w:val="000000"/>
          <w:sz w:val="22"/>
        </w:rPr>
        <w:t>algorithms that are more efficient than outputting the whole tree and rebuilding it.</w:t>
      </w:r>
    </w:p>
    <w:p>
      <w:pPr>
        <w:autoSpaceDN w:val="0"/>
        <w:tabs>
          <w:tab w:pos="1158" w:val="left"/>
        </w:tabs>
        <w:autoSpaceDE w:val="0"/>
        <w:widowControl/>
        <w:spacing w:line="288" w:lineRule="exact" w:before="416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7.11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Self-balancing AVL trees</w:t>
      </w:r>
    </w:p>
    <w:p>
      <w:pPr>
        <w:autoSpaceDN w:val="0"/>
        <w:autoSpaceDE w:val="0"/>
        <w:widowControl/>
        <w:spacing w:line="270" w:lineRule="exact" w:before="20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Self-balancing binary search trees avoid the problem of unbalanced trees by automatically </w:t>
      </w:r>
      <w:r>
        <w:rPr>
          <w:rFonts w:ascii="CMTI10" w:hAnsi="CMTI10" w:eastAsia="CMTI10"/>
          <w:b w:val="0"/>
          <w:i/>
          <w:color w:val="000000"/>
          <w:sz w:val="22"/>
        </w:rPr>
        <w:t>rebalancing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the tree throughout the insertion process to keep the height close to 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at </w:t>
      </w:r>
      <w:r>
        <w:rPr>
          <w:rFonts w:ascii="CMR10" w:hAnsi="CMR10" w:eastAsia="CMR10"/>
          <w:b w:val="0"/>
          <w:i w:val="0"/>
          <w:color w:val="000000"/>
          <w:sz w:val="22"/>
        </w:rPr>
        <w:t>each stage. Obviously, there will be a cost involved in such rebalancing, and there will be a</w:t>
      </w:r>
    </w:p>
    <w:p>
      <w:pPr>
        <w:autoSpaceDN w:val="0"/>
        <w:autoSpaceDE w:val="0"/>
        <w:widowControl/>
        <w:spacing w:line="218" w:lineRule="exact" w:before="38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48</w:t>
      </w:r>
    </w:p>
    <w:p>
      <w:pPr>
        <w:sectPr>
          <w:pgSz w:w="12240" w:h="15840"/>
          <w:pgMar w:top="782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p>
      <w:pPr>
        <w:autoSpaceDN w:val="0"/>
        <w:autoSpaceDE w:val="0"/>
        <w:widowControl/>
        <w:spacing w:line="244" w:lineRule="exact" w:before="0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trade-off between the time involved in rebalancing and the time saved by the reduced height </w:t>
      </w:r>
      <w:r>
        <w:rPr>
          <w:rFonts w:ascii="CMR10" w:hAnsi="CMR10" w:eastAsia="CMR10"/>
          <w:b w:val="0"/>
          <w:i w:val="0"/>
          <w:color w:val="000000"/>
          <w:sz w:val="22"/>
        </w:rPr>
        <w:t>of the tree, but generally it is worthwhile.</w:t>
      </w:r>
    </w:p>
    <w:p>
      <w:pPr>
        <w:autoSpaceDN w:val="0"/>
        <w:autoSpaceDE w:val="0"/>
        <w:widowControl/>
        <w:spacing w:line="278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The earliest type of self-balancing binary search tree was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AVL tree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(named after its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inventors G.M. Adelson-Velskii and E.M. Landis). These maintain the difference in heights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of the two sub-trees of all nodes to be at most one. This requires the tree to be periodically </w:t>
      </w:r>
      <w:r>
        <w:rPr>
          <w:rFonts w:ascii="CMR10" w:hAnsi="CMR10" w:eastAsia="CMR10"/>
          <w:b w:val="0"/>
          <w:i w:val="0"/>
          <w:color w:val="000000"/>
          <w:sz w:val="22"/>
        </w:rPr>
        <w:t>rebalanced by performing one or more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tree rotations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as discussed above, but the complexity </w:t>
      </w:r>
      <w:r>
        <w:rPr>
          <w:rFonts w:ascii="CMR10" w:hAnsi="CMR10" w:eastAsia="CMR10"/>
          <w:b w:val="0"/>
          <w:i w:val="0"/>
          <w:color w:val="000000"/>
          <w:sz w:val="22"/>
        </w:rPr>
        <w:t>of insertion, deletion and search remain at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).</w:t>
      </w:r>
    </w:p>
    <w:p>
      <w:pPr>
        <w:autoSpaceDN w:val="0"/>
        <w:autoSpaceDE w:val="0"/>
        <w:widowControl/>
        <w:spacing w:line="266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The general idea is to keep track of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balance factor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for each node, which is the height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of the left sub-tree minus the height of the right sub-tree. By definition, all the nodes in an </w:t>
      </w:r>
      <w:r>
        <w:rPr>
          <w:rFonts w:ascii="CMR10" w:hAnsi="CMR10" w:eastAsia="CMR10"/>
          <w:b w:val="0"/>
          <w:i w:val="0"/>
          <w:color w:val="000000"/>
          <w:sz w:val="22"/>
        </w:rPr>
        <w:t>AVL-tree will have a balance factor in the integer range [</w:t>
      </w:r>
      <w:r>
        <w:rPr>
          <w:rFonts w:ascii="CMSY10" w:hAnsi="CMSY10" w:eastAsia="CMSY10"/>
          <w:b w:val="0"/>
          <w:i/>
          <w:color w:val="000000"/>
          <w:sz w:val="22"/>
        </w:rPr>
        <w:t>−</w:t>
      </w:r>
      <w:r>
        <w:rPr>
          <w:rFonts w:ascii="CMR10" w:hAnsi="CMR10" w:eastAsia="CMR10"/>
          <w:b w:val="0"/>
          <w:i w:val="0"/>
          <w:color w:val="000000"/>
          <w:sz w:val="22"/>
        </w:rPr>
        <w:t>1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1]. However, insertion or deletion </w:t>
      </w:r>
      <w:r>
        <w:rPr>
          <w:rFonts w:ascii="CMR10" w:hAnsi="CMR10" w:eastAsia="CMR10"/>
          <w:b w:val="0"/>
          <w:i w:val="0"/>
          <w:color w:val="000000"/>
          <w:sz w:val="22"/>
        </w:rPr>
        <w:t>of a node could leave that in the wider range [</w:t>
      </w:r>
      <w:r>
        <w:rPr>
          <w:rFonts w:ascii="CMSY10" w:hAnsi="CMSY10" w:eastAsia="CMSY10"/>
          <w:b w:val="0"/>
          <w:i/>
          <w:color w:val="000000"/>
          <w:sz w:val="22"/>
        </w:rPr>
        <w:t>−</w:t>
      </w:r>
      <w:r>
        <w:rPr>
          <w:rFonts w:ascii="CMR10" w:hAnsi="CMR10" w:eastAsia="CMR10"/>
          <w:b w:val="0"/>
          <w:i w:val="0"/>
          <w:color w:val="000000"/>
          <w:sz w:val="22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2] requiring a tree-rotation to bring it back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into AVL form. Exercise: Find some suitable algorithms for performing efficient AVL tree </w:t>
      </w:r>
      <w:r>
        <w:rPr>
          <w:rFonts w:ascii="CMR10" w:hAnsi="CMR10" w:eastAsia="CMR10"/>
          <w:b w:val="0"/>
          <w:i w:val="0"/>
          <w:color w:val="000000"/>
          <w:sz w:val="22"/>
        </w:rPr>
        <w:t>rotations. Compare them with other self-balancing approaches such as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red-black trees</w:t>
      </w:r>
      <w:r>
        <w:rPr>
          <w:rFonts w:ascii="CMR10" w:hAnsi="CMR10" w:eastAsia="CMR10"/>
          <w:b w:val="0"/>
          <w:i w:val="0"/>
          <w:color w:val="000000"/>
          <w:sz w:val="22"/>
        </w:rPr>
        <w:t>.</w:t>
      </w:r>
    </w:p>
    <w:p>
      <w:pPr>
        <w:autoSpaceDN w:val="0"/>
        <w:tabs>
          <w:tab w:pos="1158" w:val="left"/>
        </w:tabs>
        <w:autoSpaceDE w:val="0"/>
        <w:widowControl/>
        <w:spacing w:line="288" w:lineRule="exact" w:before="418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7.12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B-trees</w:t>
      </w:r>
    </w:p>
    <w:p>
      <w:pPr>
        <w:autoSpaceDN w:val="0"/>
        <w:autoSpaceDE w:val="0"/>
        <w:widowControl/>
        <w:spacing w:line="270" w:lineRule="exact" w:before="20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B-tree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a generalization of a self-balancing binary search tree in which each node can hold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more than one search key and have more than two children. The structure is designed to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allow more efficient self-balancing, and offers particular advantages when the node data needs </w:t>
      </w:r>
      <w:r>
        <w:rPr>
          <w:rFonts w:ascii="CMR10" w:hAnsi="CMR10" w:eastAsia="CMR10"/>
          <w:b w:val="0"/>
          <w:i w:val="0"/>
          <w:color w:val="000000"/>
          <w:sz w:val="22"/>
        </w:rPr>
        <w:t>to be kept in external storage such as disk drives. The standard (Knuth) definition is:</w:t>
      </w:r>
    </w:p>
    <w:p>
      <w:pPr>
        <w:autoSpaceDN w:val="0"/>
        <w:autoSpaceDE w:val="0"/>
        <w:widowControl/>
        <w:spacing w:line="218" w:lineRule="exact" w:before="250" w:after="0"/>
        <w:ind w:left="260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>Definition.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B-tree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of order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m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a tree which satisfies the following conditions:</w:t>
      </w:r>
    </w:p>
    <w:p>
      <w:pPr>
        <w:autoSpaceDN w:val="0"/>
        <w:autoSpaceDE w:val="0"/>
        <w:widowControl/>
        <w:spacing w:line="378" w:lineRule="exact" w:before="228" w:after="0"/>
        <w:ind w:left="588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Every node has at most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m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children.</w:t>
      </w:r>
    </w:p>
    <w:p>
      <w:pPr>
        <w:autoSpaceDN w:val="0"/>
        <w:autoSpaceDE w:val="0"/>
        <w:widowControl/>
        <w:spacing w:line="378" w:lineRule="exact" w:before="72" w:after="0"/>
        <w:ind w:left="588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Every non-leaf node (except the root node) has at least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m/</w:t>
      </w:r>
      <w:r>
        <w:rPr>
          <w:rFonts w:ascii="CMR10" w:hAnsi="CMR10" w:eastAsia="CMR10"/>
          <w:b w:val="0"/>
          <w:i w:val="0"/>
          <w:color w:val="000000"/>
          <w:sz w:val="22"/>
        </w:rPr>
        <w:t>2 children.</w:t>
      </w:r>
    </w:p>
    <w:p>
      <w:pPr>
        <w:autoSpaceDN w:val="0"/>
        <w:autoSpaceDE w:val="0"/>
        <w:widowControl/>
        <w:spacing w:line="378" w:lineRule="exact" w:before="72" w:after="0"/>
        <w:ind w:left="588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The root node, if it is not a leaf node, has at least two children.</w:t>
      </w:r>
    </w:p>
    <w:p>
      <w:pPr>
        <w:autoSpaceDN w:val="0"/>
        <w:tabs>
          <w:tab w:pos="806" w:val="left"/>
        </w:tabs>
        <w:autoSpaceDE w:val="0"/>
        <w:widowControl/>
        <w:spacing w:line="116" w:lineRule="exact" w:before="334" w:after="0"/>
        <w:ind w:left="588" w:right="144" w:firstLine="0"/>
        <w:jc w:val="left"/>
      </w:pP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 non-leaf node with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c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children contains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c</w:t>
      </w:r>
      <w:r>
        <w:rPr>
          <w:rFonts w:ascii="CMSY10" w:hAnsi="CMSY10" w:eastAsia="CMSY10"/>
          <w:b w:val="0"/>
          <w:i/>
          <w:color w:val="000000"/>
          <w:sz w:val="22"/>
        </w:rPr>
        <w:t>−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1 search keys which act as separation values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to divide its sub-trees.</w:t>
      </w:r>
    </w:p>
    <w:p>
      <w:pPr>
        <w:autoSpaceDN w:val="0"/>
        <w:autoSpaceDE w:val="0"/>
        <w:widowControl/>
        <w:spacing w:line="378" w:lineRule="exact" w:before="228" w:after="0"/>
        <w:ind w:left="588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All leaf nodes appear in the same level, and carry information.</w:t>
      </w:r>
    </w:p>
    <w:p>
      <w:pPr>
        <w:autoSpaceDN w:val="0"/>
        <w:autoSpaceDE w:val="0"/>
        <w:widowControl/>
        <w:spacing w:line="272" w:lineRule="exact" w:before="82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There appears to be no definitive answer to the question of what the “B” in “B-Tree” stands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for. It is certainly not “Binary”, but it could equally well be “balanced”, “broad” or “bushy”, </w:t>
      </w:r>
      <w:r>
        <w:rPr>
          <w:rFonts w:ascii="CMR10" w:hAnsi="CMR10" w:eastAsia="CMR10"/>
          <w:b w:val="0"/>
          <w:i w:val="0"/>
          <w:color w:val="000000"/>
          <w:sz w:val="22"/>
        </w:rPr>
        <w:t>or even “Boeing” because they were invented by people at Boeing Research Labs.</w:t>
      </w:r>
    </w:p>
    <w:p>
      <w:pPr>
        <w:autoSpaceDN w:val="0"/>
        <w:autoSpaceDE w:val="0"/>
        <w:widowControl/>
        <w:spacing w:line="220" w:lineRule="exact" w:before="52" w:after="0"/>
        <w:ind w:left="60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The standard representation of simple order 4 example with 9 search keys would be:</w:t>
      </w:r>
    </w:p>
    <w:p>
      <w:pPr>
        <w:autoSpaceDN w:val="0"/>
        <w:autoSpaceDE w:val="0"/>
        <w:widowControl/>
        <w:spacing w:line="240" w:lineRule="auto" w:before="38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976879" cy="1016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6879" cy="101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2" w:lineRule="exact" w:before="320" w:after="0"/>
        <w:ind w:left="144" w:right="144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The search keys held in each node are ordered (e.g., 1, 2, 5 in the example), and the non-leaf </w:t>
      </w:r>
      <w:r>
        <w:rPr>
          <w:rFonts w:ascii="CMR10" w:hAnsi="CMR10" w:eastAsia="CMR10"/>
          <w:b w:val="0"/>
          <w:i w:val="0"/>
          <w:color w:val="000000"/>
          <w:sz w:val="22"/>
        </w:rPr>
        <w:t>node’s search keys (i.e., the items 8 and 17 in the example) act as separation values to divide</w:t>
      </w:r>
    </w:p>
    <w:p>
      <w:pPr>
        <w:autoSpaceDN w:val="0"/>
        <w:autoSpaceDE w:val="0"/>
        <w:widowControl/>
        <w:spacing w:line="218" w:lineRule="exact" w:before="48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49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p>
      <w:pPr>
        <w:autoSpaceDN w:val="0"/>
        <w:autoSpaceDE w:val="0"/>
        <w:widowControl/>
        <w:spacing w:line="262" w:lineRule="exact" w:before="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the contents of its sub-trees in much the same way that a node’s value in a binary search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tree separates the values held in its two sub-trees. For example, if a node has 3 child nodes </w:t>
      </w:r>
      <w:r>
        <w:rPr>
          <w:rFonts w:ascii="CMR10" w:hAnsi="CMR10" w:eastAsia="CMR10"/>
          <w:b w:val="0"/>
          <w:i w:val="0"/>
          <w:color w:val="000000"/>
          <w:sz w:val="22"/>
        </w:rPr>
        <w:t>(or sub-trees) then it must have 2 separation values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2"/>
        </w:rPr>
        <w:t>1 and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2. All values in the leftmost </w:t>
      </w:r>
      <w:r>
        <w:rPr>
          <w:rFonts w:ascii="CMR10" w:hAnsi="CMR10" w:eastAsia="CMR10"/>
          <w:b w:val="0"/>
          <w:i w:val="0"/>
          <w:color w:val="000000"/>
          <w:sz w:val="22"/>
        </w:rPr>
        <w:t>subtree will be less than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2"/>
        </w:rPr>
        <w:t>1, all values in the middle subtree will be between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2"/>
        </w:rPr>
        <w:t>1 and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2, and all </w:t>
      </w:r>
      <w:r>
        <w:rPr>
          <w:rFonts w:ascii="CMR10" w:hAnsi="CMR10" w:eastAsia="CMR10"/>
          <w:b w:val="0"/>
          <w:i w:val="0"/>
          <w:color w:val="000000"/>
          <w:sz w:val="22"/>
        </w:rPr>
        <w:t>values in the rightmost subtree will be greater than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2. That allows insertion and searching </w:t>
      </w:r>
      <w:r>
        <w:rPr>
          <w:rFonts w:ascii="CMR10" w:hAnsi="CMR10" w:eastAsia="CMR10"/>
          <w:b w:val="0"/>
          <w:i w:val="0"/>
          <w:color w:val="000000"/>
          <w:sz w:val="22"/>
        </w:rPr>
        <w:t>to proceed from the root down in a similar way to binary search trees.</w:t>
      </w:r>
    </w:p>
    <w:p>
      <w:pPr>
        <w:autoSpaceDN w:val="0"/>
        <w:autoSpaceDE w:val="0"/>
        <w:widowControl/>
        <w:spacing w:line="27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The restriction on the number of children to lie between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m/</w:t>
      </w:r>
      <w:r>
        <w:rPr>
          <w:rFonts w:ascii="CMR10" w:hAnsi="CMR10" w:eastAsia="CMR10"/>
          <w:b w:val="0"/>
          <w:i w:val="0"/>
          <w:color w:val="000000"/>
          <w:sz w:val="22"/>
        </w:rPr>
        <w:t>2 and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m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means that the best </w:t>
      </w:r>
      <w:r>
        <w:rPr>
          <w:rFonts w:ascii="CMR10" w:hAnsi="CMR10" w:eastAsia="CMR10"/>
          <w:b w:val="0"/>
          <w:i w:val="0"/>
          <w:color w:val="000000"/>
          <w:sz w:val="22"/>
        </w:rPr>
        <w:t>case height of an order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m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B-tree containing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search keys is log</w:t>
      </w:r>
      <w:r>
        <w:rPr>
          <w:rFonts w:ascii="CMMI8" w:hAnsi="CMMI8" w:eastAsia="CMMI8"/>
          <w:b w:val="0"/>
          <w:i/>
          <w:color w:val="000000"/>
          <w:sz w:val="16"/>
        </w:rPr>
        <w:t>m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 the worst case height </w:t>
      </w:r>
      <w:r>
        <w:rPr>
          <w:rFonts w:ascii="CMR10" w:hAnsi="CMR10" w:eastAsia="CMR10"/>
          <w:b w:val="0"/>
          <w:i w:val="0"/>
          <w:color w:val="000000"/>
          <w:sz w:val="22"/>
        </w:rPr>
        <w:t>is log</w:t>
      </w:r>
      <w:r>
        <w:rPr>
          <w:rFonts w:ascii="CMMI8" w:hAnsi="CMMI8" w:eastAsia="CMMI8"/>
          <w:b w:val="0"/>
          <w:i/>
          <w:color w:val="000000"/>
          <w:sz w:val="16"/>
        </w:rPr>
        <w:t>m/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Clearly the costs of insertion, deletion and searching will all be proportional to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tree height, as in a binary search tree, which makes them very efficient. The requirement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that all the leaf nodes are at the same level means that B-trees are always balanced and thus </w:t>
      </w:r>
      <w:r>
        <w:rPr>
          <w:rFonts w:ascii="CMR10" w:hAnsi="CMR10" w:eastAsia="CMR10"/>
          <w:b w:val="0"/>
          <w:i w:val="0"/>
          <w:color w:val="000000"/>
          <w:sz w:val="22"/>
        </w:rPr>
        <w:t>have minimal height, though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rebalancing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will often be required to restore that property after </w:t>
      </w:r>
      <w:r>
        <w:rPr>
          <w:rFonts w:ascii="CMR10" w:hAnsi="CMR10" w:eastAsia="CMR10"/>
          <w:b w:val="0"/>
          <w:i w:val="0"/>
          <w:color w:val="000000"/>
          <w:sz w:val="22"/>
        </w:rPr>
        <w:t>insertions and deletions.</w:t>
      </w:r>
    </w:p>
    <w:p>
      <w:pPr>
        <w:autoSpaceDN w:val="0"/>
        <w:autoSpaceDE w:val="0"/>
        <w:widowControl/>
        <w:spacing w:line="272" w:lineRule="exact" w:before="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order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of a B-tree is typically chosen to optimize a particular application and imple-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mentation. To maintain the conditions of the B-tree definition, non-leaf nodes often have to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be split or joined when new items are inserted into or deleted from the tree (which is why </w:t>
      </w:r>
      <w:r>
        <w:rPr>
          <w:rFonts w:ascii="CMR10" w:hAnsi="CMR10" w:eastAsia="CMR10"/>
          <w:b w:val="0"/>
          <w:i w:val="0"/>
          <w:color w:val="000000"/>
          <w:sz w:val="22"/>
        </w:rPr>
        <w:t>there is a factor of two between the minimum and maximum number of children), and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rebal-</w:t>
      </w:r>
      <w:r>
        <w:rPr>
          <w:rFonts w:ascii="CMTI10" w:hAnsi="CMTI10" w:eastAsia="CMTI10"/>
          <w:b w:val="0"/>
          <w:i/>
          <w:color w:val="000000"/>
          <w:sz w:val="22"/>
        </w:rPr>
        <w:t>ancing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often required. This renders the insertion and deletion algorithms somewhat more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complicated than for binary search trees. An advantage of B-trees over self balancing binary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search trees, however, is that the range of child nodes means that rebalancing is required less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frequently. A disadvantage is that there may be more space wastage because nodes will rarely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be completely full. There is also the cost of keeping the items within each node ordered, and </w:t>
      </w:r>
      <w:r>
        <w:rPr>
          <w:rFonts w:ascii="CMR10" w:hAnsi="CMR10" w:eastAsia="CMR10"/>
          <w:b w:val="0"/>
          <w:i w:val="0"/>
          <w:color w:val="000000"/>
          <w:sz w:val="22"/>
        </w:rPr>
        <w:t>having to search among them, but for reasonably small orders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m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that cost is low. Exercise: </w:t>
      </w:r>
      <w:r>
        <w:rPr>
          <w:rFonts w:ascii="CMR10" w:hAnsi="CMR10" w:eastAsia="CMR10"/>
          <w:b w:val="0"/>
          <w:i w:val="0"/>
          <w:color w:val="000000"/>
          <w:sz w:val="22"/>
        </w:rPr>
        <w:t>find some suitable insertion, deletion and rebalancing algorithms for B-trees.</w:t>
      </w:r>
    </w:p>
    <w:p>
      <w:pPr>
        <w:autoSpaceDN w:val="0"/>
        <w:autoSpaceDE w:val="0"/>
        <w:widowControl/>
        <w:spacing w:line="218" w:lineRule="exact" w:before="665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50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2768600</wp:posOffset>
            </wp:positionH>
            <wp:positionV relativeFrom="page">
              <wp:posOffset>5880100</wp:posOffset>
            </wp:positionV>
            <wp:extent cx="2222500" cy="14605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1460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414" w:lineRule="exact" w:before="0" w:after="0"/>
        <w:ind w:left="260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41"/>
        </w:rPr>
        <w:t>Chapter 8</w:t>
      </w:r>
    </w:p>
    <w:p>
      <w:pPr>
        <w:autoSpaceDN w:val="0"/>
        <w:autoSpaceDE w:val="0"/>
        <w:widowControl/>
        <w:spacing w:line="496" w:lineRule="exact" w:before="522" w:after="0"/>
        <w:ind w:left="260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50"/>
        </w:rPr>
        <w:t>Priority Queues and Heap Trees</w:t>
      </w:r>
    </w:p>
    <w:p>
      <w:pPr>
        <w:autoSpaceDN w:val="0"/>
        <w:tabs>
          <w:tab w:pos="996" w:val="left"/>
        </w:tabs>
        <w:autoSpaceDE w:val="0"/>
        <w:widowControl/>
        <w:spacing w:line="286" w:lineRule="exact" w:before="816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8.1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Trees stored in arrays</w:t>
      </w:r>
    </w:p>
    <w:p>
      <w:pPr>
        <w:autoSpaceDN w:val="0"/>
        <w:autoSpaceDE w:val="0"/>
        <w:widowControl/>
        <w:spacing w:line="270" w:lineRule="exact" w:before="20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It was noted earlier that binary trees can be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stored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with the help of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pointer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-like structures, </w:t>
      </w:r>
      <w:r>
        <w:rPr>
          <w:rFonts w:ascii="CMR10" w:hAnsi="CMR10" w:eastAsia="CMR10"/>
          <w:b w:val="0"/>
          <w:i w:val="0"/>
          <w:color w:val="000000"/>
          <w:sz w:val="22"/>
        </w:rPr>
        <w:t>in which each item contains references to its children. If the tree in question is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complete </w:t>
      </w:r>
      <w:r>
        <w:rPr>
          <w:rFonts w:ascii="CMR10" w:hAnsi="CMR10" w:eastAsia="CMR10"/>
          <w:b w:val="0"/>
          <w:i w:val="0"/>
          <w:color w:val="000000"/>
          <w:sz w:val="22"/>
        </w:rPr>
        <w:t>binary tree, there is a useful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array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based alternative.</w:t>
      </w:r>
    </w:p>
    <w:p>
      <w:pPr>
        <w:autoSpaceDN w:val="0"/>
        <w:autoSpaceDE w:val="0"/>
        <w:widowControl/>
        <w:spacing w:line="272" w:lineRule="exact" w:before="168" w:after="0"/>
        <w:ind w:left="260" w:right="144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>Definition.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 binary tree is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complete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if every level, except possibly the last, is completely </w:t>
      </w:r>
      <w:r>
        <w:rPr>
          <w:rFonts w:ascii="CMR10" w:hAnsi="CMR10" w:eastAsia="CMR10"/>
          <w:b w:val="0"/>
          <w:i w:val="0"/>
          <w:color w:val="000000"/>
          <w:sz w:val="22"/>
        </w:rPr>
        <w:t>filled, and all the leaves on the last level are placed as far to the left as possible.</w:t>
      </w:r>
    </w:p>
    <w:p>
      <w:pPr>
        <w:autoSpaceDN w:val="0"/>
        <w:autoSpaceDE w:val="0"/>
        <w:widowControl/>
        <w:spacing w:line="272" w:lineRule="exact" w:before="196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Intuitively, a complete binary tree is one that can be obtained by filling the nodes starting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with the root, and then each next level in turn, always from the left, until one runs out of </w:t>
      </w:r>
      <w:r>
        <w:rPr>
          <w:rFonts w:ascii="CMR10" w:hAnsi="CMR10" w:eastAsia="CMR10"/>
          <w:b w:val="0"/>
          <w:i w:val="0"/>
          <w:color w:val="000000"/>
          <w:sz w:val="22"/>
        </w:rPr>
        <w:t>nodes. Complete binary trees always have minimal height for their size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, namely 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and </w:t>
      </w:r>
      <w:r>
        <w:rPr>
          <w:rFonts w:ascii="CMR10" w:hAnsi="CMR10" w:eastAsia="CMR10"/>
          <w:b w:val="0"/>
          <w:i w:val="0"/>
          <w:color w:val="000000"/>
          <w:sz w:val="22"/>
        </w:rPr>
        <w:t>are always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perfectly balanced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(but not every perfectly balanced tree is complete in the sense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of the above definition). Moreover, and more importantly, it is possible for them to be stored </w:t>
      </w:r>
      <w:r>
        <w:rPr>
          <w:rFonts w:ascii="CMR10" w:hAnsi="CMR10" w:eastAsia="CMR10"/>
          <w:b w:val="0"/>
          <w:i w:val="0"/>
          <w:color w:val="000000"/>
          <w:sz w:val="22"/>
        </w:rPr>
        <w:t>straightforwardly in arrays, top-to-bottom left-to-right, as in the following example:</w:t>
      </w:r>
    </w:p>
    <w:p>
      <w:pPr>
        <w:autoSpaceDN w:val="0"/>
        <w:autoSpaceDE w:val="0"/>
        <w:widowControl/>
        <w:spacing w:line="184" w:lineRule="exact" w:before="382" w:after="662"/>
        <w:ind w:left="0" w:right="0" w:firstLine="0"/>
        <w:jc w:val="center"/>
      </w:pPr>
      <w:r>
        <w:rPr>
          <w:w w:val="101.60000059339735"/>
          <w:rFonts w:ascii="Courier" w:hAnsi="Courier" w:eastAsia="Courier"/>
          <w:b w:val="0"/>
          <w:i w:val="0"/>
          <w:color w:val="000000"/>
          <w:sz w:val="18"/>
        </w:rPr>
        <w:t>a[1]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00.0" w:type="dxa"/>
      </w:tblPr>
      <w:tblGrid>
        <w:gridCol w:w="1560"/>
        <w:gridCol w:w="1560"/>
        <w:gridCol w:w="1560"/>
        <w:gridCol w:w="1560"/>
        <w:gridCol w:w="1560"/>
        <w:gridCol w:w="1560"/>
      </w:tblGrid>
      <w:tr>
        <w:trPr>
          <w:trHeight w:hRule="exact" w:val="1206"/>
        </w:trPr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964" w:after="0"/>
              <w:ind w:left="0" w:right="38" w:firstLine="0"/>
              <w:jc w:val="right"/>
            </w:pPr>
            <w:r>
              <w:rPr>
                <w:w w:val="101.60000059339735"/>
                <w:rFonts w:ascii="Courier" w:hAnsi="Courier" w:eastAsia="Courier"/>
                <w:b w:val="0"/>
                <w:i w:val="0"/>
                <w:color w:val="000000"/>
                <w:sz w:val="18"/>
              </w:rPr>
              <w:t>a[4]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60" w:after="0"/>
              <w:ind w:left="0" w:right="0" w:firstLine="0"/>
              <w:jc w:val="center"/>
            </w:pPr>
            <w:r>
              <w:rPr>
                <w:w w:val="101.60000059339735"/>
                <w:rFonts w:ascii="Courier" w:hAnsi="Courier" w:eastAsia="Courier"/>
                <w:b w:val="0"/>
                <w:i w:val="0"/>
                <w:color w:val="000000"/>
                <w:sz w:val="18"/>
              </w:rPr>
              <w:t>a[2]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964" w:after="0"/>
              <w:ind w:left="24" w:right="0" w:firstLine="0"/>
              <w:jc w:val="left"/>
            </w:pPr>
            <w:r>
              <w:rPr>
                <w:w w:val="101.60000059339735"/>
                <w:rFonts w:ascii="Courier" w:hAnsi="Courier" w:eastAsia="Courier"/>
                <w:b w:val="0"/>
                <w:i w:val="0"/>
                <w:color w:val="000000"/>
                <w:sz w:val="18"/>
              </w:rPr>
              <w:t>a[5]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964" w:after="0"/>
              <w:ind w:left="0" w:right="38" w:firstLine="0"/>
              <w:jc w:val="right"/>
            </w:pPr>
            <w:r>
              <w:rPr>
                <w:w w:val="101.60000059339735"/>
                <w:rFonts w:ascii="Courier" w:hAnsi="Courier" w:eastAsia="Courier"/>
                <w:b w:val="0"/>
                <w:i w:val="0"/>
                <w:color w:val="000000"/>
                <w:sz w:val="18"/>
              </w:rPr>
              <w:t>a[6]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60" w:after="0"/>
              <w:ind w:left="0" w:right="0" w:firstLine="0"/>
              <w:jc w:val="center"/>
            </w:pPr>
            <w:r>
              <w:rPr>
                <w:w w:val="101.60000059339735"/>
                <w:rFonts w:ascii="Courier" w:hAnsi="Courier" w:eastAsia="Courier"/>
                <w:b w:val="0"/>
                <w:i w:val="0"/>
                <w:color w:val="000000"/>
                <w:sz w:val="18"/>
              </w:rPr>
              <w:t>a[3]</w:t>
            </w:r>
          </w:p>
        </w:tc>
        <w:tc>
          <w:tcPr>
            <w:tcW w:type="dxa" w:w="1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964" w:after="0"/>
              <w:ind w:left="24" w:right="0" w:firstLine="0"/>
              <w:jc w:val="left"/>
            </w:pPr>
            <w:r>
              <w:rPr>
                <w:w w:val="101.60000059339735"/>
                <w:rFonts w:ascii="Courier" w:hAnsi="Courier" w:eastAsia="Courier"/>
                <w:b w:val="0"/>
                <w:i w:val="0"/>
                <w:color w:val="000000"/>
                <w:sz w:val="18"/>
              </w:rPr>
              <w:t>a[7]</w:t>
            </w:r>
          </w:p>
        </w:tc>
      </w:tr>
    </w:tbl>
    <w:p>
      <w:pPr>
        <w:autoSpaceDN w:val="0"/>
        <w:autoSpaceDE w:val="0"/>
        <w:widowControl/>
        <w:spacing w:line="218" w:lineRule="exact" w:before="306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For complete binary trees, such arrays provide very tight representations.</w:t>
      </w:r>
    </w:p>
    <w:p>
      <w:pPr>
        <w:autoSpaceDN w:val="0"/>
        <w:autoSpaceDE w:val="0"/>
        <w:widowControl/>
        <w:spacing w:line="270" w:lineRule="exact" w:before="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Notice that this time we have chosen to start the array with index 1 rather than 0. This </w:t>
      </w:r>
      <w:r>
        <w:rPr>
          <w:rFonts w:ascii="CMR10" w:hAnsi="CMR10" w:eastAsia="CMR10"/>
          <w:b w:val="0"/>
          <w:i w:val="0"/>
          <w:color w:val="000000"/>
          <w:sz w:val="22"/>
        </w:rPr>
        <w:t>has several computational advantages. The nodes on level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i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then have indices 2</w:t>
      </w:r>
      <w:r>
        <w:rPr>
          <w:rFonts w:ascii="CMMI8" w:hAnsi="CMMI8" w:eastAsia="CMMI8"/>
          <w:b w:val="0"/>
          <w:i/>
          <w:color w:val="000000"/>
          <w:sz w:val="16"/>
        </w:rPr>
        <w:t>i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· · ·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2</w:t>
      </w:r>
      <w:r>
        <w:rPr>
          <w:rFonts w:ascii="CMMI8" w:hAnsi="CMMI8" w:eastAsia="CMMI8"/>
          <w:b w:val="0"/>
          <w:i/>
          <w:color w:val="000000"/>
          <w:sz w:val="16"/>
        </w:rPr>
        <w:t>i</w:t>
      </w:r>
      <w:r>
        <w:rPr>
          <w:rFonts w:ascii="CMR8" w:hAnsi="CMR8" w:eastAsia="CMR8"/>
          <w:b w:val="0"/>
          <w:i w:val="0"/>
          <w:color w:val="000000"/>
          <w:sz w:val="16"/>
        </w:rPr>
        <w:t>+1</w:t>
      </w:r>
      <w:r>
        <w:rPr>
          <w:rFonts w:ascii="CMSY10" w:hAnsi="CMSY10" w:eastAsia="CMSY10"/>
          <w:b w:val="0"/>
          <w:i/>
          <w:color w:val="000000"/>
          <w:sz w:val="22"/>
        </w:rPr>
        <w:t>−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1. </w:t>
      </w:r>
      <w:r>
        <w:rPr>
          <w:rFonts w:ascii="CMR10" w:hAnsi="CMR10" w:eastAsia="CMR10"/>
          <w:b w:val="0"/>
          <w:i w:val="0"/>
          <w:color w:val="000000"/>
          <w:sz w:val="22"/>
        </w:rPr>
        <w:t>The level of a node with index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i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⌊</w:t>
      </w:r>
      <w:r>
        <w:rPr>
          <w:rFonts w:ascii="CMR10" w:hAnsi="CMR10" w:eastAsia="CMR10"/>
          <w:b w:val="0"/>
          <w:i w:val="0"/>
          <w:color w:val="000000"/>
          <w:sz w:val="22"/>
        </w:rPr>
        <w:t>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i</w:t>
      </w:r>
      <w:r>
        <w:rPr>
          <w:rFonts w:ascii="CMSY10" w:hAnsi="CMSY10" w:eastAsia="CMSY10"/>
          <w:b w:val="0"/>
          <w:i/>
          <w:color w:val="000000"/>
          <w:sz w:val="22"/>
        </w:rPr>
        <w:t>⌋</w:t>
      </w:r>
      <w:r>
        <w:rPr>
          <w:rFonts w:ascii="CMR10" w:hAnsi="CMR10" w:eastAsia="CMR10"/>
          <w:b w:val="0"/>
          <w:i w:val="0"/>
          <w:color w:val="000000"/>
          <w:sz w:val="22"/>
        </w:rPr>
        <w:t>, that is, 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i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rounded down. The children of a </w:t>
      </w:r>
      <w:r>
        <w:rPr>
          <w:rFonts w:ascii="CMR10" w:hAnsi="CMR10" w:eastAsia="CMR10"/>
          <w:b w:val="0"/>
          <w:i w:val="0"/>
          <w:color w:val="000000"/>
          <w:sz w:val="22"/>
        </w:rPr>
        <w:t>node with index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i</w:t>
      </w:r>
      <w:r>
        <w:rPr>
          <w:rFonts w:ascii="CMR10" w:hAnsi="CMR10" w:eastAsia="CMR10"/>
          <w:b w:val="0"/>
          <w:i w:val="0"/>
          <w:color w:val="000000"/>
          <w:sz w:val="22"/>
        </w:rPr>
        <w:t>, if they exist, have indices 2</w:t>
      </w:r>
      <w:r>
        <w:rPr>
          <w:rFonts w:ascii="CMMI10" w:hAnsi="CMMI10" w:eastAsia="CMMI10"/>
          <w:b w:val="0"/>
          <w:i/>
          <w:color w:val="000000"/>
          <w:sz w:val="22"/>
        </w:rPr>
        <w:t>i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 2</w:t>
      </w:r>
      <w:r>
        <w:rPr>
          <w:rFonts w:ascii="CMMI10" w:hAnsi="CMMI10" w:eastAsia="CMMI10"/>
          <w:b w:val="0"/>
          <w:i/>
          <w:color w:val="000000"/>
          <w:sz w:val="22"/>
        </w:rPr>
        <w:t>i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+ 1. The parent of a child with index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i </w:t>
      </w:r>
      <w:r>
        <w:rPr>
          <w:rFonts w:ascii="CMR10" w:hAnsi="CMR10" w:eastAsia="CMR10"/>
          <w:b w:val="0"/>
          <w:i w:val="0"/>
          <w:color w:val="000000"/>
          <w:sz w:val="22"/>
        </w:rPr>
        <w:t>has index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i/</w:t>
      </w:r>
      <w:r>
        <w:rPr>
          <w:rFonts w:ascii="CMR10" w:hAnsi="CMR10" w:eastAsia="CMR10"/>
          <w:b w:val="0"/>
          <w:i w:val="0"/>
          <w:color w:val="000000"/>
          <w:sz w:val="22"/>
        </w:rPr>
        <w:t>2 (using integer division). This allows the following simple algorithms:</w:t>
      </w:r>
    </w:p>
    <w:p>
      <w:pPr>
        <w:autoSpaceDN w:val="0"/>
        <w:tabs>
          <w:tab w:pos="834" w:val="left"/>
        </w:tabs>
        <w:autoSpaceDE w:val="0"/>
        <w:widowControl/>
        <w:spacing w:line="270" w:lineRule="exact" w:before="166" w:after="0"/>
        <w:ind w:left="490" w:right="6192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boolean isRoot(int i)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return i == 1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autoSpaceDE w:val="0"/>
        <w:widowControl/>
        <w:spacing w:line="218" w:lineRule="exact" w:before="38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51</w:t>
      </w:r>
    </w:p>
    <w:p>
      <w:pPr>
        <w:sectPr>
          <w:pgSz w:w="12240" w:h="15840"/>
          <w:pgMar w:top="1440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p>
      <w:pPr>
        <w:autoSpaceDN w:val="0"/>
        <w:tabs>
          <w:tab w:pos="834" w:val="left"/>
        </w:tabs>
        <w:autoSpaceDE w:val="0"/>
        <w:widowControl/>
        <w:spacing w:line="254" w:lineRule="exact" w:before="0" w:after="0"/>
        <w:ind w:left="490" w:right="6768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int level(int i)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return log(i)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tabs>
          <w:tab w:pos="834" w:val="left"/>
        </w:tabs>
        <w:autoSpaceDE w:val="0"/>
        <w:widowControl/>
        <w:spacing w:line="270" w:lineRule="exact" w:before="272" w:after="0"/>
        <w:ind w:left="490" w:right="6624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int parent(int i)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return i / 2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tabs>
          <w:tab w:pos="834" w:val="left"/>
        </w:tabs>
        <w:autoSpaceDE w:val="0"/>
        <w:widowControl/>
        <w:spacing w:line="270" w:lineRule="exact" w:before="270" w:after="0"/>
        <w:ind w:left="490" w:right="6912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int left(int i)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return 2 * i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tabs>
          <w:tab w:pos="834" w:val="left"/>
        </w:tabs>
        <w:autoSpaceDE w:val="0"/>
        <w:widowControl/>
        <w:spacing w:line="272" w:lineRule="exact" w:before="270" w:after="0"/>
        <w:ind w:left="490" w:right="6624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int right(int i)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return 2 * i + 1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autoSpaceDE w:val="0"/>
        <w:widowControl/>
        <w:spacing w:line="218" w:lineRule="exact" w:before="292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which make the processing of these trees much easier.</w:t>
      </w:r>
    </w:p>
    <w:p>
      <w:pPr>
        <w:autoSpaceDN w:val="0"/>
        <w:autoSpaceDE w:val="0"/>
        <w:widowControl/>
        <w:spacing w:line="270" w:lineRule="exact" w:before="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This way of storing a binary tree as an array, however, will not be efficient if the tree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is not complete, because it involves reserving space in the array for every possible node in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tree. Since keeping binary search trees balanced is a difficult problem, it is therefore not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really a viable option to adapt the algorithms for binary search trees to work with them stored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as arrays. Array-based representations will also be inefficient for binary search trees because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node insertion or deletion will usually involve shifting large portions of the array. However, we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shall now see that there is another kind of binary tree for which array-based representations </w:t>
      </w:r>
      <w:r>
        <w:rPr>
          <w:rFonts w:ascii="CMR10" w:hAnsi="CMR10" w:eastAsia="CMR10"/>
          <w:b w:val="0"/>
          <w:i w:val="0"/>
          <w:color w:val="000000"/>
          <w:sz w:val="22"/>
        </w:rPr>
        <w:t>allow very efficient processing.</w:t>
      </w:r>
    </w:p>
    <w:p>
      <w:pPr>
        <w:autoSpaceDN w:val="0"/>
        <w:tabs>
          <w:tab w:pos="996" w:val="left"/>
        </w:tabs>
        <w:autoSpaceDE w:val="0"/>
        <w:widowControl/>
        <w:spacing w:line="288" w:lineRule="exact" w:before="418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8.2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Priority queues and binary heap trees</w:t>
      </w:r>
    </w:p>
    <w:p>
      <w:pPr>
        <w:autoSpaceDN w:val="0"/>
        <w:autoSpaceDE w:val="0"/>
        <w:widowControl/>
        <w:spacing w:line="270" w:lineRule="exact" w:before="20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While most queues in every-day life operate on a first come, first served basis, it is sometimes </w:t>
      </w:r>
      <w:r>
        <w:rPr>
          <w:rFonts w:ascii="CMR10" w:hAnsi="CMR10" w:eastAsia="CMR10"/>
          <w:b w:val="0"/>
          <w:i w:val="0"/>
          <w:color w:val="000000"/>
          <w:sz w:val="22"/>
        </w:rPr>
        <w:t>important to be able to assign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priority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 the items in the queue, and always serve the item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with the highest priority next. An example of this would be in a hospital casualty department,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where life-threatening injuries need to be treated first. The structure of a complete binary </w:t>
      </w:r>
      <w:r>
        <w:rPr>
          <w:rFonts w:ascii="CMR10" w:hAnsi="CMR10" w:eastAsia="CMR10"/>
          <w:b w:val="0"/>
          <w:i w:val="0"/>
          <w:color w:val="000000"/>
          <w:sz w:val="22"/>
        </w:rPr>
        <w:t>tree in array form is particularly useful for representing such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priority queues</w:t>
      </w:r>
      <w:r>
        <w:rPr>
          <w:rFonts w:ascii="CMR10" w:hAnsi="CMR10" w:eastAsia="CMR10"/>
          <w:b w:val="0"/>
          <w:i w:val="0"/>
          <w:color w:val="000000"/>
          <w:sz w:val="22"/>
        </w:rPr>
        <w:t>.</w:t>
      </w:r>
    </w:p>
    <w:p>
      <w:pPr>
        <w:autoSpaceDN w:val="0"/>
        <w:autoSpaceDE w:val="0"/>
        <w:widowControl/>
        <w:spacing w:line="270" w:lineRule="exact" w:before="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It turns out that these queues can be implemented efficiently by a particular type of </w:t>
      </w:r>
      <w:r>
        <w:rPr>
          <w:rFonts w:ascii="CMR10" w:hAnsi="CMR10" w:eastAsia="CMR10"/>
          <w:b w:val="0"/>
          <w:i w:val="0"/>
          <w:color w:val="000000"/>
          <w:sz w:val="22"/>
        </w:rPr>
        <w:t>complete binary tree known as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binary heap tree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The idea is that the node labels, which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were the search keys when talking about binary search trees, are now numbers representing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priority of each item in question (with higher numbers meaning a higher priority in our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examples). With heap trees, it is possible to insert and delete elements efficiently without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having to keep the whole tree sorted like a binary search tree. This is because we only ever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want to remove one element at a time, namely the one with the highest priority present, and </w:t>
      </w:r>
      <w:r>
        <w:rPr>
          <w:rFonts w:ascii="CMR10" w:hAnsi="CMR10" w:eastAsia="CMR10"/>
          <w:b w:val="0"/>
          <w:i w:val="0"/>
          <w:color w:val="000000"/>
          <w:sz w:val="22"/>
        </w:rPr>
        <w:t>the idea is that the highest priority item will always be found at the root of the tree.</w:t>
      </w:r>
    </w:p>
    <w:p>
      <w:pPr>
        <w:autoSpaceDN w:val="0"/>
        <w:autoSpaceDE w:val="0"/>
        <w:widowControl/>
        <w:spacing w:line="272" w:lineRule="exact" w:before="140" w:after="0"/>
        <w:ind w:left="260" w:right="144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>Definition.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binary heap tree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a complete binary tree which is either empty or satisfies </w:t>
      </w:r>
      <w:r>
        <w:rPr>
          <w:rFonts w:ascii="CMR10" w:hAnsi="CMR10" w:eastAsia="CMR10"/>
          <w:b w:val="0"/>
          <w:i w:val="0"/>
          <w:color w:val="000000"/>
          <w:sz w:val="22"/>
        </w:rPr>
        <w:t>the following conditions:</w:t>
      </w:r>
    </w:p>
    <w:p>
      <w:pPr>
        <w:autoSpaceDN w:val="0"/>
        <w:autoSpaceDE w:val="0"/>
        <w:widowControl/>
        <w:spacing w:line="452" w:lineRule="exact" w:before="152" w:after="0"/>
        <w:ind w:left="588" w:right="1584" w:firstLine="0"/>
        <w:jc w:val="left"/>
      </w:pP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The priority of the root is higher than (or equal to) that of its children.</w:t>
      </w: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The left and right subtrees of the root are heap trees.</w:t>
      </w:r>
    </w:p>
    <w:p>
      <w:pPr>
        <w:autoSpaceDN w:val="0"/>
        <w:autoSpaceDE w:val="0"/>
        <w:widowControl/>
        <w:spacing w:line="218" w:lineRule="exact" w:before="246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52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1130300</wp:posOffset>
            </wp:positionH>
            <wp:positionV relativeFrom="page">
              <wp:posOffset>2489200</wp:posOffset>
            </wp:positionV>
            <wp:extent cx="2273300" cy="10033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003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4178300</wp:posOffset>
            </wp:positionH>
            <wp:positionV relativeFrom="page">
              <wp:posOffset>2730500</wp:posOffset>
            </wp:positionV>
            <wp:extent cx="876300" cy="5969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596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5702300</wp:posOffset>
            </wp:positionH>
            <wp:positionV relativeFrom="page">
              <wp:posOffset>2730500</wp:posOffset>
            </wp:positionV>
            <wp:extent cx="927100" cy="6350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635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4965700</wp:posOffset>
            </wp:positionH>
            <wp:positionV relativeFrom="page">
              <wp:posOffset>3924300</wp:posOffset>
            </wp:positionV>
            <wp:extent cx="876300" cy="6985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698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3644900</wp:posOffset>
            </wp:positionH>
            <wp:positionV relativeFrom="page">
              <wp:posOffset>3924300</wp:posOffset>
            </wp:positionV>
            <wp:extent cx="698500" cy="6985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8500" cy="698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1917700</wp:posOffset>
            </wp:positionH>
            <wp:positionV relativeFrom="page">
              <wp:posOffset>3924300</wp:posOffset>
            </wp:positionV>
            <wp:extent cx="1028700" cy="7112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711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54" w:lineRule="exact" w:before="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Alternatively, one could define a heap tree as a complete binary tree such that the priority of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every node is higher than (or equal to) that of all its descendants. Or, as a complete binary </w:t>
      </w:r>
      <w:r>
        <w:rPr>
          <w:rFonts w:ascii="CMR10" w:hAnsi="CMR10" w:eastAsia="CMR10"/>
          <w:b w:val="0"/>
          <w:i w:val="0"/>
          <w:color w:val="000000"/>
          <w:sz w:val="22"/>
        </w:rPr>
        <w:t>tree for which the priorities become smaller along every path down through the tree.</w:t>
      </w:r>
    </w:p>
    <w:p>
      <w:pPr>
        <w:autoSpaceDN w:val="0"/>
        <w:autoSpaceDE w:val="0"/>
        <w:widowControl/>
        <w:spacing w:line="270" w:lineRule="exact" w:before="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The most obvious difference between a binary heap tree and a binary search trees is that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biggest number now occurs at the root rather than at the right-most node. Secondly,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whereas with binary search trees, the left and right sub-trees connected to a given parent </w:t>
      </w:r>
      <w:r>
        <w:rPr>
          <w:rFonts w:ascii="CMR10" w:hAnsi="CMR10" w:eastAsia="CMR10"/>
          <w:b w:val="0"/>
          <w:i w:val="0"/>
          <w:color w:val="000000"/>
          <w:sz w:val="22"/>
        </w:rPr>
        <w:t>node play very different rˆoles, they are interchangeable in binary heap trees.</w:t>
      </w:r>
    </w:p>
    <w:p>
      <w:pPr>
        <w:autoSpaceDN w:val="0"/>
        <w:autoSpaceDE w:val="0"/>
        <w:widowControl/>
        <w:spacing w:line="218" w:lineRule="exact" w:before="54" w:after="0"/>
        <w:ind w:left="60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Three examples of binary trees that are valid heap trees are:</w:t>
      </w:r>
    </w:p>
    <w:p>
      <w:pPr>
        <w:autoSpaceDN w:val="0"/>
        <w:autoSpaceDE w:val="0"/>
        <w:widowControl/>
        <w:spacing w:line="160" w:lineRule="exact" w:before="270" w:after="144"/>
        <w:ind w:left="2238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>96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0.0" w:type="dxa"/>
      </w:tblPr>
      <w:tblGrid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</w:tblGrid>
      <w:tr>
        <w:trPr>
          <w:trHeight w:hRule="exact" w:val="1168"/>
        </w:trPr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948" w:after="0"/>
              <w:ind w:left="0" w:right="8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17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3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80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94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44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1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90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94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10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3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75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948" w:after="0"/>
              <w:ind w:left="60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72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948" w:after="0"/>
              <w:ind w:left="0" w:right="24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14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30" w:after="0"/>
              <w:ind w:left="24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42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1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70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30" w:after="0"/>
              <w:ind w:left="178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60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726" w:after="0"/>
              <w:ind w:left="0" w:right="62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14"/>
              </w:rPr>
              <w:t>1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9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4"/>
              </w:rPr>
              <w:t>8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72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4"/>
              </w:rPr>
              <w:t>3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0" w:after="0"/>
              <w:ind w:left="0" w:right="176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14"/>
              </w:rPr>
              <w:t>9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94" w:after="0"/>
              <w:ind w:left="198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14"/>
              </w:rPr>
              <w:t>8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778" w:after="0"/>
              <w:ind w:left="0" w:right="78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14"/>
              </w:rPr>
              <w:t>1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426" w:after="0"/>
              <w:ind w:left="0" w:right="184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14"/>
              </w:rPr>
              <w:t>3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7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4"/>
              </w:rPr>
              <w:t>9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42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4"/>
              </w:rPr>
              <w:t>2</w:t>
            </w:r>
          </w:p>
        </w:tc>
      </w:tr>
    </w:tbl>
    <w:p>
      <w:pPr>
        <w:autoSpaceDN w:val="0"/>
        <w:autoSpaceDE w:val="0"/>
        <w:widowControl/>
        <w:spacing w:line="218" w:lineRule="exact" w:before="302" w:after="202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and three which are not valid heap trees are: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60.0" w:type="dxa"/>
      </w:tblPr>
      <w:tblGrid>
        <w:gridCol w:w="780"/>
        <w:gridCol w:w="780"/>
        <w:gridCol w:w="780"/>
        <w:gridCol w:w="780"/>
        <w:gridCol w:w="780"/>
        <w:gridCol w:w="780"/>
        <w:gridCol w:w="780"/>
        <w:gridCol w:w="780"/>
        <w:gridCol w:w="780"/>
        <w:gridCol w:w="780"/>
        <w:gridCol w:w="780"/>
        <w:gridCol w:w="780"/>
      </w:tblGrid>
      <w:tr>
        <w:trPr>
          <w:trHeight w:hRule="exact" w:val="1064"/>
        </w:trPr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852" w:after="0"/>
              <w:ind w:left="0" w:right="92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5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456" w:after="0"/>
              <w:ind w:left="98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4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6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6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456" w:after="0"/>
              <w:ind w:left="234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3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852" w:after="0"/>
              <w:ind w:left="0" w:right="86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4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45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5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85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3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60" w:after="0"/>
              <w:ind w:left="112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6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456" w:after="0"/>
              <w:ind w:left="0" w:right="212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5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60" w:after="0"/>
              <w:ind w:left="0" w:right="86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6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85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3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456" w:after="0"/>
              <w:ind w:left="108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4</w:t>
            </w:r>
          </w:p>
        </w:tc>
      </w:tr>
    </w:tbl>
    <w:p>
      <w:pPr>
        <w:autoSpaceDN w:val="0"/>
        <w:autoSpaceDE w:val="0"/>
        <w:widowControl/>
        <w:spacing w:line="270" w:lineRule="exact" w:before="254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the first because 5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&gt;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4 violates the required priority ordering, the second because it is not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perfectly balanced and hence not complete, and the third because it is not complete due to </w:t>
      </w:r>
      <w:r>
        <w:rPr>
          <w:rFonts w:ascii="CMR10" w:hAnsi="CMR10" w:eastAsia="CMR10"/>
          <w:b w:val="0"/>
          <w:i w:val="0"/>
          <w:color w:val="000000"/>
          <w:sz w:val="22"/>
        </w:rPr>
        <w:t>the node on the last level not being as far to the left as possible.</w:t>
      </w:r>
    </w:p>
    <w:p>
      <w:pPr>
        <w:autoSpaceDN w:val="0"/>
        <w:tabs>
          <w:tab w:pos="996" w:val="left"/>
        </w:tabs>
        <w:autoSpaceDE w:val="0"/>
        <w:widowControl/>
        <w:spacing w:line="288" w:lineRule="exact" w:before="416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8.3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Basic operations on binary heap trees</w:t>
      </w:r>
    </w:p>
    <w:p>
      <w:pPr>
        <w:autoSpaceDN w:val="0"/>
        <w:autoSpaceDE w:val="0"/>
        <w:widowControl/>
        <w:spacing w:line="270" w:lineRule="exact" w:before="198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In order to develop algorithms using an array representation, we need to allocate memory and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keep track of the largest position that has been filled so far, which is the same as the current </w:t>
      </w:r>
      <w:r>
        <w:rPr>
          <w:rFonts w:ascii="CMR10" w:hAnsi="CMR10" w:eastAsia="CMR10"/>
          <w:b w:val="0"/>
          <w:i w:val="0"/>
          <w:color w:val="000000"/>
          <w:sz w:val="22"/>
        </w:rPr>
        <w:t>number of nodes in the heap tree. This will involve something like:</w:t>
      </w:r>
    </w:p>
    <w:p>
      <w:pPr>
        <w:autoSpaceDN w:val="0"/>
        <w:tabs>
          <w:tab w:pos="2438" w:val="left"/>
        </w:tabs>
        <w:autoSpaceDE w:val="0"/>
        <w:widowControl/>
        <w:spacing w:line="270" w:lineRule="exact" w:before="166" w:after="0"/>
        <w:ind w:left="490" w:right="144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int MAX = 100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// Maximum number of nodes allowed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int heap[MAX+1]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// Stores priority values of nodes of heap tree 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int n = 0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>// Largest position that has been filled so far</w:t>
      </w:r>
    </w:p>
    <w:p>
      <w:pPr>
        <w:autoSpaceDN w:val="0"/>
        <w:autoSpaceDE w:val="0"/>
        <w:widowControl/>
        <w:spacing w:line="270" w:lineRule="exact" w:before="166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For heap trees to be a useful representation of priority queues, we must be able to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insert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new </w:t>
      </w:r>
      <w:r>
        <w:rPr>
          <w:rFonts w:ascii="CMR10" w:hAnsi="CMR10" w:eastAsia="CMR10"/>
          <w:b w:val="0"/>
          <w:i w:val="0"/>
          <w:color w:val="000000"/>
          <w:sz w:val="22"/>
        </w:rPr>
        <w:t>nodes (or customers) with a given priority,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delete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unwanted nodes, and identify and remove </w:t>
      </w:r>
      <w:r>
        <w:rPr>
          <w:rFonts w:ascii="CMR10" w:hAnsi="CMR10" w:eastAsia="CMR10"/>
          <w:b w:val="0"/>
          <w:i w:val="0"/>
          <w:color w:val="000000"/>
          <w:sz w:val="22"/>
        </w:rPr>
        <w:t>the top-priority node, i.e.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root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(that is, ‘serve’ the highest priority customer). We also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need to be able to determine when the queue/tree is empty. Thus, assuming the priorities are </w:t>
      </w:r>
      <w:r>
        <w:rPr>
          <w:rFonts w:ascii="CMR10" w:hAnsi="CMR10" w:eastAsia="CMR10"/>
          <w:b w:val="0"/>
          <w:i w:val="0"/>
          <w:color w:val="000000"/>
          <w:sz w:val="22"/>
        </w:rPr>
        <w:t>given by integers, we need a constructor, mutators/selectors, and a condition:</w:t>
      </w:r>
    </w:p>
    <w:p>
      <w:pPr>
        <w:autoSpaceDN w:val="0"/>
        <w:autoSpaceDE w:val="0"/>
        <w:widowControl/>
        <w:spacing w:line="270" w:lineRule="exact" w:before="224" w:after="0"/>
        <w:ind w:left="490" w:right="4608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insert(int p, array heap, int n)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delete(int i, array heap, int n)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int root(array heap, int n)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boolean heapEmpty(array heap, int n)</w:t>
      </w:r>
    </w:p>
    <w:p>
      <w:pPr>
        <w:autoSpaceDN w:val="0"/>
        <w:autoSpaceDE w:val="0"/>
        <w:widowControl/>
        <w:spacing w:line="218" w:lineRule="exact" w:before="276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Identifying whether the heap tree is empty, and getting the root and last leaf, is easy:</w:t>
      </w:r>
    </w:p>
    <w:p>
      <w:pPr>
        <w:autoSpaceDN w:val="0"/>
        <w:autoSpaceDE w:val="0"/>
        <w:widowControl/>
        <w:spacing w:line="218" w:lineRule="exact" w:before="38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53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p>
      <w:pPr>
        <w:autoSpaceDN w:val="0"/>
        <w:tabs>
          <w:tab w:pos="834" w:val="left"/>
        </w:tabs>
        <w:autoSpaceDE w:val="0"/>
        <w:widowControl/>
        <w:spacing w:line="254" w:lineRule="exact" w:before="0" w:after="0"/>
        <w:ind w:left="490" w:right="4464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boolean heapEmpty(array heap, int n)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return n == 0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tabs>
          <w:tab w:pos="834" w:val="left"/>
          <w:tab w:pos="1178" w:val="left"/>
        </w:tabs>
        <w:autoSpaceDE w:val="0"/>
        <w:widowControl/>
        <w:spacing w:line="270" w:lineRule="exact" w:before="272" w:after="0"/>
        <w:ind w:left="490" w:right="5472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int root(array heap, int n)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if ( heapEmpty(heap,n) 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error(‘Heap is empty’)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else return heap[1]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tabs>
          <w:tab w:pos="834" w:val="left"/>
          <w:tab w:pos="1178" w:val="left"/>
        </w:tabs>
        <w:autoSpaceDE w:val="0"/>
        <w:widowControl/>
        <w:spacing w:line="272" w:lineRule="exact" w:before="270" w:after="0"/>
        <w:ind w:left="490" w:right="504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int lastLeaf(array heap, int n)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if ( heapEmpty(heap,n) 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error(‘Heap is empty’)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else return heap[n]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autoSpaceDE w:val="0"/>
        <w:widowControl/>
        <w:spacing w:line="218" w:lineRule="exact" w:before="292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Inserting and deleting heap tree nodes is also straightforward, but not quite so easy.</w:t>
      </w:r>
    </w:p>
    <w:p>
      <w:pPr>
        <w:autoSpaceDN w:val="0"/>
        <w:tabs>
          <w:tab w:pos="996" w:val="left"/>
        </w:tabs>
        <w:autoSpaceDE w:val="0"/>
        <w:widowControl/>
        <w:spacing w:line="288" w:lineRule="exact" w:before="418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8.4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Inserting a new heap tree node</w:t>
      </w:r>
    </w:p>
    <w:p>
      <w:pPr>
        <w:autoSpaceDN w:val="0"/>
        <w:autoSpaceDE w:val="0"/>
        <w:widowControl/>
        <w:spacing w:line="270" w:lineRule="exact" w:before="20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Since we always keep track of the last position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in the tree which has been filled so far, we </w:t>
      </w:r>
      <w:r>
        <w:rPr>
          <w:rFonts w:ascii="CMR10" w:hAnsi="CMR10" w:eastAsia="CMR10"/>
          <w:b w:val="0"/>
          <w:i w:val="0"/>
          <w:color w:val="000000"/>
          <w:sz w:val="22"/>
        </w:rPr>
        <w:t>can easily insert a new element at position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+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1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provided there is still room in the array, </w:t>
      </w:r>
      <w:r>
        <w:rPr>
          <w:rFonts w:ascii="CMR10" w:hAnsi="CMR10" w:eastAsia="CMR10"/>
          <w:b w:val="0"/>
          <w:i w:val="0"/>
          <w:color w:val="000000"/>
          <w:sz w:val="22"/>
        </w:rPr>
        <w:t>and increment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The tree that results will still be a complete binary tree, but the heap tree </w:t>
      </w:r>
      <w:r>
        <w:rPr>
          <w:rFonts w:ascii="CMR10" w:hAnsi="CMR10" w:eastAsia="CMR10"/>
          <w:b w:val="0"/>
          <w:i w:val="0"/>
          <w:color w:val="000000"/>
          <w:sz w:val="22"/>
        </w:rPr>
        <w:t>priority ordering property might have been violated. Hence we may need to ‘</w:t>
      </w:r>
      <w:r>
        <w:rPr>
          <w:rFonts w:ascii="CMTI10" w:hAnsi="CMTI10" w:eastAsia="CMTI10"/>
          <w:b w:val="0"/>
          <w:i/>
          <w:color w:val="000000"/>
          <w:sz w:val="22"/>
        </w:rPr>
        <w:t>bubble up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’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new element into a valid position. This can be done easily by comparing its priority with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that of its parent, and if the new element has higher priority, then it is exchanged with its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parent. We may have to repeat this process, but once we reach a parent that has higher or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equal priority, we can stop because we know there can be no lower priority items further up </w:t>
      </w:r>
      <w:r>
        <w:rPr>
          <w:rFonts w:ascii="CMR10" w:hAnsi="CMR10" w:eastAsia="CMR10"/>
          <w:b w:val="0"/>
          <w:i w:val="0"/>
          <w:color w:val="000000"/>
          <w:sz w:val="22"/>
        </w:rPr>
        <w:t>the tree. Hence an algorithm which inserts a new heap tree node with priority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p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is:</w:t>
      </w:r>
    </w:p>
    <w:p>
      <w:pPr>
        <w:autoSpaceDN w:val="0"/>
        <w:tabs>
          <w:tab w:pos="604" w:val="left"/>
          <w:tab w:pos="834" w:val="left"/>
          <w:tab w:pos="1178" w:val="left"/>
        </w:tabs>
        <w:autoSpaceDE w:val="0"/>
        <w:widowControl/>
        <w:spacing w:line="270" w:lineRule="exact" w:before="240" w:after="0"/>
        <w:ind w:left="490" w:right="4896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insert(int p, array heap, int n)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if ( n == MAX 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error(‘Heap is full’)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else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heap[n+1] = p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bubbleUp(n+1,heap,n+1)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}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tabs>
          <w:tab w:pos="834" w:val="left"/>
          <w:tab w:pos="1178" w:val="left"/>
        </w:tabs>
        <w:autoSpaceDE w:val="0"/>
        <w:widowControl/>
        <w:spacing w:line="272" w:lineRule="exact" w:before="270" w:after="0"/>
        <w:ind w:left="490" w:right="4032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bubbleUp(int i, array heap, int n)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if ( isRoot(i) 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return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elseif ( heap[i] &gt; heap[parent(i)] ) {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swap heap[i] and heap[parent(i)]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bubbleUp(parent(i),heap,n)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}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autoSpaceDE w:val="0"/>
        <w:widowControl/>
        <w:spacing w:line="218" w:lineRule="exact" w:before="39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54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26"/>
        <w:ind w:left="0" w:right="0"/>
      </w:pPr>
    </w:p>
    <w:p>
      <w:pPr>
        <w:autoSpaceDN w:val="0"/>
        <w:autoSpaceDE w:val="0"/>
        <w:widowControl/>
        <w:spacing w:line="244" w:lineRule="exact" w:before="0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Note that this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insert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algorithm does not increment the heap size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– that has to be done </w:t>
      </w:r>
      <w:r>
        <w:rPr>
          <w:rFonts w:ascii="CMR10" w:hAnsi="CMR10" w:eastAsia="CMR10"/>
          <w:b w:val="0"/>
          <w:i w:val="0"/>
          <w:color w:val="000000"/>
          <w:sz w:val="22"/>
        </w:rPr>
        <w:t>separately by whatever algorithm calls it.</w:t>
      </w:r>
    </w:p>
    <w:p>
      <w:pPr>
        <w:autoSpaceDN w:val="0"/>
        <w:tabs>
          <w:tab w:pos="600" w:val="left"/>
        </w:tabs>
        <w:autoSpaceDE w:val="0"/>
        <w:widowControl/>
        <w:spacing w:line="270" w:lineRule="exact" w:before="34" w:after="0"/>
        <w:ind w:left="260" w:right="144" w:firstLine="0"/>
        <w:jc w:val="left"/>
      </w:pP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Inserting a node takes at most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steps, because the maximum number of times we </w:t>
      </w:r>
      <w:r>
        <w:rPr>
          <w:rFonts w:ascii="CMR10" w:hAnsi="CMR10" w:eastAsia="CMR10"/>
          <w:b w:val="0"/>
          <w:i w:val="0"/>
          <w:color w:val="000000"/>
          <w:sz w:val="22"/>
        </w:rPr>
        <w:t>may have to ‘bubble up’ the new element is the height of the tree which is 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.</w:t>
      </w:r>
    </w:p>
    <w:p>
      <w:pPr>
        <w:autoSpaceDN w:val="0"/>
        <w:tabs>
          <w:tab w:pos="996" w:val="left"/>
        </w:tabs>
        <w:autoSpaceDE w:val="0"/>
        <w:widowControl/>
        <w:spacing w:line="288" w:lineRule="exact" w:before="380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8.5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Deleting a heap tree node</w:t>
      </w:r>
    </w:p>
    <w:p>
      <w:pPr>
        <w:autoSpaceDN w:val="0"/>
        <w:autoSpaceDE w:val="0"/>
        <w:widowControl/>
        <w:spacing w:line="270" w:lineRule="exact" w:before="20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To use a binary heap tree as a priority queue, we will regularly need to delete the root, i.e.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remove the node with the highest priority. We will then be left with something which is not a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binary tree at all. However, we can easily make it into a complete binary tree again by taking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node at the ‘last’ position and using that to fill the new vacancy at the root. However, as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with insertion of a new item, the heap tree (priority ordering) property might be violated. In </w:t>
      </w:r>
      <w:r>
        <w:rPr>
          <w:rFonts w:ascii="CMR10" w:hAnsi="CMR10" w:eastAsia="CMR10"/>
          <w:b w:val="0"/>
          <w:i w:val="0"/>
          <w:color w:val="000000"/>
          <w:sz w:val="22"/>
        </w:rPr>
        <w:t>that case, we will need to ‘</w:t>
      </w:r>
      <w:r>
        <w:rPr>
          <w:rFonts w:ascii="CMTI10" w:hAnsi="CMTI10" w:eastAsia="CMTI10"/>
          <w:b w:val="0"/>
          <w:i/>
          <w:color w:val="000000"/>
          <w:sz w:val="22"/>
        </w:rPr>
        <w:t>bubble down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’ the new root by comparing it with both its children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and exchanging it with the largest. This process is then repeated until the new root element </w:t>
      </w:r>
      <w:r>
        <w:rPr>
          <w:rFonts w:ascii="CMR10" w:hAnsi="CMR10" w:eastAsia="CMR10"/>
          <w:b w:val="0"/>
          <w:i w:val="0"/>
          <w:color w:val="000000"/>
          <w:sz w:val="22"/>
        </w:rPr>
        <w:t>has found a valid place. Thus, a suitable algorithm is:</w:t>
      </w:r>
    </w:p>
    <w:p>
      <w:pPr>
        <w:autoSpaceDN w:val="0"/>
        <w:tabs>
          <w:tab w:pos="834" w:val="left"/>
          <w:tab w:pos="1178" w:val="left"/>
        </w:tabs>
        <w:autoSpaceDE w:val="0"/>
        <w:widowControl/>
        <w:spacing w:line="272" w:lineRule="exact" w:before="206" w:after="0"/>
        <w:ind w:left="490" w:right="4896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deleteRoot(array heap, int n)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if ( n &lt; 1 )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error(‘Node does not exist’)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else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heap[1] = heap[n]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bubbleDown(1,heap,n-1)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}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autoSpaceDE w:val="0"/>
        <w:widowControl/>
        <w:spacing w:line="270" w:lineRule="exact" w:before="206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A similar process can also be applied if we need to delete any other node from the heap tree, </w:t>
      </w:r>
      <w:r>
        <w:rPr>
          <w:rFonts w:ascii="CMR10" w:hAnsi="CMR10" w:eastAsia="CMR10"/>
          <w:b w:val="0"/>
          <w:i w:val="0"/>
          <w:color w:val="000000"/>
          <w:sz w:val="22"/>
        </w:rPr>
        <w:t>but in that case we may need to ‘</w:t>
      </w:r>
      <w:r>
        <w:rPr>
          <w:rFonts w:ascii="CMTI10" w:hAnsi="CMTI10" w:eastAsia="CMTI10"/>
          <w:b w:val="0"/>
          <w:i/>
          <w:color w:val="000000"/>
          <w:sz w:val="22"/>
        </w:rPr>
        <w:t>bubble up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’ the shifted last node rather than bubble it down.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Since the original heap tree is ordered, items will only ever need to be bubbled up or down,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never both, so we can simply call both, because neither procedure changes anything if it is </w:t>
      </w:r>
      <w:r>
        <w:rPr>
          <w:rFonts w:ascii="CMR10" w:hAnsi="CMR10" w:eastAsia="CMR10"/>
          <w:b w:val="0"/>
          <w:i w:val="0"/>
          <w:color w:val="000000"/>
          <w:sz w:val="22"/>
        </w:rPr>
        <w:t>not required. Thus, an algorithm which deletes any node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i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from a heap tree is:</w:t>
      </w:r>
    </w:p>
    <w:p>
      <w:pPr>
        <w:autoSpaceDN w:val="0"/>
        <w:tabs>
          <w:tab w:pos="834" w:val="left"/>
          <w:tab w:pos="1178" w:val="left"/>
        </w:tabs>
        <w:autoSpaceDE w:val="0"/>
        <w:widowControl/>
        <w:spacing w:line="272" w:lineRule="exact" w:before="206" w:after="0"/>
        <w:ind w:left="490" w:right="4896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delete(int i, array heap, int n)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if ( n &lt; i 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error(‘Node does not exist’)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else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heap[i] = heap[n]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bubbleUp(i,heap,n-1)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bubbleDown(i,heap,n-1)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}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autoSpaceDE w:val="0"/>
        <w:widowControl/>
        <w:spacing w:line="270" w:lineRule="exact" w:before="206" w:after="0"/>
        <w:ind w:left="260" w:right="258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The bubble down process is more difficult to implement than bubble up, because a node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may have none, one or two children, and those three cases have to be handled differently. In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case of two children, it is crucial that when both children have higher priority than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given node, it is the highest priority one that is swapped up, or their priority ordering will be </w:t>
      </w:r>
      <w:r>
        <w:rPr>
          <w:rFonts w:ascii="CMR10" w:hAnsi="CMR10" w:eastAsia="CMR10"/>
          <w:b w:val="0"/>
          <w:i w:val="0"/>
          <w:color w:val="000000"/>
          <w:sz w:val="22"/>
        </w:rPr>
        <w:t>violated. Thus we have:</w:t>
      </w:r>
    </w:p>
    <w:p>
      <w:pPr>
        <w:autoSpaceDN w:val="0"/>
        <w:autoSpaceDE w:val="0"/>
        <w:widowControl/>
        <w:spacing w:line="218" w:lineRule="exact" w:before="38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55</w:t>
      </w:r>
    </w:p>
    <w:p>
      <w:pPr>
        <w:sectPr>
          <w:pgSz w:w="12240" w:h="15840"/>
          <w:pgMar w:top="1046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8"/>
        <w:ind w:left="0" w:right="0"/>
      </w:pPr>
    </w:p>
    <w:p>
      <w:pPr>
        <w:autoSpaceDN w:val="0"/>
        <w:tabs>
          <w:tab w:pos="834" w:val="left"/>
          <w:tab w:pos="1178" w:val="left"/>
          <w:tab w:pos="1292" w:val="left"/>
          <w:tab w:pos="1520" w:val="left"/>
          <w:tab w:pos="1636" w:val="left"/>
          <w:tab w:pos="5300" w:val="left"/>
        </w:tabs>
        <w:autoSpaceDE w:val="0"/>
        <w:widowControl/>
        <w:spacing w:line="268" w:lineRule="exact" w:before="0" w:after="0"/>
        <w:ind w:left="490" w:right="432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bubbleDown(int i, array heap, int n)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if ( left(i) &gt; n )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// no children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return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elseif ( right(i) &gt; n )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// only left child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if ( heap[i] &lt; heap[left(i)] 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swap heap[i] and heap[left(i)]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else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// two children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if ( heap[left(i)] &gt; heap[right(i)] and heap[i] &lt; heap[left(i)] ) {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swap heap[i] and heap[left(i)]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bubbleDown(left(i),heap,n)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}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elseif ( heap[i] &lt; heap[right(i)] 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swap heap[i] and heap[right(i)]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bubbleDown(right(i),heap,n)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}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}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autoSpaceDE w:val="0"/>
        <w:widowControl/>
        <w:spacing w:line="272" w:lineRule="exact" w:before="238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In the same way that the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insert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algorithm does not increment the heap size, this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delete </w:t>
      </w:r>
      <w:r>
        <w:rPr>
          <w:rFonts w:ascii="CMR10" w:hAnsi="CMR10" w:eastAsia="CMR10"/>
          <w:b w:val="0"/>
          <w:i w:val="0"/>
          <w:color w:val="000000"/>
          <w:sz w:val="22"/>
        </w:rPr>
        <w:t>algorithm does not decrement the heap size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– that has to be done separately by whatever </w:t>
      </w:r>
      <w:r>
        <w:rPr>
          <w:rFonts w:ascii="CMR10" w:hAnsi="CMR10" w:eastAsia="CMR10"/>
          <w:b w:val="0"/>
          <w:i w:val="0"/>
          <w:color w:val="000000"/>
          <w:sz w:val="22"/>
        </w:rPr>
        <w:t>algorithm calls it. Note also that this algorithm does not attempt to be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fair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in the sense that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if two or more nodes have the same priority, it is not necessarily the one that has been waiting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longest that will be removed first. However, this factor could easily be fixed, if required, by </w:t>
      </w:r>
      <w:r>
        <w:rPr>
          <w:rFonts w:ascii="CMR10" w:hAnsi="CMR10" w:eastAsia="CMR10"/>
          <w:b w:val="0"/>
          <w:i w:val="0"/>
          <w:color w:val="000000"/>
          <w:sz w:val="22"/>
        </w:rPr>
        <w:t>keeping track of arrival times and using that in cases of equal priority.</w:t>
      </w:r>
    </w:p>
    <w:p>
      <w:pPr>
        <w:autoSpaceDN w:val="0"/>
        <w:autoSpaceDE w:val="0"/>
        <w:widowControl/>
        <w:spacing w:line="272" w:lineRule="exact" w:before="3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As with insertion, deletion takes at most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steps, because the maximum number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of times it may have to bubble down or bubble up the replacement element is the height of </w:t>
      </w:r>
      <w:r>
        <w:rPr>
          <w:rFonts w:ascii="CMR10" w:hAnsi="CMR10" w:eastAsia="CMR10"/>
          <w:b w:val="0"/>
          <w:i w:val="0"/>
          <w:color w:val="000000"/>
          <w:sz w:val="22"/>
        </w:rPr>
        <w:t>the tree which is 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.</w:t>
      </w:r>
    </w:p>
    <w:p>
      <w:pPr>
        <w:autoSpaceDN w:val="0"/>
        <w:tabs>
          <w:tab w:pos="996" w:val="left"/>
        </w:tabs>
        <w:autoSpaceDE w:val="0"/>
        <w:widowControl/>
        <w:spacing w:line="288" w:lineRule="exact" w:before="384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8.6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Building a new heap tree from scratch</w:t>
      </w:r>
    </w:p>
    <w:p>
      <w:pPr>
        <w:autoSpaceDN w:val="0"/>
        <w:autoSpaceDE w:val="0"/>
        <w:widowControl/>
        <w:spacing w:line="280" w:lineRule="exact" w:before="188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Sometimes one is given a whole set of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new items in one go, and there is a need to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build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 binary heap tree containing them. In other words, we have a set of items that we wish to </w:t>
      </w:r>
      <w:r>
        <w:rPr>
          <w:rFonts w:ascii="CMTI10" w:hAnsi="CMTI10" w:eastAsia="CMTI10"/>
          <w:b w:val="0"/>
          <w:i/>
          <w:color w:val="000000"/>
          <w:sz w:val="22"/>
        </w:rPr>
        <w:t>heapify</w:t>
      </w:r>
      <w:r>
        <w:rPr>
          <w:rFonts w:ascii="CMR10" w:hAnsi="CMR10" w:eastAsia="CMR10"/>
          <w:b w:val="0"/>
          <w:i w:val="0"/>
          <w:color w:val="000000"/>
          <w:sz w:val="22"/>
        </w:rPr>
        <w:t>. One obvious possibility would be to insert the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items one by one into a heap tree, </w:t>
      </w:r>
      <w:r>
        <w:rPr>
          <w:rFonts w:ascii="CMR10" w:hAnsi="CMR10" w:eastAsia="CMR10"/>
          <w:b w:val="0"/>
          <w:i w:val="0"/>
          <w:color w:val="000000"/>
          <w:sz w:val="22"/>
        </w:rPr>
        <w:t>starting from an empty tree, using the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) ‘</w:t>
      </w:r>
      <w:r>
        <w:rPr>
          <w:rFonts w:ascii="CMTI10" w:hAnsi="CMTI10" w:eastAsia="CMTI10"/>
          <w:b w:val="0"/>
          <w:i/>
          <w:color w:val="000000"/>
          <w:sz w:val="22"/>
        </w:rPr>
        <w:t>bubble up</w:t>
      </w:r>
      <w:r>
        <w:rPr>
          <w:rFonts w:ascii="CMR10" w:hAnsi="CMR10" w:eastAsia="CMR10"/>
          <w:b w:val="0"/>
          <w:i w:val="0"/>
          <w:color w:val="000000"/>
          <w:sz w:val="22"/>
        </w:rPr>
        <w:t>’ based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insert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algorithm discussed </w:t>
      </w:r>
      <w:r>
        <w:rPr>
          <w:rFonts w:ascii="CMR10" w:hAnsi="CMR10" w:eastAsia="CMR10"/>
          <w:b w:val="0"/>
          <w:i w:val="0"/>
          <w:color w:val="000000"/>
          <w:sz w:val="22"/>
        </w:rPr>
        <w:t>earlier. That would clearly have overall time complexity of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).</w:t>
      </w:r>
    </w:p>
    <w:p>
      <w:pPr>
        <w:autoSpaceDN w:val="0"/>
        <w:autoSpaceDE w:val="0"/>
        <w:widowControl/>
        <w:spacing w:line="266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It turns out, however, that rearranging an array of items into heap tree form can be done </w:t>
      </w:r>
      <w:r>
        <w:rPr>
          <w:rFonts w:ascii="CMR10" w:hAnsi="CMR10" w:eastAsia="CMR10"/>
          <w:b w:val="0"/>
          <w:i w:val="0"/>
          <w:color w:val="000000"/>
          <w:sz w:val="22"/>
        </w:rPr>
        <w:t>more efficiently using ‘</w:t>
      </w:r>
      <w:r>
        <w:rPr>
          <w:rFonts w:ascii="CMTI10" w:hAnsi="CMTI10" w:eastAsia="CMTI10"/>
          <w:b w:val="0"/>
          <w:i/>
          <w:color w:val="000000"/>
          <w:sz w:val="22"/>
        </w:rPr>
        <w:t>bubble down</w:t>
      </w:r>
      <w:r>
        <w:rPr>
          <w:rFonts w:ascii="CMR10" w:hAnsi="CMR10" w:eastAsia="CMR10"/>
          <w:b w:val="0"/>
          <w:i w:val="0"/>
          <w:color w:val="000000"/>
          <w:sz w:val="22"/>
        </w:rPr>
        <w:t>’. First note that, if we have the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items in an array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in </w:t>
      </w:r>
      <w:r>
        <w:rPr>
          <w:rFonts w:ascii="CMR10" w:hAnsi="CMR10" w:eastAsia="CMR10"/>
          <w:b w:val="0"/>
          <w:i w:val="0"/>
          <w:color w:val="000000"/>
          <w:sz w:val="22"/>
        </w:rPr>
        <w:t>positions 1</w:t>
      </w:r>
      <w:r>
        <w:rPr>
          <w:rFonts w:ascii="CMMI10" w:hAnsi="CMMI10" w:eastAsia="CMMI10"/>
          <w:b w:val="0"/>
          <w:i/>
          <w:color w:val="000000"/>
          <w:sz w:val="22"/>
        </w:rPr>
        <w:t>, . . . , n</w:t>
      </w:r>
      <w:r>
        <w:rPr>
          <w:rFonts w:ascii="CMR10" w:hAnsi="CMR10" w:eastAsia="CMR10"/>
          <w:b w:val="0"/>
          <w:i w:val="0"/>
          <w:color w:val="000000"/>
          <w:sz w:val="22"/>
        </w:rPr>
        <w:t>, then all the items with an index greater than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n/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2 will be leaves, and not </w:t>
      </w:r>
      <w:r>
        <w:rPr>
          <w:rFonts w:ascii="CMR10" w:hAnsi="CMR10" w:eastAsia="CMR10"/>
          <w:b w:val="0"/>
          <w:i w:val="0"/>
          <w:color w:val="000000"/>
          <w:sz w:val="22"/>
        </w:rPr>
        <w:t>need bubbling down. Therefore, if we just bubble down all the non-leaf items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a[n/2],..., </w:t>
      </w:r>
      <w:r>
        <w:rPr>
          <w:rFonts w:ascii="CMTT10" w:hAnsi="CMTT10" w:eastAsia="CMTT10"/>
          <w:b w:val="0"/>
          <w:i w:val="0"/>
          <w:color w:val="000000"/>
          <w:sz w:val="22"/>
        </w:rPr>
        <w:t>a[1]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by exchanging them with the larger of their children until they either are positioned at </w:t>
      </w:r>
      <w:r>
        <w:rPr>
          <w:rFonts w:ascii="CMR10" w:hAnsi="CMR10" w:eastAsia="CMR10"/>
          <w:b w:val="0"/>
          <w:i w:val="0"/>
          <w:color w:val="000000"/>
          <w:sz w:val="22"/>
        </w:rPr>
        <w:t>a leaf, or until their children are both smaller, we obtain a valid heap tree.</w:t>
      </w:r>
    </w:p>
    <w:p>
      <w:pPr>
        <w:autoSpaceDN w:val="0"/>
        <w:autoSpaceDE w:val="0"/>
        <w:widowControl/>
        <w:spacing w:line="218" w:lineRule="exact" w:before="54" w:after="258"/>
        <w:ind w:left="60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Consider a simple example array if items from which a heap tree must be built: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114.0" w:type="dxa"/>
      </w:tblPr>
      <w:tblGrid>
        <w:gridCol w:w="1040"/>
        <w:gridCol w:w="1040"/>
        <w:gridCol w:w="1040"/>
        <w:gridCol w:w="1040"/>
        <w:gridCol w:w="1040"/>
        <w:gridCol w:w="1040"/>
        <w:gridCol w:w="1040"/>
        <w:gridCol w:w="1040"/>
        <w:gridCol w:w="1040"/>
      </w:tblGrid>
      <w:tr>
        <w:trPr>
          <w:trHeight w:hRule="exact" w:val="278"/>
        </w:trPr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5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8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3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9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4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7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6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</w:t>
            </w:r>
          </w:p>
        </w:tc>
      </w:tr>
    </w:tbl>
    <w:p>
      <w:pPr>
        <w:autoSpaceDN w:val="0"/>
        <w:autoSpaceDE w:val="0"/>
        <w:widowControl/>
        <w:spacing w:line="270" w:lineRule="exact" w:before="206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We can start by simply drawing the array as a tree, and see that the last 5 entries (those with </w:t>
      </w:r>
      <w:r>
        <w:rPr>
          <w:rFonts w:ascii="CMR10" w:hAnsi="CMR10" w:eastAsia="CMR10"/>
          <w:b w:val="0"/>
          <w:i w:val="0"/>
          <w:color w:val="000000"/>
          <w:sz w:val="22"/>
        </w:rPr>
        <w:t>indices greater than 9</w:t>
      </w:r>
      <w:r>
        <w:rPr>
          <w:rFonts w:ascii="CMMI10" w:hAnsi="CMMI10" w:eastAsia="CMMI10"/>
          <w:b w:val="0"/>
          <w:i/>
          <w:color w:val="000000"/>
          <w:sz w:val="22"/>
        </w:rPr>
        <w:t>/</w:t>
      </w:r>
      <w:r>
        <w:rPr>
          <w:rFonts w:ascii="CMR10" w:hAnsi="CMR10" w:eastAsia="CMR10"/>
          <w:b w:val="0"/>
          <w:i w:val="0"/>
          <w:color w:val="000000"/>
          <w:sz w:val="22"/>
        </w:rPr>
        <w:t>2 = 4) are leaves of the tree, as follows:</w:t>
      </w:r>
    </w:p>
    <w:p>
      <w:pPr>
        <w:autoSpaceDN w:val="0"/>
        <w:autoSpaceDE w:val="0"/>
        <w:widowControl/>
        <w:spacing w:line="218" w:lineRule="exact" w:before="424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56</w:t>
      </w:r>
    </w:p>
    <w:p>
      <w:pPr>
        <w:sectPr>
          <w:pgSz w:w="12240" w:h="15840"/>
          <w:pgMar w:top="806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2692400</wp:posOffset>
            </wp:positionH>
            <wp:positionV relativeFrom="page">
              <wp:posOffset>1003300</wp:posOffset>
            </wp:positionV>
            <wp:extent cx="2336800" cy="12954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295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28" w:lineRule="exact" w:before="0" w:after="262"/>
        <w:ind w:left="0" w:right="4514" w:firstLine="0"/>
        <w:jc w:val="right"/>
      </w:pPr>
      <w:r>
        <w:rPr>
          <w:w w:val="98.60869697902514"/>
          <w:rFonts w:ascii="Times" w:hAnsi="Times" w:eastAsia="Times"/>
          <w:b w:val="0"/>
          <w:i/>
          <w:color w:val="000000"/>
          <w:sz w:val="23"/>
        </w:rPr>
        <w:t>5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80.0" w:type="dxa"/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>
        <w:trPr>
          <w:trHeight w:hRule="exact" w:val="1446"/>
        </w:trPr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1158" w:after="0"/>
              <w:ind w:left="0" w:right="74" w:firstLine="0"/>
              <w:jc w:val="right"/>
            </w:pPr>
            <w:r>
              <w:rPr>
                <w:w w:val="98.60869697902514"/>
                <w:rFonts w:ascii="Times" w:hAnsi="Times" w:eastAsia="Times"/>
                <w:b w:val="0"/>
                <w:i/>
                <w:color w:val="000000"/>
                <w:sz w:val="23"/>
              </w:rPr>
              <w:t>6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610" w:after="0"/>
              <w:ind w:left="0" w:right="0" w:firstLine="0"/>
              <w:jc w:val="center"/>
            </w:pPr>
            <w:r>
              <w:rPr>
                <w:w w:val="98.60869697902514"/>
                <w:rFonts w:ascii="Times" w:hAnsi="Times" w:eastAsia="Times"/>
                <w:b w:val="0"/>
                <w:i/>
                <w:color w:val="000000"/>
                <w:sz w:val="23"/>
              </w:rPr>
              <w:t>9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1158" w:after="0"/>
              <w:ind w:left="0" w:right="0" w:firstLine="0"/>
              <w:jc w:val="center"/>
            </w:pPr>
            <w:r>
              <w:rPr>
                <w:w w:val="98.60869697902514"/>
                <w:rFonts w:ascii="Times" w:hAnsi="Times" w:eastAsia="Times"/>
                <w:b w:val="0"/>
                <w:i/>
                <w:color w:val="000000"/>
                <w:sz w:val="23"/>
              </w:rPr>
              <w:t>2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60" w:after="0"/>
              <w:ind w:left="0" w:right="0" w:firstLine="0"/>
              <w:jc w:val="center"/>
            </w:pPr>
            <w:r>
              <w:rPr>
                <w:w w:val="98.60869697902514"/>
                <w:rFonts w:ascii="Times" w:hAnsi="Times" w:eastAsia="Times"/>
                <w:b w:val="0"/>
                <w:i/>
                <w:color w:val="000000"/>
                <w:sz w:val="23"/>
              </w:rPr>
              <w:t>8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610" w:after="0"/>
              <w:ind w:left="174" w:right="0" w:firstLine="0"/>
              <w:jc w:val="left"/>
            </w:pPr>
            <w:r>
              <w:rPr>
                <w:w w:val="98.60869697902514"/>
                <w:rFonts w:ascii="Times" w:hAnsi="Times" w:eastAsia="Times"/>
                <w:b w:val="0"/>
                <w:i/>
                <w:color w:val="000000"/>
                <w:sz w:val="23"/>
              </w:rPr>
              <w:t>1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610" w:after="0"/>
              <w:ind w:left="0" w:right="204" w:firstLine="0"/>
              <w:jc w:val="right"/>
            </w:pPr>
            <w:r>
              <w:rPr>
                <w:w w:val="98.60869697902514"/>
                <w:rFonts w:ascii="Times" w:hAnsi="Times" w:eastAsia="Times"/>
                <w:b w:val="0"/>
                <w:i/>
                <w:color w:val="000000"/>
                <w:sz w:val="23"/>
              </w:rPr>
              <w:t>4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60" w:after="0"/>
              <w:ind w:left="0" w:right="0" w:firstLine="0"/>
              <w:jc w:val="center"/>
            </w:pPr>
            <w:r>
              <w:rPr>
                <w:w w:val="98.60869697902514"/>
                <w:rFonts w:ascii="Times" w:hAnsi="Times" w:eastAsia="Times"/>
                <w:b w:val="0"/>
                <w:i/>
                <w:color w:val="000000"/>
                <w:sz w:val="23"/>
              </w:rPr>
              <w:t>3</w:t>
            </w:r>
          </w:p>
        </w:tc>
        <w:tc>
          <w:tcPr>
            <w:tcW w:type="dxa" w:w="1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610" w:after="0"/>
              <w:ind w:left="190" w:right="0" w:firstLine="0"/>
              <w:jc w:val="left"/>
            </w:pPr>
            <w:r>
              <w:rPr>
                <w:w w:val="98.60869697902514"/>
                <w:rFonts w:ascii="Times" w:hAnsi="Times" w:eastAsia="Times"/>
                <w:b w:val="0"/>
                <w:i/>
                <w:color w:val="000000"/>
                <w:sz w:val="23"/>
              </w:rPr>
              <w:t>7</w:t>
            </w:r>
          </w:p>
        </w:tc>
      </w:tr>
    </w:tbl>
    <w:p>
      <w:pPr>
        <w:autoSpaceDN w:val="0"/>
        <w:autoSpaceDE w:val="0"/>
        <w:widowControl/>
        <w:spacing w:line="270" w:lineRule="exact" w:before="356" w:after="252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Then the rearrangement algorithm starts by bubbling down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>[</w:t>
      </w:r>
      <w:r>
        <w:rPr>
          <w:rFonts w:ascii="CMTT10" w:hAnsi="CMTT10" w:eastAsia="CMTT10"/>
          <w:b w:val="0"/>
          <w:i w:val="0"/>
          <w:color w:val="000000"/>
          <w:sz w:val="22"/>
        </w:rPr>
        <w:t>n</w:t>
      </w:r>
      <w:r>
        <w:rPr>
          <w:rFonts w:ascii="CMMI10" w:hAnsi="CMMI10" w:eastAsia="CMMI10"/>
          <w:b w:val="0"/>
          <w:i/>
          <w:color w:val="000000"/>
          <w:sz w:val="22"/>
        </w:rPr>
        <w:t>/</w:t>
      </w:r>
      <w:r>
        <w:rPr>
          <w:rFonts w:ascii="CMTT10" w:hAnsi="CMTT10" w:eastAsia="CMTT10"/>
          <w:b w:val="0"/>
          <w:i w:val="0"/>
          <w:color w:val="000000"/>
          <w:sz w:val="22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>] =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>[</w:t>
      </w:r>
      <w:r>
        <w:rPr>
          <w:rFonts w:ascii="CMTT10" w:hAnsi="CMTT10" w:eastAsia="CMTT10"/>
          <w:b w:val="0"/>
          <w:i w:val="0"/>
          <w:color w:val="000000"/>
          <w:sz w:val="22"/>
        </w:rPr>
        <w:t>4</w:t>
      </w:r>
      <w:r>
        <w:rPr>
          <w:rFonts w:ascii="CMR10" w:hAnsi="CMR10" w:eastAsia="CMR10"/>
          <w:b w:val="0"/>
          <w:i w:val="0"/>
          <w:color w:val="000000"/>
          <w:sz w:val="22"/>
        </w:rPr>
        <w:t>] =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9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which turns </w:t>
      </w:r>
      <w:r>
        <w:rPr>
          <w:rFonts w:ascii="CMR10" w:hAnsi="CMR10" w:eastAsia="CMR10"/>
          <w:b w:val="0"/>
          <w:i w:val="0"/>
          <w:color w:val="000000"/>
          <w:sz w:val="22"/>
        </w:rPr>
        <w:t>out not to be necessary, so the array remains the same. Next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>[</w:t>
      </w:r>
      <w:r>
        <w:rPr>
          <w:rFonts w:ascii="CMTT10" w:hAnsi="CMTT10" w:eastAsia="CMTT10"/>
          <w:b w:val="0"/>
          <w:i w:val="0"/>
          <w:color w:val="000000"/>
          <w:sz w:val="22"/>
        </w:rPr>
        <w:t>3</w:t>
      </w:r>
      <w:r>
        <w:rPr>
          <w:rFonts w:ascii="CMR10" w:hAnsi="CMR10" w:eastAsia="CMR10"/>
          <w:b w:val="0"/>
          <w:i w:val="0"/>
          <w:color w:val="000000"/>
          <w:sz w:val="22"/>
        </w:rPr>
        <w:t>] =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3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bubbled down, </w:t>
      </w:r>
      <w:r>
        <w:rPr>
          <w:rFonts w:ascii="CMR10" w:hAnsi="CMR10" w:eastAsia="CMR10"/>
          <w:b w:val="0"/>
          <w:i w:val="0"/>
          <w:color w:val="000000"/>
          <w:sz w:val="22"/>
        </w:rPr>
        <w:t>swapping with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>[</w:t>
      </w:r>
      <w:r>
        <w:rPr>
          <w:rFonts w:ascii="CMTT10" w:hAnsi="CMTT10" w:eastAsia="CMTT10"/>
          <w:b w:val="0"/>
          <w:i w:val="0"/>
          <w:color w:val="000000"/>
          <w:sz w:val="22"/>
        </w:rPr>
        <w:t>7</w:t>
      </w:r>
      <w:r>
        <w:rPr>
          <w:rFonts w:ascii="CMR10" w:hAnsi="CMR10" w:eastAsia="CMR10"/>
          <w:b w:val="0"/>
          <w:i w:val="0"/>
          <w:color w:val="000000"/>
          <w:sz w:val="22"/>
        </w:rPr>
        <w:t>] =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7</w:t>
      </w:r>
      <w:r>
        <w:rPr>
          <w:rFonts w:ascii="CMR10" w:hAnsi="CMR10" w:eastAsia="CMR10"/>
          <w:b w:val="0"/>
          <w:i w:val="0"/>
          <w:color w:val="000000"/>
          <w:sz w:val="22"/>
        </w:rPr>
        <w:t>, giving: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114.0" w:type="dxa"/>
      </w:tblPr>
      <w:tblGrid>
        <w:gridCol w:w="1040"/>
        <w:gridCol w:w="1040"/>
        <w:gridCol w:w="1040"/>
        <w:gridCol w:w="1040"/>
        <w:gridCol w:w="1040"/>
        <w:gridCol w:w="1040"/>
        <w:gridCol w:w="1040"/>
        <w:gridCol w:w="1040"/>
        <w:gridCol w:w="1040"/>
      </w:tblGrid>
      <w:tr>
        <w:trPr>
          <w:trHeight w:hRule="exact" w:val="280"/>
        </w:trPr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5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8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7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9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4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3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6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</w:t>
            </w:r>
          </w:p>
        </w:tc>
      </w:tr>
    </w:tbl>
    <w:p>
      <w:pPr>
        <w:autoSpaceDN w:val="0"/>
        <w:autoSpaceDE w:val="0"/>
        <w:widowControl/>
        <w:spacing w:line="218" w:lineRule="exact" w:before="254" w:after="252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Next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>[</w:t>
      </w:r>
      <w:r>
        <w:rPr>
          <w:rFonts w:ascii="CMTT10" w:hAnsi="CMTT10" w:eastAsia="CMTT10"/>
          <w:b w:val="0"/>
          <w:i w:val="0"/>
          <w:color w:val="000000"/>
          <w:sz w:val="22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>] =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8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bubbled down, swapping with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>[</w:t>
      </w:r>
      <w:r>
        <w:rPr>
          <w:rFonts w:ascii="CMTT10" w:hAnsi="CMTT10" w:eastAsia="CMTT10"/>
          <w:b w:val="0"/>
          <w:i w:val="0"/>
          <w:color w:val="000000"/>
          <w:sz w:val="22"/>
        </w:rPr>
        <w:t>4</w:t>
      </w:r>
      <w:r>
        <w:rPr>
          <w:rFonts w:ascii="CMR10" w:hAnsi="CMR10" w:eastAsia="CMR10"/>
          <w:b w:val="0"/>
          <w:i w:val="0"/>
          <w:color w:val="000000"/>
          <w:sz w:val="22"/>
        </w:rPr>
        <w:t>] =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9</w:t>
      </w:r>
      <w:r>
        <w:rPr>
          <w:rFonts w:ascii="CMR10" w:hAnsi="CMR10" w:eastAsia="CMR10"/>
          <w:b w:val="0"/>
          <w:i w:val="0"/>
          <w:color w:val="000000"/>
          <w:sz w:val="22"/>
        </w:rPr>
        <w:t>, giving: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114.0" w:type="dxa"/>
      </w:tblPr>
      <w:tblGrid>
        <w:gridCol w:w="1040"/>
        <w:gridCol w:w="1040"/>
        <w:gridCol w:w="1040"/>
        <w:gridCol w:w="1040"/>
        <w:gridCol w:w="1040"/>
        <w:gridCol w:w="1040"/>
        <w:gridCol w:w="1040"/>
        <w:gridCol w:w="1040"/>
        <w:gridCol w:w="1040"/>
      </w:tblGrid>
      <w:tr>
        <w:trPr>
          <w:trHeight w:hRule="exact" w:val="280"/>
        </w:trPr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5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9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7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8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4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3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6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</w:t>
            </w:r>
          </w:p>
        </w:tc>
      </w:tr>
    </w:tbl>
    <w:p>
      <w:pPr>
        <w:autoSpaceDN w:val="0"/>
        <w:autoSpaceDE w:val="0"/>
        <w:widowControl/>
        <w:spacing w:line="218" w:lineRule="exact" w:before="254" w:after="252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Finally,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>[</w:t>
      </w:r>
      <w:r>
        <w:rPr>
          <w:rFonts w:ascii="CMTT10" w:hAnsi="CMTT10" w:eastAsia="CMTT10"/>
          <w:b w:val="0"/>
          <w:i w:val="0"/>
          <w:color w:val="000000"/>
          <w:sz w:val="22"/>
        </w:rPr>
        <w:t>1</w:t>
      </w:r>
      <w:r>
        <w:rPr>
          <w:rFonts w:ascii="CMR10" w:hAnsi="CMR10" w:eastAsia="CMR10"/>
          <w:b w:val="0"/>
          <w:i w:val="0"/>
          <w:color w:val="000000"/>
          <w:sz w:val="22"/>
        </w:rPr>
        <w:t>] =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5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bubbled down, swapping with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>[</w:t>
      </w:r>
      <w:r>
        <w:rPr>
          <w:rFonts w:ascii="CMTT10" w:hAnsi="CMTT10" w:eastAsia="CMTT10"/>
          <w:b w:val="0"/>
          <w:i w:val="0"/>
          <w:color w:val="000000"/>
          <w:sz w:val="22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>] =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9</w:t>
      </w:r>
      <w:r>
        <w:rPr>
          <w:rFonts w:ascii="CMR10" w:hAnsi="CMR10" w:eastAsia="CMR10"/>
          <w:b w:val="0"/>
          <w:i w:val="0"/>
          <w:color w:val="000000"/>
          <w:sz w:val="22"/>
        </w:rPr>
        <w:t>, to give first: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114.0" w:type="dxa"/>
      </w:tblPr>
      <w:tblGrid>
        <w:gridCol w:w="1040"/>
        <w:gridCol w:w="1040"/>
        <w:gridCol w:w="1040"/>
        <w:gridCol w:w="1040"/>
        <w:gridCol w:w="1040"/>
        <w:gridCol w:w="1040"/>
        <w:gridCol w:w="1040"/>
        <w:gridCol w:w="1040"/>
        <w:gridCol w:w="1040"/>
      </w:tblGrid>
      <w:tr>
        <w:trPr>
          <w:trHeight w:hRule="exact" w:val="280"/>
        </w:trPr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9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5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7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8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4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3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6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</w:t>
            </w:r>
          </w:p>
        </w:tc>
      </w:tr>
    </w:tbl>
    <w:p>
      <w:pPr>
        <w:autoSpaceDN w:val="0"/>
        <w:autoSpaceDE w:val="0"/>
        <w:widowControl/>
        <w:spacing w:line="220" w:lineRule="exact" w:before="252" w:after="252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then swapping with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>[</w:t>
      </w:r>
      <w:r>
        <w:rPr>
          <w:rFonts w:ascii="CMTT10" w:hAnsi="CMTT10" w:eastAsia="CMTT10"/>
          <w:b w:val="0"/>
          <w:i w:val="0"/>
          <w:color w:val="000000"/>
          <w:sz w:val="22"/>
        </w:rPr>
        <w:t>4</w:t>
      </w:r>
      <w:r>
        <w:rPr>
          <w:rFonts w:ascii="CMR10" w:hAnsi="CMR10" w:eastAsia="CMR10"/>
          <w:b w:val="0"/>
          <w:i w:val="0"/>
          <w:color w:val="000000"/>
          <w:sz w:val="22"/>
        </w:rPr>
        <w:t>] =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8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 give: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114.0" w:type="dxa"/>
      </w:tblPr>
      <w:tblGrid>
        <w:gridCol w:w="1040"/>
        <w:gridCol w:w="1040"/>
        <w:gridCol w:w="1040"/>
        <w:gridCol w:w="1040"/>
        <w:gridCol w:w="1040"/>
        <w:gridCol w:w="1040"/>
        <w:gridCol w:w="1040"/>
        <w:gridCol w:w="1040"/>
        <w:gridCol w:w="1040"/>
      </w:tblGrid>
      <w:tr>
        <w:trPr>
          <w:trHeight w:hRule="exact" w:val="280"/>
        </w:trPr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9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8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7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5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4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3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6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</w:t>
            </w:r>
          </w:p>
        </w:tc>
      </w:tr>
    </w:tbl>
    <w:p>
      <w:pPr>
        <w:autoSpaceDN w:val="0"/>
        <w:autoSpaceDE w:val="0"/>
        <w:widowControl/>
        <w:spacing w:line="220" w:lineRule="exact" w:before="252" w:after="252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and finally swapping with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>[</w:t>
      </w:r>
      <w:r>
        <w:rPr>
          <w:rFonts w:ascii="CMTT10" w:hAnsi="CMTT10" w:eastAsia="CMTT10"/>
          <w:b w:val="0"/>
          <w:i w:val="0"/>
          <w:color w:val="000000"/>
          <w:sz w:val="22"/>
        </w:rPr>
        <w:t>8</w:t>
      </w:r>
      <w:r>
        <w:rPr>
          <w:rFonts w:ascii="CMR10" w:hAnsi="CMR10" w:eastAsia="CMR10"/>
          <w:b w:val="0"/>
          <w:i w:val="0"/>
          <w:color w:val="000000"/>
          <w:sz w:val="22"/>
        </w:rPr>
        <w:t>] =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6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 give: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114.0" w:type="dxa"/>
      </w:tblPr>
      <w:tblGrid>
        <w:gridCol w:w="1040"/>
        <w:gridCol w:w="1040"/>
        <w:gridCol w:w="1040"/>
        <w:gridCol w:w="1040"/>
        <w:gridCol w:w="1040"/>
        <w:gridCol w:w="1040"/>
        <w:gridCol w:w="1040"/>
        <w:gridCol w:w="1040"/>
        <w:gridCol w:w="1040"/>
      </w:tblGrid>
      <w:tr>
        <w:trPr>
          <w:trHeight w:hRule="exact" w:val="280"/>
        </w:trPr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9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8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7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6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4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3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5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</w:t>
            </w:r>
          </w:p>
        </w:tc>
      </w:tr>
    </w:tbl>
    <w:p>
      <w:pPr>
        <w:autoSpaceDN w:val="0"/>
        <w:autoSpaceDE w:val="0"/>
        <w:widowControl/>
        <w:spacing w:line="218" w:lineRule="exact" w:before="252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which has the array rearranged as the required heap tree.</w:t>
      </w:r>
    </w:p>
    <w:p>
      <w:pPr>
        <w:autoSpaceDN w:val="0"/>
        <w:tabs>
          <w:tab w:pos="600" w:val="left"/>
        </w:tabs>
        <w:autoSpaceDE w:val="0"/>
        <w:widowControl/>
        <w:spacing w:line="270" w:lineRule="exact" w:before="2" w:after="0"/>
        <w:ind w:left="260" w:right="144" w:firstLine="0"/>
        <w:jc w:val="left"/>
      </w:pP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Thus, using the above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bubbleDown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procedure, the algorithm to build a complete binary </w:t>
      </w:r>
      <w:r>
        <w:rPr>
          <w:rFonts w:ascii="CMR10" w:hAnsi="CMR10" w:eastAsia="CMR10"/>
          <w:b w:val="0"/>
          <w:i w:val="0"/>
          <w:color w:val="000000"/>
          <w:sz w:val="22"/>
        </w:rPr>
        <w:t>heap tree from any given array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of size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simply:</w:t>
      </w:r>
    </w:p>
    <w:p>
      <w:pPr>
        <w:autoSpaceDN w:val="0"/>
        <w:tabs>
          <w:tab w:pos="834" w:val="left"/>
          <w:tab w:pos="1178" w:val="left"/>
        </w:tabs>
        <w:autoSpaceDE w:val="0"/>
        <w:widowControl/>
        <w:spacing w:line="272" w:lineRule="exact" w:before="234" w:after="0"/>
        <w:ind w:left="490" w:right="5184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heapify(array a, int n)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for( i = n/2 ; i &gt; 0 ; i-- 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bubbleDown(i,a,n)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autoSpaceDE w:val="0"/>
        <w:widowControl/>
        <w:spacing w:line="272" w:lineRule="exact" w:before="234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The time complexity of this heap tree creation algorithm might be computed as follows: It </w:t>
      </w:r>
      <w:r>
        <w:rPr>
          <w:rFonts w:ascii="CMR10" w:hAnsi="CMR10" w:eastAsia="CMR10"/>
          <w:b w:val="0"/>
          <w:i w:val="0"/>
          <w:color w:val="000000"/>
          <w:sz w:val="22"/>
        </w:rPr>
        <w:t>potentially bubbles down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⌊</w:t>
      </w:r>
      <w:r>
        <w:rPr>
          <w:rFonts w:ascii="CMMI10" w:hAnsi="CMMI10" w:eastAsia="CMMI10"/>
          <w:b w:val="0"/>
          <w:i/>
          <w:color w:val="000000"/>
          <w:sz w:val="22"/>
        </w:rPr>
        <w:t>n/</w:t>
      </w:r>
      <w:r>
        <w:rPr>
          <w:rFonts w:ascii="CMR10" w:hAnsi="CMR10" w:eastAsia="CMR10"/>
          <w:b w:val="0"/>
          <w:i w:val="0"/>
          <w:color w:val="000000"/>
          <w:sz w:val="22"/>
        </w:rPr>
        <w:t>2</w:t>
      </w:r>
      <w:r>
        <w:rPr>
          <w:rFonts w:ascii="CMSY10" w:hAnsi="CMSY10" w:eastAsia="CMSY10"/>
          <w:b w:val="0"/>
          <w:i/>
          <w:color w:val="000000"/>
          <w:sz w:val="22"/>
        </w:rPr>
        <w:t>⌋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items, namely those with indices 1, . . . ,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⌊</w:t>
      </w:r>
      <w:r>
        <w:rPr>
          <w:rFonts w:ascii="CMMI10" w:hAnsi="CMMI10" w:eastAsia="CMMI10"/>
          <w:b w:val="0"/>
          <w:i/>
          <w:color w:val="000000"/>
          <w:sz w:val="22"/>
        </w:rPr>
        <w:t>n/</w:t>
      </w:r>
      <w:r>
        <w:rPr>
          <w:rFonts w:ascii="CMR10" w:hAnsi="CMR10" w:eastAsia="CMR10"/>
          <w:b w:val="0"/>
          <w:i w:val="0"/>
          <w:color w:val="000000"/>
          <w:sz w:val="22"/>
        </w:rPr>
        <w:t>2</w:t>
      </w:r>
      <w:r>
        <w:rPr>
          <w:rFonts w:ascii="CMSY10" w:hAnsi="CMSY10" w:eastAsia="CMSY10"/>
          <w:b w:val="0"/>
          <w:i/>
          <w:color w:val="000000"/>
          <w:sz w:val="22"/>
        </w:rPr>
        <w:t>⌋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The maximum </w:t>
      </w:r>
      <w:r>
        <w:rPr>
          <w:rFonts w:ascii="CMR10" w:hAnsi="CMR10" w:eastAsia="CMR10"/>
          <w:b w:val="0"/>
          <w:i w:val="0"/>
          <w:color w:val="000000"/>
          <w:sz w:val="22"/>
        </w:rPr>
        <w:t>number of bubble down steps for each of those items is the height of the tree, which is 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and each step involves two comparisons – one to find the highest priority child node, and one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to compare the item with that child node. So the total number of comparisons involved is </w:t>
      </w:r>
      <w:r>
        <w:rPr>
          <w:rFonts w:ascii="CMR10" w:hAnsi="CMR10" w:eastAsia="CMR10"/>
          <w:b w:val="0"/>
          <w:i w:val="0"/>
          <w:color w:val="000000"/>
          <w:sz w:val="22"/>
        </w:rPr>
        <w:t>at most (</w:t>
      </w:r>
      <w:r>
        <w:rPr>
          <w:rFonts w:ascii="CMMI10" w:hAnsi="CMMI10" w:eastAsia="CMMI10"/>
          <w:b w:val="0"/>
          <w:i/>
          <w:color w:val="000000"/>
          <w:sz w:val="22"/>
        </w:rPr>
        <w:t>n/</w:t>
      </w:r>
      <w:r>
        <w:rPr>
          <w:rFonts w:ascii="CMR10" w:hAnsi="CMR10" w:eastAsia="CMR10"/>
          <w:b w:val="0"/>
          <w:i w:val="0"/>
          <w:color w:val="000000"/>
          <w:sz w:val="22"/>
        </w:rPr>
        <w:t>2)</w:t>
      </w:r>
      <w:r>
        <w:rPr>
          <w:rFonts w:ascii="CMMI10" w:hAnsi="CMMI10" w:eastAsia="CMMI10"/>
          <w:b w:val="0"/>
          <w:i/>
          <w:color w:val="000000"/>
          <w:sz w:val="22"/>
        </w:rPr>
        <w:t>.</w:t>
      </w:r>
      <w:r>
        <w:rPr>
          <w:rFonts w:ascii="CMR10" w:hAnsi="CMR10" w:eastAsia="CMR10"/>
          <w:b w:val="0"/>
          <w:i w:val="0"/>
          <w:color w:val="000000"/>
          <w:sz w:val="22"/>
        </w:rPr>
        <w:t>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n.</w:t>
      </w:r>
      <w:r>
        <w:rPr>
          <w:rFonts w:ascii="CMR10" w:hAnsi="CMR10" w:eastAsia="CMR10"/>
          <w:b w:val="0"/>
          <w:i w:val="0"/>
          <w:color w:val="000000"/>
          <w:sz w:val="22"/>
        </w:rPr>
        <w:t>2 =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which is the same as we would have by inserting the array </w:t>
      </w:r>
      <w:r>
        <w:rPr>
          <w:rFonts w:ascii="CMR10" w:hAnsi="CMR10" w:eastAsia="CMR10"/>
          <w:b w:val="0"/>
          <w:i w:val="0"/>
          <w:color w:val="000000"/>
          <w:sz w:val="22"/>
        </w:rPr>
        <w:t>items one at a time into an initially empty tree.</w:t>
      </w:r>
    </w:p>
    <w:p>
      <w:pPr>
        <w:autoSpaceDN w:val="0"/>
        <w:autoSpaceDE w:val="0"/>
        <w:widowControl/>
        <w:spacing w:line="270" w:lineRule="exact" w:before="0" w:after="0"/>
        <w:ind w:left="260" w:right="144" w:firstLine="34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In fact, this is a good example of a situation in which a naive counting of loops and tree </w:t>
      </w:r>
      <w:r>
        <w:rPr>
          <w:rFonts w:ascii="CMR10" w:hAnsi="CMR10" w:eastAsia="CMR10"/>
          <w:b w:val="0"/>
          <w:i w:val="0"/>
          <w:color w:val="000000"/>
          <w:sz w:val="22"/>
        </w:rPr>
        <w:t>heights over-estimates the time complexity. This is because the number of bubble down steps</w:t>
      </w:r>
    </w:p>
    <w:p>
      <w:pPr>
        <w:autoSpaceDN w:val="0"/>
        <w:autoSpaceDE w:val="0"/>
        <w:widowControl/>
        <w:spacing w:line="218" w:lineRule="exact" w:before="38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57</w:t>
      </w:r>
    </w:p>
    <w:p>
      <w:pPr>
        <w:sectPr>
          <w:pgSz w:w="12240" w:h="15840"/>
          <w:pgMar w:top="820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8"/>
        <w:ind w:left="0" w:right="0"/>
      </w:pPr>
    </w:p>
    <w:p>
      <w:pPr>
        <w:autoSpaceDN w:val="0"/>
        <w:autoSpaceDE w:val="0"/>
        <w:widowControl/>
        <w:spacing w:line="262" w:lineRule="exact" w:before="0" w:after="178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will usually be less than the full height of the tree. In fact, at each level as you go down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tree, there are more nodes, and fewer potential bubble down steps, so the total number of </w:t>
      </w:r>
      <w:r>
        <w:rPr>
          <w:rFonts w:ascii="CMR10" w:hAnsi="CMR10" w:eastAsia="CMR10"/>
          <w:b w:val="0"/>
          <w:i w:val="0"/>
          <w:color w:val="000000"/>
          <w:sz w:val="22"/>
        </w:rPr>
        <w:t>operations will actually be much less than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To be sure of the complexity class, we </w:t>
      </w:r>
      <w:r>
        <w:rPr>
          <w:rFonts w:ascii="CMR10" w:hAnsi="CMR10" w:eastAsia="CMR10"/>
          <w:b w:val="0"/>
          <w:i w:val="0"/>
          <w:color w:val="000000"/>
          <w:sz w:val="22"/>
        </w:rPr>
        <w:t>need to perform a more accurate calculation. At each level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i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of a tree of height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h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there will be </w:t>
      </w:r>
      <w:r>
        <w:rPr>
          <w:rFonts w:ascii="CMR10" w:hAnsi="CMR10" w:eastAsia="CMR10"/>
          <w:b w:val="0"/>
          <w:i w:val="0"/>
          <w:color w:val="000000"/>
          <w:sz w:val="22"/>
        </w:rPr>
        <w:t>2</w:t>
      </w:r>
      <w:r>
        <w:rPr>
          <w:rFonts w:ascii="CMMI8" w:hAnsi="CMMI8" w:eastAsia="CMMI8"/>
          <w:b w:val="0"/>
          <w:i/>
          <w:color w:val="000000"/>
          <w:sz w:val="16"/>
        </w:rPr>
        <w:t>i</w:t>
      </w:r>
      <w:r>
        <w:rPr>
          <w:rFonts w:ascii="CMR10" w:hAnsi="CMR10" w:eastAsia="CMR10"/>
          <w:b w:val="0"/>
          <w:i w:val="0"/>
          <w:color w:val="000000"/>
          <w:sz w:val="22"/>
        </w:rPr>
        <w:t>nodes, with at most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h</w:t>
      </w:r>
      <w:r>
        <w:rPr>
          <w:rFonts w:ascii="CMSY10" w:hAnsi="CMSY10" w:eastAsia="CMSY10"/>
          <w:b w:val="0"/>
          <w:i/>
          <w:color w:val="000000"/>
          <w:sz w:val="22"/>
        </w:rPr>
        <w:t>−</w:t>
      </w:r>
      <w:r>
        <w:rPr>
          <w:rFonts w:ascii="CMMI10" w:hAnsi="CMMI10" w:eastAsia="CMMI10"/>
          <w:b w:val="0"/>
          <w:i/>
          <w:color w:val="000000"/>
          <w:sz w:val="22"/>
        </w:rPr>
        <w:t>i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bubble down steps, each with 2 comparisons, so the total number </w:t>
      </w:r>
      <w:r>
        <w:rPr>
          <w:rFonts w:ascii="CMR10" w:hAnsi="CMR10" w:eastAsia="CMR10"/>
          <w:b w:val="0"/>
          <w:i w:val="0"/>
          <w:color w:val="000000"/>
          <w:sz w:val="22"/>
        </w:rPr>
        <w:t>of comparisons for a tree of height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h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will on average be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20.0" w:type="dxa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rPr>
          <w:trHeight w:hRule="exact" w:val="398"/>
        </w:trPr>
        <w:tc>
          <w:tcPr>
            <w:tcW w:type="dxa" w:w="1940"/>
            <w:tcBorders>
              <w:bottom w:sz="3.487999916076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76" w:after="0"/>
              <w:ind w:left="0" w:right="20" w:firstLine="0"/>
              <w:jc w:val="right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C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h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 =</w:t>
            </w:r>
          </w:p>
        </w:tc>
        <w:tc>
          <w:tcPr>
            <w:tcW w:type="dxa" w:w="360"/>
            <w:tcBorders>
              <w:bottom w:sz="3.487999916076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6" w:lineRule="exact" w:before="0" w:after="0"/>
              <w:ind w:left="0" w:right="0" w:firstLine="0"/>
              <w:jc w:val="center"/>
            </w:pP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h</w:t>
            </w:r>
            <w:r>
              <w:br/>
            </w:r>
            <w:r>
              <w:rPr>
                <w:rFonts w:ascii="CMEX10" w:hAnsi="CMEX10" w:eastAsia="CMEX10"/>
                <w:b w:val="0"/>
                <w:i w:val="0"/>
                <w:color w:val="000000"/>
                <w:sz w:val="22"/>
              </w:rPr>
              <w:t>�</w:t>
            </w:r>
          </w:p>
        </w:tc>
        <w:tc>
          <w:tcPr>
            <w:tcW w:type="dxa" w:w="1360"/>
            <w:tcBorders>
              <w:bottom w:sz="3.487999916076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13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i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h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i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 = 2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h</w:t>
            </w:r>
          </w:p>
        </w:tc>
        <w:tc>
          <w:tcPr>
            <w:tcW w:type="dxa" w:w="360"/>
            <w:tcBorders>
              <w:bottom w:sz="3.487999916076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6" w:lineRule="exact" w:before="0" w:after="0"/>
              <w:ind w:left="0" w:right="0" w:firstLine="0"/>
              <w:jc w:val="center"/>
            </w:pP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h</w:t>
            </w:r>
            <w:r>
              <w:br/>
            </w:r>
            <w:r>
              <w:rPr>
                <w:rFonts w:ascii="CMEX10" w:hAnsi="CMEX10" w:eastAsia="CMEX10"/>
                <w:b w:val="0"/>
                <w:i w:val="0"/>
                <w:color w:val="000000"/>
                <w:sz w:val="22"/>
              </w:rPr>
              <w:t>�</w:t>
            </w:r>
          </w:p>
        </w:tc>
        <w:tc>
          <w:tcPr>
            <w:tcW w:type="dxa" w:w="1040"/>
            <w:tcBorders>
              <w:bottom w:sz="3.487999916076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8" w:lineRule="exact" w:before="16" w:after="0"/>
              <w:ind w:left="0" w:right="0" w:firstLine="0"/>
              <w:jc w:val="center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h</w:t>
            </w:r>
            <w:r>
              <w:rPr>
                <w:rFonts w:ascii="CMSY10" w:hAnsi="CMSY10" w:eastAsia="CMSY10"/>
                <w:b w:val="0"/>
                <w:i/>
                <w:color w:val="000000"/>
                <w:sz w:val="22"/>
              </w:rPr>
              <w:t xml:space="preserve"> −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i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= 2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h</w:t>
            </w:r>
          </w:p>
        </w:tc>
        <w:tc>
          <w:tcPr>
            <w:tcW w:type="dxa" w:w="412"/>
            <w:tcBorders>
              <w:bottom w:sz="3.487999916076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6" w:lineRule="exact" w:before="0" w:after="0"/>
              <w:ind w:left="0" w:right="0" w:firstLine="0"/>
              <w:jc w:val="center"/>
            </w:pP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h</w:t>
            </w:r>
            <w:r>
              <w:br/>
            </w:r>
            <w:r>
              <w:rPr>
                <w:rFonts w:ascii="CMEX10" w:hAnsi="CMEX10" w:eastAsia="CMEX10"/>
                <w:b w:val="0"/>
                <w:i w:val="0"/>
                <w:color w:val="000000"/>
                <w:sz w:val="22"/>
              </w:rPr>
              <w:t>�</w:t>
            </w:r>
          </w:p>
        </w:tc>
        <w:tc>
          <w:tcPr>
            <w:tcW w:type="dxa" w:w="206"/>
            <w:tcBorders>
              <w:bottom w:sz="3.487999916076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40" w:after="0"/>
              <w:ind w:left="0" w:right="0" w:firstLine="0"/>
              <w:jc w:val="center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j</w:t>
            </w:r>
          </w:p>
        </w:tc>
      </w:tr>
      <w:tr>
        <w:trPr>
          <w:trHeight w:hRule="exact" w:val="550"/>
        </w:trPr>
        <w:tc>
          <w:tcPr>
            <w:tcW w:type="dxa" w:w="1940"/>
            <w:tcBorders>
              <w:top w:sz="3.48799991607666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60"/>
            <w:tcBorders>
              <w:top w:sz="3.487999916076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14" w:lineRule="exact" w:before="0" w:after="0"/>
              <w:ind w:left="0" w:right="0" w:firstLine="0"/>
              <w:jc w:val="center"/>
            </w:pPr>
            <w:r>
              <w:rPr>
                <w:rFonts w:ascii="CMEX10" w:hAnsi="CMEX10" w:eastAsia="CMEX10"/>
                <w:b w:val="0"/>
                <w:i w:val="0"/>
                <w:color w:val="000000"/>
                <w:sz w:val="22"/>
              </w:rPr>
              <w:t>�</w:t>
            </w:r>
          </w:p>
        </w:tc>
        <w:tc>
          <w:tcPr>
            <w:tcW w:type="dxa" w:w="1360"/>
            <w:tcBorders>
              <w:top w:sz="3.487999916076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0" w:lineRule="exact" w:before="0" w:after="0"/>
              <w:ind w:left="0" w:right="722" w:firstLine="0"/>
              <w:jc w:val="right"/>
            </w:pPr>
            <w:r>
              <w:rPr>
                <w:rFonts w:ascii="CMSY10" w:hAnsi="CMSY10" w:eastAsia="CMSY10"/>
                <w:b w:val="0"/>
                <w:i/>
                <w:color w:val="000000"/>
                <w:sz w:val="22"/>
              </w:rPr>
              <w:t xml:space="preserve"> −</w:t>
            </w:r>
          </w:p>
        </w:tc>
        <w:tc>
          <w:tcPr>
            <w:tcW w:type="dxa" w:w="360"/>
            <w:tcBorders>
              <w:top w:sz="3.487999916076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14" w:lineRule="exact" w:before="0" w:after="0"/>
              <w:ind w:left="0" w:right="0" w:firstLine="0"/>
              <w:jc w:val="center"/>
            </w:pPr>
            <w:r>
              <w:rPr>
                <w:rFonts w:ascii="CMEX10" w:hAnsi="CMEX10" w:eastAsia="CMEX10"/>
                <w:b w:val="0"/>
                <w:i w:val="0"/>
                <w:color w:val="000000"/>
                <w:sz w:val="22"/>
              </w:rPr>
              <w:t>�</w:t>
            </w:r>
          </w:p>
        </w:tc>
        <w:tc>
          <w:tcPr>
            <w:tcW w:type="dxa" w:w="1040"/>
            <w:tcBorders>
              <w:top w:sz="3.487999916076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0" w:after="0"/>
              <w:ind w:left="76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h</w:t>
            </w:r>
            <w:r>
              <w:rPr>
                <w:rFonts w:ascii="CMSY8" w:hAnsi="CMSY8" w:eastAsia="CMSY8"/>
                <w:b w:val="0"/>
                <w:i/>
                <w:color w:val="000000"/>
                <w:sz w:val="16"/>
              </w:rPr>
              <w:t>−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i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type="dxa" w:w="412"/>
            <w:tcBorders>
              <w:top w:sz="3.487999916076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14" w:lineRule="exact" w:before="0" w:after="0"/>
              <w:ind w:left="0" w:right="0" w:firstLine="0"/>
              <w:jc w:val="center"/>
            </w:pPr>
            <w:r>
              <w:rPr>
                <w:rFonts w:ascii="CMEX10" w:hAnsi="CMEX10" w:eastAsia="CMEX10"/>
                <w:b w:val="0"/>
                <w:i w:val="0"/>
                <w:color w:val="000000"/>
                <w:sz w:val="22"/>
              </w:rPr>
              <w:t>�</w:t>
            </w:r>
          </w:p>
        </w:tc>
        <w:tc>
          <w:tcPr>
            <w:tcW w:type="dxa" w:w="206"/>
            <w:tcBorders>
              <w:top w:sz="3.487999916076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1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j</w:t>
            </w:r>
          </w:p>
        </w:tc>
      </w:tr>
    </w:tbl>
    <w:p>
      <w:pPr>
        <w:autoSpaceDN w:val="0"/>
        <w:autoSpaceDE w:val="0"/>
        <w:widowControl/>
        <w:spacing w:line="218" w:lineRule="exact" w:before="56" w:after="164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The final sum converges to 2 as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h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increases (see Appendix A.4), so for large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h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we have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80.0" w:type="dxa"/>
      </w:tblPr>
      <w:tblGrid>
        <w:gridCol w:w="3120"/>
        <w:gridCol w:w="3120"/>
        <w:gridCol w:w="3120"/>
      </w:tblGrid>
      <w:tr>
        <w:trPr>
          <w:trHeight w:hRule="exact" w:val="926"/>
        </w:trPr>
        <w:tc>
          <w:tcPr>
            <w:tcW w:type="dxa" w:w="2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20" w:lineRule="exact" w:before="226" w:after="0"/>
              <w:ind w:left="0" w:right="10" w:firstLine="0"/>
              <w:jc w:val="right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C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h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</w:t>
            </w:r>
            <w:r>
              <w:rPr>
                <w:rFonts w:ascii="CMSY10" w:hAnsi="CMSY10" w:eastAsia="CMSY10"/>
                <w:b w:val="0"/>
                <w:i/>
                <w:color w:val="000000"/>
                <w:sz w:val="22"/>
              </w:rPr>
              <w:t xml:space="preserve"> ≈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2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h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14" w:lineRule="exact" w:before="60" w:after="0"/>
              <w:ind w:left="0" w:right="0" w:firstLine="0"/>
              <w:jc w:val="center"/>
            </w:pPr>
            <w:r>
              <w:rPr>
                <w:rFonts w:ascii="CMEX10" w:hAnsi="CMEX10" w:eastAsia="CMEX10"/>
                <w:b w:val="0"/>
                <w:i w:val="0"/>
                <w:color w:val="000000"/>
                <w:sz w:val="22"/>
              </w:rPr>
              <w:t>�</w:t>
            </w:r>
          </w:p>
        </w:tc>
        <w:tc>
          <w:tcPr>
            <w:tcW w:type="dxa" w:w="3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78" w:val="left"/>
              </w:tabs>
              <w:autoSpaceDE w:val="0"/>
              <w:widowControl/>
              <w:spacing w:line="304" w:lineRule="exact" w:before="38" w:after="0"/>
              <w:ind w:left="32" w:right="1440" w:firstLine="0"/>
              <w:jc w:val="left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j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j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= 2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h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.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 = 2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h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+1</w:t>
            </w:r>
            <w:r>
              <w:rPr>
                <w:rFonts w:ascii="CMSY10" w:hAnsi="CMSY10" w:eastAsia="CMSY10"/>
                <w:b w:val="0"/>
                <w:i/>
                <w:color w:val="000000"/>
                <w:sz w:val="22"/>
              </w:rPr>
              <w:t xml:space="preserve"> ≈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n</w:t>
            </w:r>
          </w:p>
        </w:tc>
      </w:tr>
    </w:tbl>
    <w:p>
      <w:pPr>
        <w:autoSpaceDN w:val="0"/>
        <w:autoSpaceDE w:val="0"/>
        <w:widowControl/>
        <w:spacing w:line="280" w:lineRule="exact" w:before="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and the worst case will be no more than twice that. Thus, the total number of operations </w:t>
      </w:r>
      <w:r>
        <w:rPr>
          <w:rFonts w:ascii="CMR10" w:hAnsi="CMR10" w:eastAsia="CMR10"/>
          <w:b w:val="0"/>
          <w:i w:val="0"/>
          <w:color w:val="000000"/>
          <w:sz w:val="22"/>
        </w:rPr>
        <w:t>is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(2</w:t>
      </w:r>
      <w:r>
        <w:rPr>
          <w:rFonts w:ascii="CMMI8" w:hAnsi="CMMI8" w:eastAsia="CMMI8"/>
          <w:b w:val="0"/>
          <w:i/>
          <w:color w:val="000000"/>
          <w:sz w:val="16"/>
        </w:rPr>
        <w:t>h</w:t>
      </w:r>
      <w:r>
        <w:rPr>
          <w:rFonts w:ascii="CMR8" w:hAnsi="CMR8" w:eastAsia="CMR8"/>
          <w:b w:val="0"/>
          <w:i w:val="0"/>
          <w:color w:val="000000"/>
          <w:sz w:val="16"/>
        </w:rPr>
        <w:t>+1</w:t>
      </w:r>
      <w:r>
        <w:rPr>
          <w:rFonts w:ascii="CMR10" w:hAnsi="CMR10" w:eastAsia="CMR10"/>
          <w:b w:val="0"/>
          <w:i w:val="0"/>
          <w:color w:val="000000"/>
          <w:sz w:val="22"/>
        </w:rPr>
        <w:t>) =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), meaning that the complexity class of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heapify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actually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), which is </w:t>
      </w:r>
      <w:r>
        <w:rPr>
          <w:rFonts w:ascii="CMR10" w:hAnsi="CMR10" w:eastAsia="CMR10"/>
          <w:b w:val="0"/>
          <w:i w:val="0"/>
          <w:color w:val="000000"/>
          <w:sz w:val="22"/>
        </w:rPr>
        <w:t>better than the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) complexity of inserting the items one at a time.</w:t>
      </w:r>
    </w:p>
    <w:p>
      <w:pPr>
        <w:autoSpaceDN w:val="0"/>
        <w:tabs>
          <w:tab w:pos="996" w:val="left"/>
        </w:tabs>
        <w:autoSpaceDE w:val="0"/>
        <w:widowControl/>
        <w:spacing w:line="288" w:lineRule="exact" w:before="384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8.7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Merging binary heap trees</w:t>
      </w:r>
    </w:p>
    <w:p>
      <w:pPr>
        <w:autoSpaceDN w:val="0"/>
        <w:autoSpaceDE w:val="0"/>
        <w:widowControl/>
        <w:spacing w:line="270" w:lineRule="exact" w:before="20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Frequently one needs to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merge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two existing priority queues based on binary heap trees into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 single priority queue. To achieve this, there are three obvious ways of merging two binary </w:t>
      </w:r>
      <w:r>
        <w:rPr>
          <w:rFonts w:ascii="CMR10" w:hAnsi="CMR10" w:eastAsia="CMR10"/>
          <w:b w:val="0"/>
          <w:i w:val="0"/>
          <w:color w:val="000000"/>
          <w:sz w:val="22"/>
        </w:rPr>
        <w:t>heap trees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of a similar size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into a single binary heap tree:</w:t>
      </w:r>
    </w:p>
    <w:p>
      <w:pPr>
        <w:autoSpaceDN w:val="0"/>
        <w:autoSpaceDE w:val="0"/>
        <w:widowControl/>
        <w:spacing w:line="282" w:lineRule="exact" w:before="166" w:after="0"/>
        <w:ind w:left="806" w:right="260" w:hanging="278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1. Move all the items from the smaller heap tree one at a time into the larger heap tree </w:t>
      </w:r>
      <w:r>
        <w:rPr>
          <w:rFonts w:ascii="CMR10" w:hAnsi="CMR10" w:eastAsia="CMR10"/>
          <w:b w:val="0"/>
          <w:i w:val="0"/>
          <w:color w:val="000000"/>
          <w:sz w:val="22"/>
        </w:rPr>
        <w:t>using the standard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insert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algorithm. This will involve moving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items, and each of </w:t>
      </w:r>
      <w:r>
        <w:rPr>
          <w:rFonts w:ascii="CMR10" w:hAnsi="CMR10" w:eastAsia="CMR10"/>
          <w:b w:val="0"/>
          <w:i w:val="0"/>
          <w:color w:val="000000"/>
          <w:sz w:val="22"/>
        </w:rPr>
        <w:t>them will need to be bubbled up at cost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), giving an overall time complexity of </w:t>
      </w:r>
      <w:r>
        <w:rPr>
          <w:rFonts w:ascii="CMMI10" w:hAnsi="CMMI10" w:eastAsia="CMMI10"/>
          <w:b w:val="0"/>
          <w:i/>
          <w:color w:val="000000"/>
          <w:sz w:val="22"/>
        </w:rPr>
        <w:t>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).</w:t>
      </w:r>
    </w:p>
    <w:p>
      <w:pPr>
        <w:autoSpaceDN w:val="0"/>
        <w:autoSpaceDE w:val="0"/>
        <w:widowControl/>
        <w:spacing w:line="272" w:lineRule="exact" w:before="144" w:after="0"/>
        <w:ind w:left="806" w:right="260" w:hanging="278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2. Repeatedly move the last items from one heap tree to the other using the standard </w:t>
      </w:r>
      <w:r>
        <w:rPr>
          <w:rFonts w:ascii="CMTT10" w:hAnsi="CMTT10" w:eastAsia="CMTT10"/>
          <w:b w:val="0"/>
          <w:i w:val="0"/>
          <w:color w:val="000000"/>
          <w:sz w:val="22"/>
        </w:rPr>
        <w:t>insert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algorithm, until the new binary tree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makeTree(0,t,s)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complete. Then move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last item of the new tree to replace the dummy root “0”, and bubble down that new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root. How this is best done will depend on the sizes of the two trees, so this algorithm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is not totally straightforward. On average, around half the items in the last level of one </w:t>
      </w:r>
      <w:r>
        <w:rPr>
          <w:rFonts w:ascii="CMR10" w:hAnsi="CMR10" w:eastAsia="CMR10"/>
          <w:b w:val="0"/>
          <w:i w:val="0"/>
          <w:color w:val="000000"/>
          <w:sz w:val="22"/>
        </w:rPr>
        <w:t>tree will need moving and bubbling, so that will be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moves, each with a cost of </w:t>
      </w:r>
      <w:r>
        <w:rPr>
          <w:rFonts w:ascii="CMMI10" w:hAnsi="CMMI10" w:eastAsia="CMMI10"/>
          <w:b w:val="0"/>
          <w:i/>
          <w:color w:val="000000"/>
          <w:sz w:val="22"/>
        </w:rPr>
        <w:t>O</w:t>
      </w:r>
      <w:r>
        <w:rPr>
          <w:rFonts w:ascii="CMR10" w:hAnsi="CMR10" w:eastAsia="CMR10"/>
          <w:b w:val="0"/>
          <w:i w:val="0"/>
          <w:color w:val="000000"/>
          <w:sz w:val="22"/>
        </w:rPr>
        <w:t>(log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), again giving an overall time complexity of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). However, the actual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number of operations required will, on average, be a lot less than the previous approach,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by something like a factor of four, so this approach is more efficient, even though the </w:t>
      </w:r>
      <w:r>
        <w:rPr>
          <w:rFonts w:ascii="CMR10" w:hAnsi="CMR10" w:eastAsia="CMR10"/>
          <w:b w:val="0"/>
          <w:i w:val="0"/>
          <w:color w:val="000000"/>
          <w:sz w:val="22"/>
        </w:rPr>
        <w:t>algorithm is more complex.</w:t>
      </w:r>
    </w:p>
    <w:p>
      <w:pPr>
        <w:autoSpaceDN w:val="0"/>
        <w:autoSpaceDE w:val="0"/>
        <w:widowControl/>
        <w:spacing w:line="270" w:lineRule="exact" w:before="180" w:after="0"/>
        <w:ind w:left="806" w:right="260" w:hanging="278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3. Simply concatenate the array forms of the heap trees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 use the standard </w:t>
      </w:r>
      <w:r>
        <w:rPr>
          <w:rFonts w:ascii="CMTT10" w:hAnsi="CMTT10" w:eastAsia="CMTT10"/>
          <w:b w:val="0"/>
          <w:i w:val="0"/>
          <w:color w:val="000000"/>
          <w:sz w:val="22"/>
        </w:rPr>
        <w:t>heapify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algorithm to convert that array into a new binary heap tree. The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heapify </w:t>
      </w:r>
      <w:r>
        <w:rPr>
          <w:rFonts w:ascii="CMR10" w:hAnsi="CMR10" w:eastAsia="CMR10"/>
          <w:b w:val="0"/>
          <w:i w:val="0"/>
          <w:color w:val="000000"/>
          <w:sz w:val="22"/>
        </w:rPr>
        <w:t>algorithm has time complexity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), and the concatenation need be no more than </w:t>
      </w:r>
      <w:r>
        <w:rPr>
          <w:rFonts w:ascii="CMR10" w:hAnsi="CMR10" w:eastAsia="CMR10"/>
          <w:b w:val="0"/>
          <w:i w:val="0"/>
          <w:color w:val="000000"/>
          <w:sz w:val="22"/>
        </w:rPr>
        <w:t>that, so this approach has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overall time complexity, making it in the best general </w:t>
      </w:r>
      <w:r>
        <w:rPr>
          <w:rFonts w:ascii="CMR10" w:hAnsi="CMR10" w:eastAsia="CMR10"/>
          <w:b w:val="0"/>
          <w:i w:val="0"/>
          <w:color w:val="000000"/>
          <w:sz w:val="22"/>
        </w:rPr>
        <w:t>approach of all three.</w:t>
      </w:r>
    </w:p>
    <w:p>
      <w:pPr>
        <w:autoSpaceDN w:val="0"/>
        <w:autoSpaceDE w:val="0"/>
        <w:widowControl/>
        <w:spacing w:line="218" w:lineRule="exact" w:before="232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Thus, the merging of binary heap trees generally has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) time complexity.</w:t>
      </w:r>
    </w:p>
    <w:p>
      <w:pPr>
        <w:autoSpaceDN w:val="0"/>
        <w:autoSpaceDE w:val="0"/>
        <w:widowControl/>
        <w:spacing w:line="218" w:lineRule="exact" w:before="38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58</w:t>
      </w:r>
    </w:p>
    <w:p>
      <w:pPr>
        <w:sectPr>
          <w:pgSz w:w="12240" w:h="15840"/>
          <w:pgMar w:top="806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p>
      <w:pPr>
        <w:autoSpaceDN w:val="0"/>
        <w:autoSpaceDE w:val="0"/>
        <w:widowControl/>
        <w:spacing w:line="26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If the two binary heap trees are such that very few moves are required for the second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approach, then that may look like a better choice of approach than the third approach. </w:t>
      </w:r>
      <w:r>
        <w:rPr>
          <w:rFonts w:ascii="CMR10" w:hAnsi="CMR10" w:eastAsia="CMR10"/>
          <w:b w:val="0"/>
          <w:i w:val="0"/>
          <w:color w:val="000000"/>
          <w:sz w:val="22"/>
        </w:rPr>
        <w:t>However,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makeTree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will itself generally be an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procedure if the trees are array-based,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rather than pointer-based, which they usually are for binary heap trees. So, for array-based </w:t>
      </w:r>
      <w:r>
        <w:rPr>
          <w:rFonts w:ascii="CMR10" w:hAnsi="CMR10" w:eastAsia="CMR10"/>
          <w:b w:val="0"/>
          <w:i w:val="0"/>
          <w:color w:val="000000"/>
          <w:sz w:val="22"/>
        </w:rPr>
        <w:t>similarly-sized binary heaps, the third approach is usually best.</w:t>
      </w:r>
    </w:p>
    <w:p>
      <w:pPr>
        <w:autoSpaceDN w:val="0"/>
        <w:autoSpaceDE w:val="0"/>
        <w:widowControl/>
        <w:spacing w:line="270" w:lineRule="exact" w:before="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If the heap trees to be merged have very different sizes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m &lt;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the first approach </w:t>
      </w:r>
      <w:r>
        <w:rPr>
          <w:rFonts w:ascii="CMR10" w:hAnsi="CMR10" w:eastAsia="CMR10"/>
          <w:b w:val="0"/>
          <w:i w:val="0"/>
          <w:color w:val="000000"/>
          <w:sz w:val="22"/>
        </w:rPr>
        <w:t>will have overall time complexity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m</w:t>
      </w:r>
      <w:r>
        <w:rPr>
          <w:rFonts w:ascii="CMR10" w:hAnsi="CMR10" w:eastAsia="CMR10"/>
          <w:b w:val="0"/>
          <w:i w:val="0"/>
          <w:color w:val="000000"/>
          <w:sz w:val="22"/>
        </w:rPr>
        <w:t>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), which could be more efficient than an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</w:t>
      </w:r>
      <w:r>
        <w:rPr>
          <w:rFonts w:ascii="CMR10" w:hAnsi="CMR10" w:eastAsia="CMR10"/>
          <w:b w:val="0"/>
          <w:i w:val="0"/>
          <w:color w:val="000000"/>
          <w:sz w:val="22"/>
        </w:rPr>
        <w:t>approach if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m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≪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In practice, a good general purpose merge algorithm would check the </w:t>
      </w:r>
      <w:r>
        <w:rPr>
          <w:rFonts w:ascii="CMR10" w:hAnsi="CMR10" w:eastAsia="CMR10"/>
          <w:b w:val="0"/>
          <w:i w:val="0"/>
          <w:color w:val="000000"/>
          <w:sz w:val="22"/>
        </w:rPr>
        <w:t>sizes of the two trees and use them to determine the best approach to apply.</w:t>
      </w:r>
    </w:p>
    <w:p>
      <w:pPr>
        <w:autoSpaceDN w:val="0"/>
        <w:tabs>
          <w:tab w:pos="996" w:val="left"/>
        </w:tabs>
        <w:autoSpaceDE w:val="0"/>
        <w:widowControl/>
        <w:spacing w:line="288" w:lineRule="exact" w:before="418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8.8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Binomial heaps</w:t>
      </w:r>
    </w:p>
    <w:p>
      <w:pPr>
        <w:autoSpaceDN w:val="0"/>
        <w:autoSpaceDE w:val="0"/>
        <w:widowControl/>
        <w:spacing w:line="270" w:lineRule="exact" w:before="20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Binomial heap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similar to a binary heap as described above, but has the advantage of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more efficient procedures for insertion and merging. Unlike a binary heap, which consists of </w:t>
      </w:r>
      <w:r>
        <w:rPr>
          <w:rFonts w:ascii="CMR10" w:hAnsi="CMR10" w:eastAsia="CMR10"/>
          <w:b w:val="0"/>
          <w:i w:val="0"/>
          <w:color w:val="000000"/>
          <w:sz w:val="22"/>
        </w:rPr>
        <w:t>a single binary tree, a binomial heap is implemented as a collection of binomial trees.</w:t>
      </w:r>
    </w:p>
    <w:p>
      <w:pPr>
        <w:autoSpaceDN w:val="0"/>
        <w:autoSpaceDE w:val="0"/>
        <w:widowControl/>
        <w:spacing w:line="220" w:lineRule="exact" w:before="192" w:after="0"/>
        <w:ind w:left="260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>Definition.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binomial tree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defined recursively as follows:</w:t>
      </w:r>
    </w:p>
    <w:p>
      <w:pPr>
        <w:autoSpaceDN w:val="0"/>
        <w:autoSpaceDE w:val="0"/>
        <w:widowControl/>
        <w:spacing w:line="378" w:lineRule="exact" w:before="226" w:after="0"/>
        <w:ind w:left="588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 binomial tree of order 0 is a single node.</w:t>
      </w:r>
    </w:p>
    <w:p>
      <w:pPr>
        <w:autoSpaceDN w:val="0"/>
        <w:tabs>
          <w:tab w:pos="806" w:val="left"/>
        </w:tabs>
        <w:autoSpaceDE w:val="0"/>
        <w:widowControl/>
        <w:spacing w:line="272" w:lineRule="exact" w:before="178" w:after="0"/>
        <w:ind w:left="588" w:right="144" w:firstLine="0"/>
        <w:jc w:val="left"/>
      </w:pP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 binomial tree of order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k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has a root node with children that are roots of binomial trees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of orders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k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−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1,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k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−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2, ..., 2, 1, 0 (in that order).</w:t>
      </w:r>
    </w:p>
    <w:p>
      <w:pPr>
        <w:autoSpaceDN w:val="0"/>
        <w:autoSpaceDE w:val="0"/>
        <w:widowControl/>
        <w:spacing w:line="272" w:lineRule="exact" w:before="22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Thus, a binomial tree of order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k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has height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k</w:t>
      </w:r>
      <w:r>
        <w:rPr>
          <w:rFonts w:ascii="CMR10" w:hAnsi="CMR10" w:eastAsia="CMR10"/>
          <w:b w:val="0"/>
          <w:i w:val="0"/>
          <w:color w:val="000000"/>
          <w:sz w:val="22"/>
        </w:rPr>
        <w:t>, contains 2</w:t>
      </w:r>
      <w:r>
        <w:rPr>
          <w:rFonts w:ascii="CMMI8" w:hAnsi="CMMI8" w:eastAsia="CMMI8"/>
          <w:b w:val="0"/>
          <w:i/>
          <w:color w:val="000000"/>
          <w:sz w:val="16"/>
        </w:rPr>
        <w:t>k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nodes, and is trivially constructed </w:t>
      </w:r>
      <w:r>
        <w:rPr>
          <w:rFonts w:ascii="CMR10" w:hAnsi="CMR10" w:eastAsia="CMR10"/>
          <w:b w:val="0"/>
          <w:i w:val="0"/>
          <w:color w:val="000000"/>
          <w:sz w:val="22"/>
        </w:rPr>
        <w:t>by attaching one order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k</w:t>
      </w:r>
      <w:r>
        <w:rPr>
          <w:rFonts w:ascii="CMSY10" w:hAnsi="CMSY10" w:eastAsia="CMSY10"/>
          <w:b w:val="0"/>
          <w:i/>
          <w:color w:val="000000"/>
          <w:sz w:val="22"/>
        </w:rPr>
        <w:t>−</w:t>
      </w:r>
      <w:r>
        <w:rPr>
          <w:rFonts w:ascii="CMR10" w:hAnsi="CMR10" w:eastAsia="CMR10"/>
          <w:b w:val="0"/>
          <w:i w:val="0"/>
          <w:color w:val="000000"/>
          <w:sz w:val="22"/>
        </w:rPr>
        <w:t>1 binomial tree as the left-most child of another order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k</w:t>
      </w:r>
      <w:r>
        <w:rPr>
          <w:rFonts w:ascii="CMSY10" w:hAnsi="CMSY10" w:eastAsia="CMSY10"/>
          <w:b w:val="0"/>
          <w:i/>
          <w:color w:val="000000"/>
          <w:sz w:val="22"/>
        </w:rPr>
        <w:t>−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1 binomial </w:t>
      </w:r>
      <w:r>
        <w:rPr>
          <w:rFonts w:ascii="CMR10" w:hAnsi="CMR10" w:eastAsia="CMR10"/>
          <w:b w:val="0"/>
          <w:i w:val="0"/>
          <w:color w:val="000000"/>
          <w:sz w:val="22"/>
        </w:rPr>
        <w:t>tree. Binomial trees of order 0, 1, 2 and 3 take the form:</w:t>
      </w:r>
    </w:p>
    <w:p>
      <w:pPr>
        <w:autoSpaceDN w:val="0"/>
        <w:autoSpaceDE w:val="0"/>
        <w:widowControl/>
        <w:spacing w:line="240" w:lineRule="auto" w:before="18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881120" cy="22098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1120" cy="2209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18" w:lineRule="exact" w:before="286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and it is clear from these what higher order trees will look like.</w:t>
      </w:r>
    </w:p>
    <w:p>
      <w:pPr>
        <w:autoSpaceDN w:val="0"/>
        <w:tabs>
          <w:tab w:pos="600" w:val="left"/>
        </w:tabs>
        <w:autoSpaceDE w:val="0"/>
        <w:widowControl/>
        <w:spacing w:line="270" w:lineRule="exact" w:before="2" w:after="0"/>
        <w:ind w:left="260" w:right="144" w:firstLine="0"/>
        <w:jc w:val="left"/>
      </w:pP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Binomial heap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constructed as a collection of binomial trees with a particular structure </w:t>
      </w:r>
      <w:r>
        <w:rPr>
          <w:rFonts w:ascii="CMR10" w:hAnsi="CMR10" w:eastAsia="CMR10"/>
          <w:b w:val="0"/>
          <w:i w:val="0"/>
          <w:color w:val="000000"/>
          <w:sz w:val="22"/>
        </w:rPr>
        <w:t>and node ordering properties:</w:t>
      </w:r>
    </w:p>
    <w:p>
      <w:pPr>
        <w:autoSpaceDN w:val="0"/>
        <w:autoSpaceDE w:val="0"/>
        <w:widowControl/>
        <w:spacing w:line="378" w:lineRule="exact" w:before="288" w:after="0"/>
        <w:ind w:left="588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There can only be zero or one binomial tree of each order.</w:t>
      </w:r>
    </w:p>
    <w:p>
      <w:pPr>
        <w:autoSpaceDN w:val="0"/>
        <w:tabs>
          <w:tab w:pos="806" w:val="left"/>
        </w:tabs>
        <w:autoSpaceDE w:val="0"/>
        <w:widowControl/>
        <w:spacing w:line="116" w:lineRule="exact" w:before="334" w:after="0"/>
        <w:ind w:left="588" w:right="144" w:firstLine="0"/>
        <w:jc w:val="left"/>
      </w:pP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Each constituent binomial tree must satisfy the priority ordering property, i.e. each node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must have priority less than or equal to its parent.</w:t>
      </w:r>
    </w:p>
    <w:p>
      <w:pPr>
        <w:autoSpaceDN w:val="0"/>
        <w:autoSpaceDE w:val="0"/>
        <w:widowControl/>
        <w:spacing w:line="218" w:lineRule="exact" w:before="47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59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p>
      <w:pPr>
        <w:autoSpaceDN w:val="0"/>
        <w:autoSpaceDE w:val="0"/>
        <w:widowControl/>
        <w:spacing w:line="254" w:lineRule="exact" w:before="0" w:after="156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The structure of such a heap is easily understood by noting that a binomial tree of order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k </w:t>
      </w:r>
      <w:r>
        <w:rPr>
          <w:rFonts w:ascii="CMR10" w:hAnsi="CMR10" w:eastAsia="CMR10"/>
          <w:b w:val="0"/>
          <w:i w:val="0"/>
          <w:color w:val="000000"/>
          <w:sz w:val="22"/>
        </w:rPr>
        <w:t>contains exactly 2</w:t>
      </w:r>
      <w:r>
        <w:rPr>
          <w:rFonts w:ascii="CMMI8" w:hAnsi="CMMI8" w:eastAsia="CMMI8"/>
          <w:b w:val="0"/>
          <w:i/>
          <w:color w:val="000000"/>
          <w:sz w:val="16"/>
        </w:rPr>
        <w:t>k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nodes, and a binomial heap can only contain zero or one binomial tree of </w:t>
      </w:r>
      <w:r>
        <w:rPr>
          <w:rFonts w:ascii="CMR10" w:hAnsi="CMR10" w:eastAsia="CMR10"/>
          <w:b w:val="0"/>
          <w:i w:val="0"/>
          <w:color w:val="000000"/>
          <w:sz w:val="22"/>
        </w:rPr>
        <w:t>each order, so the total number of nodes in a Binomial Heap must be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00.0" w:type="dxa"/>
      </w:tblPr>
      <w:tblGrid>
        <w:gridCol w:w="2340"/>
        <w:gridCol w:w="2340"/>
        <w:gridCol w:w="2340"/>
        <w:gridCol w:w="2340"/>
      </w:tblGrid>
      <w:tr>
        <w:trPr>
          <w:trHeight w:hRule="exact" w:val="912"/>
        </w:trPr>
        <w:tc>
          <w:tcPr>
            <w:tcW w:type="dxa" w:w="2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72" w:after="0"/>
              <w:ind w:left="0" w:right="18" w:firstLine="0"/>
              <w:jc w:val="right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=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14" w:lineRule="exact" w:before="60" w:after="0"/>
              <w:ind w:left="0" w:right="0" w:firstLine="0"/>
              <w:jc w:val="center"/>
            </w:pPr>
            <w:r>
              <w:rPr>
                <w:rFonts w:ascii="CMEX10" w:hAnsi="CMEX10" w:eastAsia="CMEX10"/>
                <w:b w:val="0"/>
                <w:i w:val="0"/>
                <w:color w:val="000000"/>
                <w:sz w:val="22"/>
              </w:rPr>
              <w:t>�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226" w:after="0"/>
              <w:ind w:left="36" w:right="0" w:firstLine="0"/>
              <w:jc w:val="left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b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k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k</w:t>
            </w:r>
          </w:p>
        </w:tc>
        <w:tc>
          <w:tcPr>
            <w:tcW w:type="dxa" w:w="2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4" w:lineRule="exact" w:before="266" w:after="0"/>
              <w:ind w:left="240" w:right="0" w:firstLine="0"/>
              <w:jc w:val="left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b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k</w:t>
            </w:r>
            <w:r>
              <w:rPr>
                <w:rFonts w:ascii="CMSY10" w:hAnsi="CMSY10" w:eastAsia="CMSY10"/>
                <w:b w:val="0"/>
                <w:i/>
                <w:color w:val="000000"/>
                <w:sz w:val="22"/>
              </w:rPr>
              <w:t xml:space="preserve"> ∈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[0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,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1]</w:t>
            </w:r>
          </w:p>
        </w:tc>
      </w:tr>
    </w:tbl>
    <w:p>
      <w:pPr>
        <w:autoSpaceDN w:val="0"/>
        <w:autoSpaceDE w:val="0"/>
        <w:widowControl/>
        <w:spacing w:line="264" w:lineRule="exact" w:before="28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where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b</w:t>
      </w:r>
      <w:r>
        <w:rPr>
          <w:rFonts w:ascii="CMMI8" w:hAnsi="CMMI8" w:eastAsia="CMMI8"/>
          <w:b w:val="0"/>
          <w:i/>
          <w:color w:val="000000"/>
          <w:sz w:val="16"/>
        </w:rPr>
        <w:t>k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specifies the number of trees of order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k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Thus there is a one-to-one mapping between </w:t>
      </w:r>
      <w:r>
        <w:rPr>
          <w:rFonts w:ascii="CMR10" w:hAnsi="CMR10" w:eastAsia="CMR10"/>
          <w:b w:val="0"/>
          <w:i w:val="0"/>
          <w:color w:val="000000"/>
          <w:sz w:val="22"/>
        </w:rPr>
        <w:t>the binomial heap structure and the standard binary representation of the number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and since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binary representation is clearly unique, so is the binomial heap structure. The maximum </w:t>
      </w:r>
      <w:r>
        <w:rPr>
          <w:rFonts w:ascii="CMR10" w:hAnsi="CMR10" w:eastAsia="CMR10"/>
          <w:b w:val="0"/>
          <w:i w:val="0"/>
          <w:color w:val="000000"/>
          <w:sz w:val="22"/>
        </w:rPr>
        <w:t>number of trees in a heap with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nodes therefore equals the number of digits when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written </w:t>
      </w:r>
      <w:r>
        <w:rPr>
          <w:rFonts w:ascii="CMR10" w:hAnsi="CMR10" w:eastAsia="CMR10"/>
          <w:b w:val="0"/>
          <w:i w:val="0"/>
          <w:color w:val="000000"/>
          <w:sz w:val="22"/>
        </w:rPr>
        <w:t>in binary without leading zeros, i.e. 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+ 1. The heap can be stored efficiently as a linked </w:t>
      </w:r>
      <w:r>
        <w:rPr>
          <w:rFonts w:ascii="CMR10" w:hAnsi="CMR10" w:eastAsia="CMR10"/>
          <w:b w:val="0"/>
          <w:i w:val="0"/>
          <w:color w:val="000000"/>
          <w:sz w:val="22"/>
        </w:rPr>
        <w:t>list of root nodes ordered by increasing tree order.</w:t>
      </w:r>
    </w:p>
    <w:p>
      <w:pPr>
        <w:autoSpaceDN w:val="0"/>
        <w:autoSpaceDE w:val="0"/>
        <w:widowControl/>
        <w:spacing w:line="272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The most important operation for binomial heaps is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merge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because that can be used as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 sub-process for most other operations. Underlying that is the merge of two binomial trees </w:t>
      </w:r>
      <w:r>
        <w:rPr>
          <w:rFonts w:ascii="CMR10" w:hAnsi="CMR10" w:eastAsia="CMR10"/>
          <w:b w:val="0"/>
          <w:i w:val="0"/>
          <w:color w:val="000000"/>
          <w:sz w:val="22"/>
        </w:rPr>
        <w:t>of order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j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into a binomial tree of order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j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+ 1. By definition, that is achieved by adding one of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those trees as the left most sub-tree of the root of the other, and preservation of the priority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ordering simply requires that it is the tree with the highest priority root that provides the </w:t>
      </w:r>
      <w:r>
        <w:rPr>
          <w:rFonts w:ascii="CMR10" w:hAnsi="CMR10" w:eastAsia="CMR10"/>
          <w:b w:val="0"/>
          <w:i w:val="0"/>
          <w:color w:val="000000"/>
          <w:sz w:val="22"/>
        </w:rPr>
        <w:t>root of the combined tree. This clearly has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(1) time complexity. Then merging two whole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binomial heaps is achieved by merging the constituent trees whenever there are two of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same order, in a sequential manner analogous to the addition of two binary numbers. In this </w:t>
      </w:r>
      <w:r>
        <w:rPr>
          <w:rFonts w:ascii="CMR10" w:hAnsi="CMR10" w:eastAsia="CMR10"/>
          <w:b w:val="0"/>
          <w:i w:val="0"/>
          <w:color w:val="000000"/>
          <w:sz w:val="22"/>
        </w:rPr>
        <w:t>case, the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(1) insert complexity will be multiplied by the number of trees, which is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), </w:t>
      </w:r>
      <w:r>
        <w:rPr>
          <w:rFonts w:ascii="CMR10" w:hAnsi="CMR10" w:eastAsia="CMR10"/>
          <w:b w:val="0"/>
          <w:i w:val="0"/>
          <w:color w:val="000000"/>
          <w:sz w:val="22"/>
        </w:rPr>
        <w:t>so the overall time complexity of merge is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). This is better than the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complexity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of merging binary heaps that can be achieved by concatenating the heap arrays and using the </w:t>
      </w:r>
      <w:r>
        <w:rPr>
          <w:rFonts w:ascii="CMMI10" w:hAnsi="CMMI10" w:eastAsia="CMMI10"/>
          <w:b w:val="0"/>
          <w:i/>
          <w:color w:val="000000"/>
          <w:sz w:val="22"/>
        </w:rPr>
        <w:t>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) heapify algorithm.</w:t>
      </w:r>
    </w:p>
    <w:p>
      <w:pPr>
        <w:autoSpaceDN w:val="0"/>
        <w:autoSpaceDE w:val="0"/>
        <w:widowControl/>
        <w:spacing w:line="272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Insertion of a new element into an existing binomial heap can easily be done by treating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new element as a binomial heap consisting of a single node (i.e., an order zero tree),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and merging that using the standard merge algorithm. The average time complexity of that </w:t>
      </w:r>
      <w:r>
        <w:rPr>
          <w:rFonts w:ascii="CMTI10" w:hAnsi="CMTI10" w:eastAsia="CMTI10"/>
          <w:b w:val="0"/>
          <w:i/>
          <w:color w:val="000000"/>
          <w:sz w:val="22"/>
        </w:rPr>
        <w:t>insert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given by computing the average number of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(1) tree combinations required. The </w:t>
      </w:r>
      <w:r>
        <w:rPr>
          <w:rFonts w:ascii="CMR10" w:hAnsi="CMR10" w:eastAsia="CMR10"/>
          <w:b w:val="0"/>
          <w:i w:val="0"/>
          <w:color w:val="000000"/>
          <w:sz w:val="22"/>
        </w:rPr>
        <w:t>probability of needing the order zero combination is 0</w:t>
      </w:r>
      <w:r>
        <w:rPr>
          <w:rFonts w:ascii="CMMI10" w:hAnsi="CMMI10" w:eastAsia="CMMI10"/>
          <w:b w:val="0"/>
          <w:i/>
          <w:color w:val="000000"/>
          <w:sz w:val="22"/>
        </w:rPr>
        <w:t>.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5, the probability of needing a second </w:t>
      </w:r>
      <w:r>
        <w:rPr>
          <w:rFonts w:ascii="CMR10" w:hAnsi="CMR10" w:eastAsia="CMR10"/>
          <w:b w:val="0"/>
          <w:i w:val="0"/>
          <w:color w:val="000000"/>
          <w:sz w:val="22"/>
        </w:rPr>
        <w:t>combination is 0</w:t>
      </w:r>
      <w:r>
        <w:rPr>
          <w:rFonts w:ascii="CMMI10" w:hAnsi="CMMI10" w:eastAsia="CMMI10"/>
          <w:b w:val="0"/>
          <w:i/>
          <w:color w:val="000000"/>
          <w:sz w:val="22"/>
        </w:rPr>
        <w:t>.</w:t>
      </w:r>
      <w:r>
        <w:rPr>
          <w:rFonts w:ascii="CMR10" w:hAnsi="CMR10" w:eastAsia="CMR10"/>
          <w:b w:val="0"/>
          <w:i w:val="0"/>
          <w:color w:val="000000"/>
          <w:sz w:val="22"/>
        </w:rPr>
        <w:t>5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>, and the third is 0</w:t>
      </w:r>
      <w:r>
        <w:rPr>
          <w:rFonts w:ascii="CMMI10" w:hAnsi="CMMI10" w:eastAsia="CMMI10"/>
          <w:b w:val="0"/>
          <w:i/>
          <w:color w:val="000000"/>
          <w:sz w:val="22"/>
        </w:rPr>
        <w:t>.</w:t>
      </w:r>
      <w:r>
        <w:rPr>
          <w:rFonts w:ascii="CMR10" w:hAnsi="CMR10" w:eastAsia="CMR10"/>
          <w:b w:val="0"/>
          <w:i w:val="0"/>
          <w:color w:val="000000"/>
          <w:sz w:val="22"/>
        </w:rPr>
        <w:t>5</w:t>
      </w:r>
      <w:r>
        <w:rPr>
          <w:rFonts w:ascii="CMR8" w:hAnsi="CMR8" w:eastAsia="CMR8"/>
          <w:b w:val="0"/>
          <w:i w:val="0"/>
          <w:color w:val="000000"/>
          <w:sz w:val="16"/>
        </w:rPr>
        <w:t>3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and so on, which sum to one. So insertion has </w:t>
      </w:r>
      <w:r>
        <w:rPr>
          <w:rFonts w:ascii="CMMI10" w:hAnsi="CMMI10" w:eastAsia="CMMI10"/>
          <w:b w:val="0"/>
          <w:i/>
          <w:color w:val="000000"/>
          <w:sz w:val="22"/>
        </w:rPr>
        <w:t>O</w:t>
      </w:r>
      <w:r>
        <w:rPr>
          <w:rFonts w:ascii="CMR10" w:hAnsi="CMR10" w:eastAsia="CMR10"/>
          <w:b w:val="0"/>
          <w:i w:val="0"/>
          <w:color w:val="000000"/>
          <w:sz w:val="22"/>
        </w:rPr>
        <w:t>(1) overall time complexity. That is better than the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complexity of insertion into </w:t>
      </w:r>
      <w:r>
        <w:rPr>
          <w:rFonts w:ascii="CMR10" w:hAnsi="CMR10" w:eastAsia="CMR10"/>
          <w:b w:val="0"/>
          <w:i w:val="0"/>
          <w:color w:val="000000"/>
          <w:sz w:val="22"/>
        </w:rPr>
        <w:t>a standard binary heap.</w:t>
      </w:r>
    </w:p>
    <w:p>
      <w:pPr>
        <w:autoSpaceDN w:val="0"/>
        <w:autoSpaceDE w:val="0"/>
        <w:widowControl/>
        <w:spacing w:line="27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Creating a whole new binomial heap from scratch can be achieved by using the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(1) insert </w:t>
      </w:r>
      <w:r>
        <w:rPr>
          <w:rFonts w:ascii="CMR10" w:hAnsi="CMR10" w:eastAsia="CMR10"/>
          <w:b w:val="0"/>
          <w:i w:val="0"/>
          <w:color w:val="000000"/>
          <w:sz w:val="22"/>
        </w:rPr>
        <w:t>process for each of the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items, giving an overall time complexity of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). In this case, there </w:t>
      </w:r>
      <w:r>
        <w:rPr>
          <w:rFonts w:ascii="CMR10" w:hAnsi="CMR10" w:eastAsia="CMR10"/>
          <w:b w:val="0"/>
          <w:i w:val="0"/>
          <w:color w:val="000000"/>
          <w:sz w:val="22"/>
        </w:rPr>
        <w:t>is no better process, so heapify here has the same time complexity as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heapify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algorithm </w:t>
      </w:r>
      <w:r>
        <w:rPr>
          <w:rFonts w:ascii="CMR10" w:hAnsi="CMR10" w:eastAsia="CMR10"/>
          <w:b w:val="0"/>
          <w:i w:val="0"/>
          <w:color w:val="000000"/>
          <w:sz w:val="22"/>
        </w:rPr>
        <w:t>for binary heaps.</w:t>
      </w:r>
    </w:p>
    <w:p>
      <w:pPr>
        <w:autoSpaceDN w:val="0"/>
        <w:autoSpaceDE w:val="0"/>
        <w:widowControl/>
        <w:spacing w:line="280" w:lineRule="exact" w:before="0" w:after="0"/>
        <w:ind w:left="260" w:right="258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Another important heap operation in practice is that of updating the heap after increas-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ing a node priority. For standard binary heaps, that simply requires application of the usual </w:t>
      </w:r>
      <w:r>
        <w:rPr>
          <w:rFonts w:ascii="CMR10" w:hAnsi="CMR10" w:eastAsia="CMR10"/>
          <w:b w:val="0"/>
          <w:i w:val="0"/>
          <w:color w:val="000000"/>
          <w:sz w:val="22"/>
        </w:rPr>
        <w:t>bubble-up process with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) complexity. Clearly, a similar process can be used in bino-</w:t>
      </w:r>
      <w:r>
        <w:rPr>
          <w:rFonts w:ascii="CMR10" w:hAnsi="CMR10" w:eastAsia="CMR10"/>
          <w:b w:val="0"/>
          <w:i w:val="0"/>
          <w:color w:val="000000"/>
          <w:sz w:val="22"/>
        </w:rPr>
        <w:t>mial heaps, and that will also be of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) complexity.</w:t>
      </w:r>
    </w:p>
    <w:p>
      <w:pPr>
        <w:autoSpaceDN w:val="0"/>
        <w:autoSpaceDE w:val="0"/>
        <w:widowControl/>
        <w:spacing w:line="266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The highest priority node in a binomial heap will clearly be the highest priority root node,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and a pointer to that can be maintained by each heap update operation without increasing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complexity of the operation. Serving the highest priority item requires deleting the highest </w:t>
      </w:r>
      <w:r>
        <w:rPr>
          <w:rFonts w:ascii="CMR10" w:hAnsi="CMR10" w:eastAsia="CMR10"/>
          <w:b w:val="0"/>
          <w:i w:val="0"/>
          <w:color w:val="000000"/>
          <w:sz w:val="22"/>
        </w:rPr>
        <w:t>priority node from the order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j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tree it appears in, and that will break it up into another </w:t>
      </w:r>
      <w:r>
        <w:rPr>
          <w:rFonts w:ascii="CMR10" w:hAnsi="CMR10" w:eastAsia="CMR10"/>
          <w:b w:val="0"/>
          <w:i w:val="0"/>
          <w:color w:val="000000"/>
          <w:sz w:val="22"/>
        </w:rPr>
        <w:t>binomial heap consisting of trees of all orders from 0 to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j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−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1. However, those trees can </w:t>
      </w:r>
      <w:r>
        <w:rPr>
          <w:rFonts w:ascii="CMR10" w:hAnsi="CMR10" w:eastAsia="CMR10"/>
          <w:b w:val="0"/>
          <w:i w:val="0"/>
          <w:color w:val="000000"/>
          <w:sz w:val="22"/>
        </w:rPr>
        <w:t>easily be merged back into the original heap using the standard merge algorithm, with the</w:t>
      </w:r>
    </w:p>
    <w:p>
      <w:pPr>
        <w:autoSpaceDN w:val="0"/>
        <w:autoSpaceDE w:val="0"/>
        <w:widowControl/>
        <w:spacing w:line="218" w:lineRule="exact" w:before="44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60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p>
      <w:pPr>
        <w:autoSpaceDN w:val="0"/>
        <w:autoSpaceDE w:val="0"/>
        <w:widowControl/>
        <w:spacing w:line="266" w:lineRule="exact" w:before="0" w:after="0"/>
        <w:ind w:left="260" w:right="258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standard merge complexity of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). Deleting non-root nodes can also be achieved with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existing operations by increasing the relevant node priority to infinity, bubbling-up, and </w:t>
      </w:r>
      <w:r>
        <w:rPr>
          <w:rFonts w:ascii="CMR10" w:hAnsi="CMR10" w:eastAsia="CMR10"/>
          <w:b w:val="0"/>
          <w:i w:val="0"/>
          <w:color w:val="000000"/>
          <w:sz w:val="22"/>
        </w:rPr>
        <w:t>using the root delete operation, again with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complexity overall. So, the complexity </w:t>
      </w:r>
      <w:r>
        <w:rPr>
          <w:rFonts w:ascii="CMR10" w:hAnsi="CMR10" w:eastAsia="CMR10"/>
          <w:b w:val="0"/>
          <w:i w:val="0"/>
          <w:color w:val="000000"/>
          <w:sz w:val="22"/>
        </w:rPr>
        <w:t>of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delete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always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).</w:t>
      </w:r>
    </w:p>
    <w:p>
      <w:pPr>
        <w:autoSpaceDN w:val="0"/>
        <w:tabs>
          <w:tab w:pos="600" w:val="left"/>
        </w:tabs>
        <w:autoSpaceDE w:val="0"/>
        <w:widowControl/>
        <w:spacing w:line="256" w:lineRule="exact" w:before="0" w:after="0"/>
        <w:ind w:left="260" w:right="144" w:firstLine="0"/>
        <w:jc w:val="left"/>
      </w:pP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Exercise: Find pseudocode versions of the merge, insert and delete algorithms for binomial </w:t>
      </w:r>
      <w:r>
        <w:rPr>
          <w:rFonts w:ascii="CMR10" w:hAnsi="CMR10" w:eastAsia="CMR10"/>
          <w:b w:val="0"/>
          <w:i w:val="0"/>
          <w:color w:val="000000"/>
          <w:sz w:val="22"/>
        </w:rPr>
        <w:t>heaps, and see exactly how their time complexities arise.</w:t>
      </w:r>
    </w:p>
    <w:p>
      <w:pPr>
        <w:autoSpaceDN w:val="0"/>
        <w:tabs>
          <w:tab w:pos="996" w:val="left"/>
        </w:tabs>
        <w:autoSpaceDE w:val="0"/>
        <w:widowControl/>
        <w:spacing w:line="286" w:lineRule="exact" w:before="418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8.9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Fibonacci heaps</w:t>
      </w:r>
    </w:p>
    <w:p>
      <w:pPr>
        <w:autoSpaceDN w:val="0"/>
        <w:autoSpaceDE w:val="0"/>
        <w:widowControl/>
        <w:spacing w:line="272" w:lineRule="exact" w:before="198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Fibonacci heap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another collection of trees that satisfy the standard priority-ordering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property. It can be used to implement a priority queue in a similar way to binary or binomial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heaps, but the structure of Fibonacci heaps are more flexible and efficient, which allows them </w:t>
      </w:r>
      <w:r>
        <w:rPr>
          <w:rFonts w:ascii="CMR10" w:hAnsi="CMR10" w:eastAsia="CMR10"/>
          <w:b w:val="0"/>
          <w:i w:val="0"/>
          <w:color w:val="000000"/>
          <w:sz w:val="22"/>
        </w:rPr>
        <w:t>to have better time complexities. They are named after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Fibonacci numbers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that restrict </w:t>
      </w:r>
      <w:r>
        <w:rPr>
          <w:rFonts w:ascii="CMR10" w:hAnsi="CMR10" w:eastAsia="CMR10"/>
          <w:b w:val="0"/>
          <w:i w:val="0"/>
          <w:color w:val="000000"/>
          <w:sz w:val="22"/>
        </w:rPr>
        <w:t>the tree sizes and appear in their time complexity analysis.</w:t>
      </w:r>
    </w:p>
    <w:p>
      <w:pPr>
        <w:autoSpaceDN w:val="0"/>
        <w:autoSpaceDE w:val="0"/>
        <w:widowControl/>
        <w:spacing w:line="272" w:lineRule="exact" w:before="0" w:after="0"/>
        <w:ind w:left="260" w:right="258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The flexibility and efficiency of Fibonacci heaps comes at the cost of more complexity: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trees do not have a fixed shape, and in the extreme cases every element in the heap can be in </w:t>
      </w:r>
      <w:r>
        <w:rPr>
          <w:rFonts w:ascii="CMR10" w:hAnsi="CMR10" w:eastAsia="CMR10"/>
          <w:b w:val="0"/>
          <w:i w:val="0"/>
          <w:color w:val="000000"/>
          <w:sz w:val="22"/>
        </w:rPr>
        <w:t>a separate tree. Normally, the roots of all the trees are stored using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circular doubly linked </w:t>
      </w:r>
      <w:r>
        <w:rPr>
          <w:rFonts w:ascii="CMTI10" w:hAnsi="CMTI10" w:eastAsia="CMTI10"/>
          <w:b w:val="0"/>
          <w:i/>
          <w:color w:val="000000"/>
          <w:sz w:val="22"/>
        </w:rPr>
        <w:t>list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and the children of each node are handled in the same way. A pointer to the highest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priority root node is maintained, making it trivial to find the highest priority node in the </w:t>
      </w:r>
      <w:r>
        <w:rPr>
          <w:rFonts w:ascii="CMR10" w:hAnsi="CMR10" w:eastAsia="CMR10"/>
          <w:b w:val="0"/>
          <w:i w:val="0"/>
          <w:color w:val="000000"/>
          <w:sz w:val="22"/>
        </w:rPr>
        <w:t>heap. The efficiency is achieved by performing many operations in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lazy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manner, with much </w:t>
      </w:r>
      <w:r>
        <w:rPr>
          <w:rFonts w:ascii="CMR10" w:hAnsi="CMR10" w:eastAsia="CMR10"/>
          <w:b w:val="0"/>
          <w:i w:val="0"/>
          <w:color w:val="000000"/>
          <w:sz w:val="22"/>
        </w:rPr>
        <w:t>of the work postponed for later operations to deal with.</w:t>
      </w:r>
    </w:p>
    <w:p>
      <w:pPr>
        <w:autoSpaceDN w:val="0"/>
        <w:autoSpaceDE w:val="0"/>
        <w:widowControl/>
        <w:spacing w:line="27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Fibonacci heaps can easily be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merged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with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(1) complexity by simply concatenating the </w:t>
      </w:r>
      <w:r>
        <w:rPr>
          <w:rFonts w:ascii="CMR10" w:hAnsi="CMR10" w:eastAsia="CMR10"/>
          <w:b w:val="0"/>
          <w:i w:val="0"/>
          <w:color w:val="000000"/>
          <w:sz w:val="22"/>
        </w:rPr>
        <w:t>two lists of root nodes, and then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insertion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can be done by merging the existing heap with a </w:t>
      </w:r>
      <w:r>
        <w:rPr>
          <w:rFonts w:ascii="CMR10" w:hAnsi="CMR10" w:eastAsia="CMR10"/>
          <w:b w:val="0"/>
          <w:i w:val="0"/>
          <w:color w:val="000000"/>
          <w:sz w:val="22"/>
        </w:rPr>
        <w:t>new heap consisting only of the new node. By inserting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items one at a time, a whole heap </w:t>
      </w:r>
      <w:r>
        <w:rPr>
          <w:rFonts w:ascii="CMR10" w:hAnsi="CMR10" w:eastAsia="CMR10"/>
          <w:b w:val="0"/>
          <w:i w:val="0"/>
          <w:color w:val="000000"/>
          <w:sz w:val="22"/>
        </w:rPr>
        <w:t>can be created from scratch with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) complexity.</w:t>
      </w:r>
    </w:p>
    <w:p>
      <w:pPr>
        <w:autoSpaceDN w:val="0"/>
        <w:autoSpaceDE w:val="0"/>
        <w:widowControl/>
        <w:spacing w:line="274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Obviously, at some point, order needs to be introduced into the heap to achieve the overall </w:t>
      </w:r>
      <w:r>
        <w:rPr>
          <w:rFonts w:ascii="CMR10" w:hAnsi="CMR10" w:eastAsia="CMR10"/>
          <w:b w:val="0"/>
          <w:i w:val="0"/>
          <w:color w:val="000000"/>
          <w:sz w:val="22"/>
        </w:rPr>
        <w:t>efficiency. This is done by keeping the number of children of all nodes to be at most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), </w:t>
      </w:r>
      <w:r>
        <w:rPr>
          <w:rFonts w:ascii="CMR10" w:hAnsi="CMR10" w:eastAsia="CMR10"/>
          <w:b w:val="0"/>
          <w:i w:val="0"/>
          <w:color w:val="000000"/>
          <w:sz w:val="22"/>
        </w:rPr>
        <w:t>and the size of a subtree rooted in a node with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k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children is at least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F</w:t>
      </w:r>
      <w:r>
        <w:rPr>
          <w:rFonts w:ascii="CMMI8" w:hAnsi="CMMI8" w:eastAsia="CMMI8"/>
          <w:b w:val="0"/>
          <w:i/>
          <w:color w:val="000000"/>
          <w:sz w:val="16"/>
        </w:rPr>
        <w:t>k</w:t>
      </w:r>
      <w:r>
        <w:rPr>
          <w:rFonts w:ascii="CMR8" w:hAnsi="CMR8" w:eastAsia="CMR8"/>
          <w:b w:val="0"/>
          <w:i w:val="0"/>
          <w:color w:val="000000"/>
          <w:sz w:val="16"/>
        </w:rPr>
        <w:t>+2</w:t>
      </w:r>
      <w:r>
        <w:rPr>
          <w:rFonts w:ascii="CMR10" w:hAnsi="CMR10" w:eastAsia="CMR10"/>
          <w:b w:val="0"/>
          <w:i w:val="0"/>
          <w:color w:val="000000"/>
          <w:sz w:val="22"/>
        </w:rPr>
        <w:t>, where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F</w:t>
      </w:r>
      <w:r>
        <w:rPr>
          <w:rFonts w:ascii="CMMI8" w:hAnsi="CMMI8" w:eastAsia="CMMI8"/>
          <w:b w:val="0"/>
          <w:i/>
          <w:color w:val="000000"/>
          <w:sz w:val="16"/>
        </w:rPr>
        <w:t>k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the </w:t>
      </w:r>
      <w:r>
        <w:rPr>
          <w:rFonts w:ascii="CMMI10" w:hAnsi="CMMI10" w:eastAsia="CMMI10"/>
          <w:b w:val="0"/>
          <w:i/>
          <w:color w:val="000000"/>
          <w:sz w:val="22"/>
        </w:rPr>
        <w:t>k</w:t>
      </w:r>
      <w:r>
        <w:rPr>
          <w:rFonts w:ascii="CMR10" w:hAnsi="CMR10" w:eastAsia="CMR10"/>
          <w:b w:val="0"/>
          <w:i w:val="0"/>
          <w:color w:val="000000"/>
          <w:sz w:val="22"/>
        </w:rPr>
        <w:t>th Fibonacci number. The number of trees in the heap is decreased as part of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delete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operation that is used to remove the highest priority node and update the pointer to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highest priority root. This delete algorithm is quite complex. First it removes the highest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priority root, leaving its children to become roots of new trees within the heap, the processing </w:t>
      </w:r>
      <w:r>
        <w:rPr>
          <w:rFonts w:ascii="CMR10" w:hAnsi="CMR10" w:eastAsia="CMR10"/>
          <w:b w:val="0"/>
          <w:i w:val="0"/>
          <w:color w:val="000000"/>
          <w:sz w:val="22"/>
        </w:rPr>
        <w:t>of which will be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). Then the number of trees is reduced by linking together trees that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have roots with the same number of children, similar to a Binomial heap, until every root </w:t>
      </w:r>
      <w:r>
        <w:rPr>
          <w:rFonts w:ascii="CMR10" w:hAnsi="CMR10" w:eastAsia="CMR10"/>
          <w:b w:val="0"/>
          <w:i w:val="0"/>
          <w:color w:val="000000"/>
          <w:sz w:val="22"/>
        </w:rPr>
        <w:t>has a different number of children, leaving at most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trees. Finally the roots of those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trees are checked to reset the pointer to the highest priority. It can be shown that all the </w:t>
      </w:r>
      <w:r>
        <w:rPr>
          <w:rFonts w:ascii="CMR10" w:hAnsi="CMR10" w:eastAsia="CMR10"/>
          <w:b w:val="0"/>
          <w:i w:val="0"/>
          <w:color w:val="000000"/>
          <w:sz w:val="22"/>
        </w:rPr>
        <w:t>required processes can be completed with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) average time complexity.</w:t>
      </w:r>
    </w:p>
    <w:p>
      <w:pPr>
        <w:autoSpaceDN w:val="0"/>
        <w:autoSpaceDE w:val="0"/>
        <w:widowControl/>
        <w:spacing w:line="27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For each node, a record is kept of its number of children and whether it is marked.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mark indicates that at least one of its children has been separated since the node was made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 child of another node, so all roots are unmarked. The mark is used by the algorithm for </w:t>
      </w:r>
      <w:r>
        <w:rPr>
          <w:rFonts w:ascii="CMR10" w:hAnsi="CMR10" w:eastAsia="CMR10"/>
          <w:b w:val="0"/>
          <w:i w:val="0"/>
          <w:color w:val="000000"/>
          <w:sz w:val="22"/>
        </w:rPr>
        <w:t>increasing a node priority, which is also complex, but can be achieved with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(1) complexity.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This gives Fibonacci heaps an important advantage over both binary and binomial heaps for </w:t>
      </w:r>
      <w:r>
        <w:rPr>
          <w:rFonts w:ascii="CMR10" w:hAnsi="CMR10" w:eastAsia="CMR10"/>
          <w:b w:val="0"/>
          <w:i w:val="0"/>
          <w:color w:val="000000"/>
          <w:sz w:val="22"/>
        </w:rPr>
        <w:t>which this operation has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) time complexity.</w:t>
      </w:r>
    </w:p>
    <w:p>
      <w:pPr>
        <w:autoSpaceDN w:val="0"/>
        <w:autoSpaceDE w:val="0"/>
        <w:widowControl/>
        <w:spacing w:line="270" w:lineRule="exact" w:before="0" w:after="0"/>
        <w:ind w:left="260" w:right="258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Finally, an arbitrary node can be deleted from the heap by increasing its node priority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to infinity and applying the delete highest priority algorithm, resulting in an overall time </w:t>
      </w:r>
      <w:r>
        <w:rPr>
          <w:rFonts w:ascii="CMR10" w:hAnsi="CMR10" w:eastAsia="CMR10"/>
          <w:b w:val="0"/>
          <w:i w:val="0"/>
          <w:color w:val="000000"/>
          <w:sz w:val="22"/>
        </w:rPr>
        <w:t>complexity of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).</w:t>
      </w:r>
    </w:p>
    <w:p>
      <w:pPr>
        <w:autoSpaceDN w:val="0"/>
        <w:autoSpaceDE w:val="0"/>
        <w:widowControl/>
        <w:spacing w:line="218" w:lineRule="exact" w:before="566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61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8"/>
        <w:ind w:left="0" w:right="0"/>
      </w:pPr>
    </w:p>
    <w:p>
      <w:pPr>
        <w:autoSpaceDN w:val="0"/>
        <w:tabs>
          <w:tab w:pos="600" w:val="left"/>
        </w:tabs>
        <w:autoSpaceDE w:val="0"/>
        <w:widowControl/>
        <w:spacing w:line="244" w:lineRule="exact" w:before="0" w:after="0"/>
        <w:ind w:left="260" w:right="144" w:firstLine="0"/>
        <w:jc w:val="left"/>
      </w:pP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Exercise: Find pseudocode versions of the various Fibonacci heap operations, and work </w:t>
      </w:r>
      <w:r>
        <w:rPr>
          <w:rFonts w:ascii="CMR10" w:hAnsi="CMR10" w:eastAsia="CMR10"/>
          <w:b w:val="0"/>
          <w:i w:val="0"/>
          <w:color w:val="000000"/>
          <w:sz w:val="22"/>
        </w:rPr>
        <w:t>out how Fibonacci numbers are involved in computing their time complexities.</w:t>
      </w:r>
    </w:p>
    <w:p>
      <w:pPr>
        <w:autoSpaceDN w:val="0"/>
        <w:tabs>
          <w:tab w:pos="1158" w:val="left"/>
        </w:tabs>
        <w:autoSpaceDE w:val="0"/>
        <w:widowControl/>
        <w:spacing w:line="286" w:lineRule="exact" w:before="418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8.10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Comparison of heap time complexities</w:t>
      </w:r>
    </w:p>
    <w:p>
      <w:pPr>
        <w:autoSpaceDN w:val="0"/>
        <w:autoSpaceDE w:val="0"/>
        <w:widowControl/>
        <w:spacing w:line="270" w:lineRule="exact" w:before="200" w:after="418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It is clear that the more complex Binomial and Fibonacci Heaps offer average time complexity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advantages over simple Binary Heap Trees. The following table summarizes the average time </w:t>
      </w:r>
      <w:r>
        <w:rPr>
          <w:rFonts w:ascii="CMR10" w:hAnsi="CMR10" w:eastAsia="CMR10"/>
          <w:b w:val="0"/>
          <w:i w:val="0"/>
          <w:color w:val="000000"/>
          <w:sz w:val="22"/>
        </w:rPr>
        <w:t>complexities of the crucial heap operations: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36.0" w:type="dxa"/>
      </w:tblPr>
      <w:tblGrid>
        <w:gridCol w:w="1560"/>
        <w:gridCol w:w="1560"/>
        <w:gridCol w:w="1560"/>
        <w:gridCol w:w="1560"/>
        <w:gridCol w:w="1560"/>
        <w:gridCol w:w="1560"/>
      </w:tblGrid>
      <w:tr>
        <w:trPr>
          <w:trHeight w:hRule="exact" w:val="278"/>
        </w:trPr>
        <w:tc>
          <w:tcPr>
            <w:tcW w:type="dxa" w:w="138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Heap type</w:t>
            </w:r>
          </w:p>
        </w:tc>
        <w:tc>
          <w:tcPr>
            <w:tcW w:type="dxa" w:w="114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Insert</w:t>
            </w:r>
          </w:p>
        </w:tc>
        <w:tc>
          <w:tcPr>
            <w:tcW w:type="dxa" w:w="120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Delete</w:t>
            </w:r>
          </w:p>
        </w:tc>
        <w:tc>
          <w:tcPr>
            <w:tcW w:type="dxa" w:w="112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Merge</w:t>
            </w:r>
          </w:p>
        </w:tc>
        <w:tc>
          <w:tcPr>
            <w:tcW w:type="dxa" w:w="111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Heapify</w:t>
            </w:r>
          </w:p>
        </w:tc>
        <w:tc>
          <w:tcPr>
            <w:tcW w:type="dxa" w:w="131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Up priority</w:t>
            </w:r>
          </w:p>
        </w:tc>
      </w:tr>
    </w:tbl>
    <w:p>
      <w:pPr>
        <w:autoSpaceDN w:val="0"/>
        <w:autoSpaceDE w:val="0"/>
        <w:widowControl/>
        <w:spacing w:line="4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36.0" w:type="dxa"/>
      </w:tblPr>
      <w:tblGrid>
        <w:gridCol w:w="1560"/>
        <w:gridCol w:w="1560"/>
        <w:gridCol w:w="1560"/>
        <w:gridCol w:w="1560"/>
        <w:gridCol w:w="1560"/>
        <w:gridCol w:w="1560"/>
      </w:tblGrid>
      <w:tr>
        <w:trPr>
          <w:trHeight w:hRule="exact" w:val="820"/>
        </w:trPr>
        <w:tc>
          <w:tcPr>
            <w:tcW w:type="dxa" w:w="138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0" w:after="0"/>
              <w:ind w:left="188" w:right="144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Binary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Binomial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Fibonacci</w:t>
            </w:r>
          </w:p>
        </w:tc>
        <w:tc>
          <w:tcPr>
            <w:tcW w:type="dxa" w:w="114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6" w:after="0"/>
              <w:ind w:left="0" w:right="0" w:firstLine="0"/>
              <w:jc w:val="center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(log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) 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(1)</w:t>
            </w:r>
          </w:p>
          <w:p>
            <w:pPr>
              <w:autoSpaceDN w:val="0"/>
              <w:autoSpaceDE w:val="0"/>
              <w:widowControl/>
              <w:spacing w:line="218" w:lineRule="exact" w:before="52" w:after="0"/>
              <w:ind w:left="0" w:right="0" w:firstLine="0"/>
              <w:jc w:val="center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(1)</w:t>
            </w:r>
          </w:p>
        </w:tc>
        <w:tc>
          <w:tcPr>
            <w:tcW w:type="dxa" w:w="120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0" w:after="0"/>
              <w:ind w:left="158" w:right="158" w:firstLine="0"/>
              <w:jc w:val="both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(log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) 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(log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) 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(log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</w:t>
            </w:r>
          </w:p>
        </w:tc>
        <w:tc>
          <w:tcPr>
            <w:tcW w:type="dxa" w:w="112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0" w:after="0"/>
              <w:ind w:left="0" w:right="0" w:firstLine="0"/>
              <w:jc w:val="center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) </w:t>
            </w:r>
            <w:r>
              <w:br/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(log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) 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(1)</w:t>
            </w:r>
          </w:p>
        </w:tc>
        <w:tc>
          <w:tcPr>
            <w:tcW w:type="dxa" w:w="111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0" w:after="0"/>
              <w:ind w:left="318" w:right="318" w:firstLine="0"/>
              <w:jc w:val="both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) </w:t>
            </w:r>
            <w:r>
              <w:br/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) </w:t>
            </w:r>
            <w:r>
              <w:br/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</w:t>
            </w:r>
          </w:p>
        </w:tc>
        <w:tc>
          <w:tcPr>
            <w:tcW w:type="dxa" w:w="131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22" w:after="0"/>
              <w:ind w:left="144" w:right="144" w:firstLine="0"/>
              <w:jc w:val="center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(log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) 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(log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) 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(1)</w:t>
            </w:r>
          </w:p>
        </w:tc>
      </w:tr>
    </w:tbl>
    <w:p>
      <w:pPr>
        <w:autoSpaceDN w:val="0"/>
        <w:autoSpaceDE w:val="0"/>
        <w:widowControl/>
        <w:spacing w:line="272" w:lineRule="exact" w:before="366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Obviously it will depend on the application in question whether using a more complicated heap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is worth the effort. We shall see later that Fibonacci heaps are important in practice because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they are used in the most efficient versions of many algorithms that can be implemented using </w:t>
      </w:r>
      <w:r>
        <w:rPr>
          <w:rFonts w:ascii="CMR10" w:hAnsi="CMR10" w:eastAsia="CMR10"/>
          <w:b w:val="0"/>
          <w:i w:val="0"/>
          <w:color w:val="000000"/>
          <w:sz w:val="22"/>
        </w:rPr>
        <w:t>priority queues, such as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Dijkstra’s algorithm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for finding shortest routes, and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Prim’s algorithm </w:t>
      </w:r>
      <w:r>
        <w:rPr>
          <w:rFonts w:ascii="CMR10" w:hAnsi="CMR10" w:eastAsia="CMR10"/>
          <w:b w:val="0"/>
          <w:i w:val="0"/>
          <w:color w:val="000000"/>
          <w:sz w:val="22"/>
        </w:rPr>
        <w:t>for finding minimal spanning trees.</w:t>
      </w:r>
    </w:p>
    <w:p>
      <w:pPr>
        <w:autoSpaceDN w:val="0"/>
        <w:autoSpaceDE w:val="0"/>
        <w:widowControl/>
        <w:spacing w:line="218" w:lineRule="exact" w:before="7604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62</w:t>
      </w:r>
    </w:p>
    <w:p>
      <w:pPr>
        <w:sectPr>
          <w:pgSz w:w="12240" w:h="15840"/>
          <w:pgMar w:top="806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2"/>
        <w:ind w:left="0" w:right="0"/>
      </w:pPr>
    </w:p>
    <w:p>
      <w:pPr>
        <w:autoSpaceDN w:val="0"/>
        <w:autoSpaceDE w:val="0"/>
        <w:widowControl/>
        <w:spacing w:line="414" w:lineRule="exact" w:before="0" w:after="0"/>
        <w:ind w:left="260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41"/>
        </w:rPr>
        <w:t>Chapter 9</w:t>
      </w:r>
    </w:p>
    <w:p>
      <w:pPr>
        <w:autoSpaceDN w:val="0"/>
        <w:autoSpaceDE w:val="0"/>
        <w:widowControl/>
        <w:spacing w:line="496" w:lineRule="exact" w:before="522" w:after="0"/>
        <w:ind w:left="260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50"/>
        </w:rPr>
        <w:t>Sorting</w:t>
      </w:r>
    </w:p>
    <w:p>
      <w:pPr>
        <w:autoSpaceDN w:val="0"/>
        <w:tabs>
          <w:tab w:pos="996" w:val="left"/>
        </w:tabs>
        <w:autoSpaceDE w:val="0"/>
        <w:widowControl/>
        <w:spacing w:line="286" w:lineRule="exact" w:before="816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9.1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The problem of sorting</w:t>
      </w:r>
    </w:p>
    <w:p>
      <w:pPr>
        <w:autoSpaceDN w:val="0"/>
        <w:autoSpaceDE w:val="0"/>
        <w:widowControl/>
        <w:spacing w:line="270" w:lineRule="exact" w:before="20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In computer science, ‘sorting’ usually refers to bringing a set of items into some well-defined </w:t>
      </w:r>
      <w:r>
        <w:rPr>
          <w:rFonts w:ascii="CMR10" w:hAnsi="CMR10" w:eastAsia="CMR10"/>
          <w:b w:val="0"/>
          <w:i w:val="0"/>
          <w:color w:val="000000"/>
          <w:sz w:val="22"/>
        </w:rPr>
        <w:t>order. To be able to do this, we first need to specify the notion of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order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on the items we are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considering. For example, for numbers we can use the usual numerical order (that is, defined </w:t>
      </w:r>
      <w:r>
        <w:rPr>
          <w:rFonts w:ascii="CMR10" w:hAnsi="CMR10" w:eastAsia="CMR10"/>
          <w:b w:val="0"/>
          <w:i w:val="0"/>
          <w:color w:val="000000"/>
          <w:sz w:val="22"/>
        </w:rPr>
        <w:t>by the mathematical ‘less than’ or ‘</w:t>
      </w:r>
      <w:r>
        <w:rPr>
          <w:rFonts w:ascii="CMMI10" w:hAnsi="CMMI10" w:eastAsia="CMMI10"/>
          <w:b w:val="0"/>
          <w:i/>
          <w:color w:val="000000"/>
          <w:sz w:val="22"/>
        </w:rPr>
        <w:t>&lt;</w:t>
      </w:r>
      <w:r>
        <w:rPr>
          <w:rFonts w:ascii="CMR10" w:hAnsi="CMR10" w:eastAsia="CMR10"/>
          <w:b w:val="0"/>
          <w:i w:val="0"/>
          <w:color w:val="000000"/>
          <w:sz w:val="22"/>
        </w:rPr>
        <w:t>’ relation) and for strings the so-called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lexicographic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or </w:t>
      </w:r>
      <w:r>
        <w:rPr>
          <w:rFonts w:ascii="CMTI10" w:hAnsi="CMTI10" w:eastAsia="CMTI10"/>
          <w:b w:val="0"/>
          <w:i/>
          <w:color w:val="000000"/>
          <w:sz w:val="22"/>
        </w:rPr>
        <w:t>alphabetic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order, which is the one dictionaries and encyclopedias use.</w:t>
      </w:r>
    </w:p>
    <w:p>
      <w:pPr>
        <w:autoSpaceDN w:val="0"/>
        <w:autoSpaceDE w:val="0"/>
        <w:widowControl/>
        <w:spacing w:line="270" w:lineRule="exact" w:before="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Usually, what is meant by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sorting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that once the sorting process is finished, there is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 simple way of ‘visiting’ all the items in order, for example to print out the contents of a </w:t>
      </w:r>
      <w:r>
        <w:rPr>
          <w:rFonts w:ascii="CMR10" w:hAnsi="CMR10" w:eastAsia="CMR10"/>
          <w:b w:val="0"/>
          <w:i w:val="0"/>
          <w:color w:val="000000"/>
          <w:sz w:val="22"/>
        </w:rPr>
        <w:t>database. This may well mean different things depending on how the data is being stored.</w:t>
      </w:r>
    </w:p>
    <w:p>
      <w:pPr>
        <w:autoSpaceDN w:val="0"/>
        <w:autoSpaceDE w:val="0"/>
        <w:widowControl/>
        <w:spacing w:line="218" w:lineRule="exact" w:before="52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For example, if all the objects are sorted and stored in an array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of size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, then</w:t>
      </w:r>
    </w:p>
    <w:p>
      <w:pPr>
        <w:autoSpaceDN w:val="0"/>
        <w:autoSpaceDE w:val="0"/>
        <w:widowControl/>
        <w:spacing w:line="272" w:lineRule="exact" w:before="178" w:after="0"/>
        <w:ind w:left="576" w:right="6768" w:firstLine="0"/>
        <w:jc w:val="center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for i = 0,...,n-1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print(a[i])</w:t>
      </w:r>
    </w:p>
    <w:p>
      <w:pPr>
        <w:autoSpaceDN w:val="0"/>
        <w:autoSpaceDE w:val="0"/>
        <w:widowControl/>
        <w:spacing w:line="270" w:lineRule="exact" w:before="18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would print the items in ascending order. If the objects are stored in a linked list, we would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expect that the first entry is the smallest, the next the second-smallest, and so on. Often,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more complicated structures such as binary search trees or heap trees are used to sort the </w:t>
      </w:r>
      <w:r>
        <w:rPr>
          <w:rFonts w:ascii="CMR10" w:hAnsi="CMR10" w:eastAsia="CMR10"/>
          <w:b w:val="0"/>
          <w:i w:val="0"/>
          <w:color w:val="000000"/>
          <w:sz w:val="22"/>
        </w:rPr>
        <w:t>items, which can then be printed, or written into an array or linked list, as desired.</w:t>
      </w:r>
    </w:p>
    <w:p>
      <w:pPr>
        <w:autoSpaceDN w:val="0"/>
        <w:autoSpaceDE w:val="0"/>
        <w:widowControl/>
        <w:spacing w:line="270" w:lineRule="exact" w:before="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Sorting is important because having the items in order makes it much easier to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find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 given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item, such as the cheapest item or the file corresponding to a particular student. It is thus </w:t>
      </w:r>
      <w:r>
        <w:rPr>
          <w:rFonts w:ascii="CMR10" w:hAnsi="CMR10" w:eastAsia="CMR10"/>
          <w:b w:val="0"/>
          <w:i w:val="0"/>
          <w:color w:val="000000"/>
          <w:sz w:val="22"/>
        </w:rPr>
        <w:t>closely related to the problem of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search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as we saw with the discussion of binary search tress. </w:t>
      </w:r>
      <w:r>
        <w:rPr>
          <w:rFonts w:ascii="CMR10" w:hAnsi="CMR10" w:eastAsia="CMR10"/>
          <w:b w:val="0"/>
          <w:i w:val="0"/>
          <w:color w:val="000000"/>
          <w:sz w:val="22"/>
        </w:rPr>
        <w:t>If the sorting can be done beforehand (</w:t>
      </w:r>
      <w:r>
        <w:rPr>
          <w:rFonts w:ascii="CMTI10" w:hAnsi="CMTI10" w:eastAsia="CMTI10"/>
          <w:b w:val="0"/>
          <w:i/>
          <w:color w:val="000000"/>
          <w:sz w:val="22"/>
        </w:rPr>
        <w:t>off-line</w:t>
      </w:r>
      <w:r>
        <w:rPr>
          <w:rFonts w:ascii="CMR10" w:hAnsi="CMR10" w:eastAsia="CMR10"/>
          <w:b w:val="0"/>
          <w:i w:val="0"/>
          <w:color w:val="000000"/>
          <w:sz w:val="22"/>
        </w:rPr>
        <w:t>), this enables faster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access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 the required </w:t>
      </w:r>
      <w:r>
        <w:rPr>
          <w:rFonts w:ascii="CMR10" w:hAnsi="CMR10" w:eastAsia="CMR10"/>
          <w:b w:val="0"/>
          <w:i w:val="0"/>
          <w:color w:val="000000"/>
          <w:sz w:val="22"/>
        </w:rPr>
        <w:t>item, which is important because that often has to be done on the fly (</w:t>
      </w:r>
      <w:r>
        <w:rPr>
          <w:rFonts w:ascii="CMTI10" w:hAnsi="CMTI10" w:eastAsia="CMTI10"/>
          <w:b w:val="0"/>
          <w:i/>
          <w:color w:val="000000"/>
          <w:sz w:val="22"/>
        </w:rPr>
        <w:t>on-line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). We have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already seen that, by having the data items stored in a sorted array or binary search tree,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we can reduce the average (and worst case) complexity of searching for a particular item to </w:t>
      </w:r>
      <w:r>
        <w:rPr>
          <w:rFonts w:ascii="CMMI10" w:hAnsi="CMMI10" w:eastAsia="CMMI10"/>
          <w:b w:val="0"/>
          <w:i/>
          <w:color w:val="000000"/>
          <w:sz w:val="22"/>
        </w:rPr>
        <w:t>O</w:t>
      </w:r>
      <w:r>
        <w:rPr>
          <w:rFonts w:ascii="CMR10" w:hAnsi="CMR10" w:eastAsia="CMR10"/>
          <w:b w:val="0"/>
          <w:i w:val="0"/>
          <w:color w:val="000000"/>
          <w:sz w:val="22"/>
        </w:rPr>
        <w:t>(log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) steps, whereas it would be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steps without sorting. So, if we often have to look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up items, it is worth the effort to sort the whole collection first. Imagine using a dictionary </w:t>
      </w:r>
      <w:r>
        <w:rPr>
          <w:rFonts w:ascii="CMR10" w:hAnsi="CMR10" w:eastAsia="CMR10"/>
          <w:b w:val="0"/>
          <w:i w:val="0"/>
          <w:color w:val="000000"/>
          <w:sz w:val="22"/>
        </w:rPr>
        <w:t>or phone book in which the entries do not appear in some known logical order.</w:t>
      </w:r>
    </w:p>
    <w:p>
      <w:pPr>
        <w:autoSpaceDN w:val="0"/>
        <w:autoSpaceDE w:val="0"/>
        <w:widowControl/>
        <w:spacing w:line="272" w:lineRule="exact" w:before="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It follows that sorting algorithms are important tools for program designers. Different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algorithms are suited to different situations, and we shall see that there is no ‘best’ sorting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algorithm for everything, and therefore a number of them will be introduced in these notes. It </w:t>
      </w:r>
      <w:r>
        <w:rPr>
          <w:rFonts w:ascii="CMR10" w:hAnsi="CMR10" w:eastAsia="CMR10"/>
          <w:b w:val="0"/>
          <w:i w:val="0"/>
          <w:color w:val="000000"/>
          <w:sz w:val="22"/>
        </w:rPr>
        <w:t>is worth noting that we will be far from covering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all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existing sorting algorithms – in fact, the </w:t>
      </w:r>
      <w:r>
        <w:rPr>
          <w:rFonts w:ascii="CMR10" w:hAnsi="CMR10" w:eastAsia="CMR10"/>
          <w:b w:val="0"/>
          <w:i w:val="0"/>
          <w:color w:val="000000"/>
          <w:sz w:val="22"/>
        </w:rPr>
        <w:t>field is still very much alive, and new developments are taking place all the time. However,</w:t>
      </w:r>
    </w:p>
    <w:p>
      <w:pPr>
        <w:autoSpaceDN w:val="0"/>
        <w:autoSpaceDE w:val="0"/>
        <w:widowControl/>
        <w:spacing w:line="218" w:lineRule="exact" w:before="53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63</w:t>
      </w:r>
    </w:p>
    <w:p>
      <w:pPr>
        <w:sectPr>
          <w:pgSz w:w="12240" w:h="15840"/>
          <w:pgMar w:top="1440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p>
      <w:pPr>
        <w:autoSpaceDN w:val="0"/>
        <w:autoSpaceDE w:val="0"/>
        <w:widowControl/>
        <w:spacing w:line="254" w:lineRule="exact" w:before="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the general strategies can now be considered to be well-understood, and most of the latest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new algorithms tend to be derived by simply tweaking existing principles, although we still </w:t>
      </w:r>
      <w:r>
        <w:rPr>
          <w:rFonts w:ascii="CMR10" w:hAnsi="CMR10" w:eastAsia="CMR10"/>
          <w:b w:val="0"/>
          <w:i w:val="0"/>
          <w:color w:val="000000"/>
          <w:sz w:val="22"/>
        </w:rPr>
        <w:t>do not have accurate measures of performance for some sorting algorithms.</w:t>
      </w:r>
    </w:p>
    <w:p>
      <w:pPr>
        <w:autoSpaceDN w:val="0"/>
        <w:tabs>
          <w:tab w:pos="996" w:val="left"/>
        </w:tabs>
        <w:autoSpaceDE w:val="0"/>
        <w:widowControl/>
        <w:spacing w:line="288" w:lineRule="exact" w:before="418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9.2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Common sorting strategies</w:t>
      </w:r>
    </w:p>
    <w:p>
      <w:pPr>
        <w:autoSpaceDN w:val="0"/>
        <w:autoSpaceDE w:val="0"/>
        <w:widowControl/>
        <w:spacing w:line="270" w:lineRule="exact" w:before="200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One way of organizing the various sorting algorithms is by classifying the underlying idea, or</w:t>
      </w:r>
      <w:r>
        <w:rPr>
          <w:rFonts w:ascii="CMR10" w:hAnsi="CMR10" w:eastAsia="CMR10"/>
          <w:b w:val="0"/>
          <w:i w:val="0"/>
          <w:color w:val="000000"/>
          <w:sz w:val="22"/>
        </w:rPr>
        <w:t>‘strategy’. Some of the key strategies are:</w:t>
      </w:r>
    </w:p>
    <w:p>
      <w:pPr>
        <w:autoSpaceDN w:val="0"/>
        <w:tabs>
          <w:tab w:pos="2898" w:val="left"/>
        </w:tabs>
        <w:autoSpaceDE w:val="0"/>
        <w:widowControl/>
        <w:spacing w:line="270" w:lineRule="exact" w:before="180" w:after="0"/>
        <w:ind w:left="260" w:right="144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 xml:space="preserve">enumeration sorting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Consider all items. If we know that there are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items which are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smaller than the one we are currently considering, then its final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position will be at number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+ 1.</w:t>
      </w:r>
    </w:p>
    <w:p>
      <w:pPr>
        <w:autoSpaceDN w:val="0"/>
        <w:tabs>
          <w:tab w:pos="2898" w:val="left"/>
        </w:tabs>
        <w:autoSpaceDE w:val="0"/>
        <w:widowControl/>
        <w:spacing w:line="272" w:lineRule="exact" w:before="178" w:after="0"/>
        <w:ind w:left="260" w:right="144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 xml:space="preserve">exchange sorting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If two items are found to be out of order, exchange them. Repeat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till all items are in order.</w:t>
      </w:r>
    </w:p>
    <w:p>
      <w:pPr>
        <w:autoSpaceDN w:val="0"/>
        <w:tabs>
          <w:tab w:pos="2898" w:val="left"/>
        </w:tabs>
        <w:autoSpaceDE w:val="0"/>
        <w:widowControl/>
        <w:spacing w:line="272" w:lineRule="exact" w:before="178" w:after="0"/>
        <w:ind w:left="260" w:right="144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 xml:space="preserve">selection sorting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Find the smallest item, put it in the first position, find the smallest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of the remaining items, put it in the second position . . .</w:t>
      </w:r>
    </w:p>
    <w:p>
      <w:pPr>
        <w:autoSpaceDN w:val="0"/>
        <w:tabs>
          <w:tab w:pos="2898" w:val="left"/>
        </w:tabs>
        <w:autoSpaceDE w:val="0"/>
        <w:widowControl/>
        <w:spacing w:line="270" w:lineRule="exact" w:before="180" w:after="0"/>
        <w:ind w:left="260" w:right="144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 xml:space="preserve">insertion sorting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Take the items one at a time and insert them into an initially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empty data structure such that the data structure continues to be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sorted at each stage.</w:t>
      </w:r>
    </w:p>
    <w:p>
      <w:pPr>
        <w:autoSpaceDN w:val="0"/>
        <w:tabs>
          <w:tab w:pos="2898" w:val="left"/>
        </w:tabs>
        <w:autoSpaceDE w:val="0"/>
        <w:widowControl/>
        <w:spacing w:line="272" w:lineRule="exact" w:before="178" w:after="0"/>
        <w:ind w:left="260" w:right="144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 xml:space="preserve">divide and conquer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Recursively split the problem into smaller sub-problems till you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just have single items that are trivial to sort. Then put the sorted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‘parts’ back together in a way that preserves the sorting.</w:t>
      </w:r>
    </w:p>
    <w:p>
      <w:pPr>
        <w:autoSpaceDN w:val="0"/>
        <w:autoSpaceDE w:val="0"/>
        <w:widowControl/>
        <w:spacing w:line="270" w:lineRule="exact" w:before="18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All these strategies are based on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comparing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items and then rearranging them accordingly. </w:t>
      </w:r>
      <w:r>
        <w:rPr>
          <w:rFonts w:ascii="CMR10" w:hAnsi="CMR10" w:eastAsia="CMR10"/>
          <w:b w:val="0"/>
          <w:i w:val="0"/>
          <w:color w:val="000000"/>
          <w:sz w:val="22"/>
        </w:rPr>
        <w:t>These are known as comparison-based sorting algorithms. We will later consider other non-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comparison-based algorithms which are possible when we have specific prior knowledge about </w:t>
      </w:r>
      <w:r>
        <w:rPr>
          <w:rFonts w:ascii="CMR10" w:hAnsi="CMR10" w:eastAsia="CMR10"/>
          <w:b w:val="0"/>
          <w:i w:val="0"/>
          <w:color w:val="000000"/>
          <w:sz w:val="22"/>
        </w:rPr>
        <w:t>the items that can occur, or restrictions on the range of items that can occur.</w:t>
      </w:r>
    </w:p>
    <w:p>
      <w:pPr>
        <w:autoSpaceDN w:val="0"/>
        <w:autoSpaceDE w:val="0"/>
        <w:widowControl/>
        <w:spacing w:line="270" w:lineRule="exact" w:before="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The ideas above are based on the assumption that all the items to be sorted will fit into </w:t>
      </w:r>
      <w:r>
        <w:rPr>
          <w:rFonts w:ascii="CMR10" w:hAnsi="CMR10" w:eastAsia="CMR10"/>
          <w:b w:val="0"/>
          <w:i w:val="0"/>
          <w:color w:val="000000"/>
          <w:sz w:val="22"/>
        </w:rPr>
        <w:t>the computer’s internal memory, which is why they are often referred to as being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internal </w:t>
      </w:r>
      <w:r>
        <w:rPr>
          <w:rFonts w:ascii="CMTI10" w:hAnsi="CMTI10" w:eastAsia="CMTI10"/>
          <w:b w:val="0"/>
          <w:i/>
          <w:color w:val="000000"/>
          <w:sz w:val="22"/>
        </w:rPr>
        <w:t>sorting algorithms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If the whole set of items cannot be stored in the internal memory at one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time, different techniques have to be used. These days, given the growing power and memory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of computers, external storage is becoming much less commonly needed when sorting, so we </w:t>
      </w:r>
      <w:r>
        <w:rPr>
          <w:rFonts w:ascii="CMR10" w:hAnsi="CMR10" w:eastAsia="CMR10"/>
          <w:b w:val="0"/>
          <w:i w:val="0"/>
          <w:color w:val="000000"/>
          <w:sz w:val="22"/>
        </w:rPr>
        <w:t>will not consider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external sorting algorithms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in detail. Suffice to say, they generally work by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splitting the set of items into subsets containing as many items as can be handled at one time, </w:t>
      </w:r>
      <w:r>
        <w:rPr>
          <w:rFonts w:ascii="CMR10" w:hAnsi="CMR10" w:eastAsia="CMR10"/>
          <w:b w:val="0"/>
          <w:i w:val="0"/>
          <w:color w:val="000000"/>
          <w:sz w:val="22"/>
        </w:rPr>
        <w:t>sorting each subset in turn, and then carefully merging the results.</w:t>
      </w:r>
    </w:p>
    <w:p>
      <w:pPr>
        <w:autoSpaceDN w:val="0"/>
        <w:tabs>
          <w:tab w:pos="996" w:val="left"/>
        </w:tabs>
        <w:autoSpaceDE w:val="0"/>
        <w:widowControl/>
        <w:spacing w:line="288" w:lineRule="exact" w:before="418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9.3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How many comparisons must it take?</w:t>
      </w:r>
    </w:p>
    <w:p>
      <w:pPr>
        <w:autoSpaceDN w:val="0"/>
        <w:autoSpaceDE w:val="0"/>
        <w:widowControl/>
        <w:spacing w:line="270" w:lineRule="exact" w:before="20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An obvious way to compute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time complexity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of sorting algorithms is to count the number of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comparisons they need to carry out, as a function of the number of items to be sorted. There </w:t>
      </w:r>
      <w:r>
        <w:rPr>
          <w:rFonts w:ascii="CMR10" w:hAnsi="CMR10" w:eastAsia="CMR10"/>
          <w:b w:val="0"/>
          <w:i w:val="0"/>
          <w:color w:val="000000"/>
          <w:sz w:val="22"/>
        </w:rPr>
        <w:t>is clearly no general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upper bound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on the number of comparisons used, since a particularly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stupid algorithm might compare the same two items indefinitely. We are more interested in </w:t>
      </w:r>
      <w:r>
        <w:rPr>
          <w:rFonts w:ascii="CMR10" w:hAnsi="CMR10" w:eastAsia="CMR10"/>
          <w:b w:val="0"/>
          <w:i w:val="0"/>
          <w:color w:val="000000"/>
          <w:sz w:val="22"/>
        </w:rPr>
        <w:t>having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lower bound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for the number of comparisons needed for the best algorithm in the </w:t>
      </w:r>
      <w:r>
        <w:rPr>
          <w:rFonts w:ascii="CMR10" w:hAnsi="CMR10" w:eastAsia="CMR10"/>
          <w:b w:val="0"/>
          <w:i w:val="0"/>
          <w:color w:val="000000"/>
          <w:sz w:val="22"/>
        </w:rPr>
        <w:t>worst case. In other words, we want to know the minimum number of comparisons required</w:t>
      </w:r>
    </w:p>
    <w:p>
      <w:pPr>
        <w:autoSpaceDN w:val="0"/>
        <w:autoSpaceDE w:val="0"/>
        <w:widowControl/>
        <w:spacing w:line="218" w:lineRule="exact" w:before="516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64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1854200</wp:posOffset>
            </wp:positionH>
            <wp:positionV relativeFrom="page">
              <wp:posOffset>6375400</wp:posOffset>
            </wp:positionV>
            <wp:extent cx="4064000" cy="16129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6129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4" w:lineRule="exact" w:before="0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to have all the information needed to sort an arbitrary collection of items. Then we can see </w:t>
      </w:r>
      <w:r>
        <w:rPr>
          <w:rFonts w:ascii="CMR10" w:hAnsi="CMR10" w:eastAsia="CMR10"/>
          <w:b w:val="0"/>
          <w:i w:val="0"/>
          <w:color w:val="000000"/>
          <w:sz w:val="22"/>
        </w:rPr>
        <w:t>how well particular sorting algorithms compare against that theoretical lower bound.</w:t>
      </w:r>
    </w:p>
    <w:p>
      <w:pPr>
        <w:autoSpaceDN w:val="0"/>
        <w:autoSpaceDE w:val="0"/>
        <w:widowControl/>
        <w:spacing w:line="27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In general, questions of this kind are rather hard, because of the need to consider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all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pos-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sible algorithms. In fact, for some problems, optimal lower bounds are not yet known. One </w:t>
      </w:r>
      <w:r>
        <w:rPr>
          <w:rFonts w:ascii="CMR10" w:hAnsi="CMR10" w:eastAsia="CMR10"/>
          <w:b w:val="0"/>
          <w:i w:val="0"/>
          <w:color w:val="000000"/>
          <w:sz w:val="22"/>
        </w:rPr>
        <w:t>important example is the so-called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Travelling Salesman Problem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(TSP), for which all algo-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rithms, which are known to give the correct shortest route solution, are extremely inefficient in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worst case (many to the extent of being useless in practice). In these cases, one generally </w:t>
      </w:r>
      <w:r>
        <w:rPr>
          <w:rFonts w:ascii="CMR10" w:hAnsi="CMR10" w:eastAsia="CMR10"/>
          <w:b w:val="0"/>
          <w:i w:val="0"/>
          <w:color w:val="000000"/>
          <w:sz w:val="22"/>
        </w:rPr>
        <w:t>has to relax the problem to find solutions which are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probably approximately correct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For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TSP, it is still an open problem whether there exists a feasible algorithm that is guaranteed </w:t>
      </w:r>
      <w:r>
        <w:rPr>
          <w:rFonts w:ascii="CMR10" w:hAnsi="CMR10" w:eastAsia="CMR10"/>
          <w:b w:val="0"/>
          <w:i w:val="0"/>
          <w:color w:val="000000"/>
          <w:sz w:val="22"/>
        </w:rPr>
        <w:t>to give the exact shortest route.</w:t>
      </w:r>
    </w:p>
    <w:p>
      <w:pPr>
        <w:autoSpaceDN w:val="0"/>
        <w:autoSpaceDE w:val="0"/>
        <w:widowControl/>
        <w:spacing w:line="274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For sorting algorithms based on comparisons, however, it turns out that a tight lower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bound does exist. Clearly, even if the given collection of items is already sorted, we must still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check all the items one at a time to see whether they are in the correct order. Thus, the lower </w:t>
      </w:r>
      <w:r>
        <w:rPr>
          <w:rFonts w:ascii="CMR10" w:hAnsi="CMR10" w:eastAsia="CMR10"/>
          <w:b w:val="0"/>
          <w:i w:val="0"/>
          <w:color w:val="000000"/>
          <w:sz w:val="22"/>
        </w:rPr>
        <w:t>bound must be at least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, the number of items to be sorted, since we need at least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steps to </w:t>
      </w:r>
      <w:r>
        <w:rPr>
          <w:rFonts w:ascii="CMR10" w:hAnsi="CMR10" w:eastAsia="CMR10"/>
          <w:b w:val="0"/>
          <w:i w:val="0"/>
          <w:color w:val="000000"/>
          <w:sz w:val="22"/>
        </w:rPr>
        <w:t>examine every element. If we already knew a sorting algorithm that works in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steps, then </w:t>
      </w:r>
      <w:r>
        <w:rPr>
          <w:rFonts w:ascii="CMR10" w:hAnsi="CMR10" w:eastAsia="CMR10"/>
          <w:b w:val="0"/>
          <w:i w:val="0"/>
          <w:color w:val="000000"/>
          <w:sz w:val="22"/>
        </w:rPr>
        <w:t>we could stop looking for a better algorithm: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would be both a lower bound and an upper </w:t>
      </w:r>
      <w:r>
        <w:rPr>
          <w:rFonts w:ascii="CMR10" w:hAnsi="CMR10" w:eastAsia="CMR10"/>
          <w:b w:val="0"/>
          <w:i w:val="0"/>
          <w:color w:val="000000"/>
          <w:sz w:val="22"/>
        </w:rPr>
        <w:t>bound to the minimum number of steps, and hence an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exact bound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However, as we shall </w:t>
      </w:r>
      <w:r>
        <w:rPr>
          <w:rFonts w:ascii="CMR10" w:hAnsi="CMR10" w:eastAsia="CMR10"/>
          <w:b w:val="0"/>
          <w:i w:val="0"/>
          <w:color w:val="000000"/>
          <w:sz w:val="22"/>
        </w:rPr>
        <w:t>shortly see, no algorithm can actually take fewer than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comparisons in the worst </w:t>
      </w:r>
      <w:r>
        <w:rPr>
          <w:rFonts w:ascii="CMR10" w:hAnsi="CMR10" w:eastAsia="CMR10"/>
          <w:b w:val="0"/>
          <w:i w:val="0"/>
          <w:color w:val="000000"/>
          <w:sz w:val="22"/>
        </w:rPr>
        <w:t>case. If, in addition, we can design an algorithm that works in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steps, then we will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have obtained an exact bound. We shall start by demonstrating that every algorithm needs </w:t>
      </w:r>
      <w:r>
        <w:rPr>
          <w:rFonts w:ascii="CMR10" w:hAnsi="CMR10" w:eastAsia="CMR10"/>
          <w:b w:val="0"/>
          <w:i w:val="0"/>
          <w:color w:val="000000"/>
          <w:sz w:val="22"/>
        </w:rPr>
        <w:t>at least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) comparisons.</w:t>
      </w:r>
    </w:p>
    <w:p>
      <w:pPr>
        <w:autoSpaceDN w:val="0"/>
        <w:autoSpaceDE w:val="0"/>
        <w:widowControl/>
        <w:spacing w:line="268" w:lineRule="exact" w:before="0" w:after="514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To begin with, let us assume that we only have three items,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i</w:t>
      </w:r>
      <w:r>
        <w:rPr>
          <w:rFonts w:ascii="CMR10" w:hAnsi="CMR10" w:eastAsia="CMR10"/>
          <w:b w:val="0"/>
          <w:i w:val="0"/>
          <w:color w:val="000000"/>
          <w:sz w:val="22"/>
        </w:rPr>
        <w:t>,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j</w:t>
      </w:r>
      <w:r>
        <w:rPr>
          <w:rFonts w:ascii="CMR10" w:hAnsi="CMR10" w:eastAsia="CMR10"/>
          <w:b w:val="0"/>
          <w:i w:val="0"/>
          <w:color w:val="000000"/>
          <w:sz w:val="22"/>
        </w:rPr>
        <w:t>, and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k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If we have found </w:t>
      </w:r>
      <w:r>
        <w:rPr>
          <w:rFonts w:ascii="CMR10" w:hAnsi="CMR10" w:eastAsia="CMR10"/>
          <w:b w:val="0"/>
          <w:i w:val="0"/>
          <w:color w:val="000000"/>
          <w:sz w:val="22"/>
        </w:rPr>
        <w:t>that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i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≤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j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j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≤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k</w:t>
      </w:r>
      <w:r>
        <w:rPr>
          <w:rFonts w:ascii="CMR10" w:hAnsi="CMR10" w:eastAsia="CMR10"/>
          <w:b w:val="0"/>
          <w:i w:val="0"/>
          <w:color w:val="000000"/>
          <w:sz w:val="22"/>
        </w:rPr>
        <w:t>, then we know that the sorted order is: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i</w:t>
      </w:r>
      <w:r>
        <w:rPr>
          <w:rFonts w:ascii="CMR10" w:hAnsi="CMR10" w:eastAsia="CMR10"/>
          <w:b w:val="0"/>
          <w:i w:val="0"/>
          <w:color w:val="000000"/>
          <w:sz w:val="22"/>
        </w:rPr>
        <w:t>,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j</w:t>
      </w:r>
      <w:r>
        <w:rPr>
          <w:rFonts w:ascii="CMR10" w:hAnsi="CMR10" w:eastAsia="CMR10"/>
          <w:b w:val="0"/>
          <w:i w:val="0"/>
          <w:color w:val="000000"/>
          <w:sz w:val="22"/>
        </w:rPr>
        <w:t>,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k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So it took us two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comparisons to find this out. In some cases, however, it is clear that we will need as many as </w:t>
      </w:r>
      <w:r>
        <w:rPr>
          <w:rFonts w:ascii="CMR10" w:hAnsi="CMR10" w:eastAsia="CMR10"/>
          <w:b w:val="0"/>
          <w:i w:val="0"/>
          <w:color w:val="000000"/>
          <w:sz w:val="22"/>
        </w:rPr>
        <w:t>three comparisons. For example, if the first two comparisons tell us that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i &gt; j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j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≤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k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then </w:t>
      </w:r>
      <w:r>
        <w:rPr>
          <w:rFonts w:ascii="CMR10" w:hAnsi="CMR10" w:eastAsia="CMR10"/>
          <w:b w:val="0"/>
          <w:i w:val="0"/>
          <w:color w:val="000000"/>
          <w:sz w:val="22"/>
        </w:rPr>
        <w:t>we know that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j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the smallest of the three items, but we cannot say from this information </w:t>
      </w:r>
      <w:r>
        <w:rPr>
          <w:rFonts w:ascii="CMR10" w:hAnsi="CMR10" w:eastAsia="CMR10"/>
          <w:b w:val="0"/>
          <w:i w:val="0"/>
          <w:color w:val="000000"/>
          <w:sz w:val="22"/>
        </w:rPr>
        <w:t>how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i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k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relate. A third comparison is needed. So what is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average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worst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number </w:t>
      </w:r>
      <w:r>
        <w:rPr>
          <w:rFonts w:ascii="CMR10" w:hAnsi="CMR10" w:eastAsia="CMR10"/>
          <w:b w:val="0"/>
          <w:i w:val="0"/>
          <w:color w:val="000000"/>
          <w:sz w:val="22"/>
        </w:rPr>
        <w:t>of comparisons that are needed? This can best be determined from the so-called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decision tree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where we keep track of the information gathered so far and count the number of comparisons </w:t>
      </w:r>
      <w:r>
        <w:rPr>
          <w:rFonts w:ascii="CMR10" w:hAnsi="CMR10" w:eastAsia="CMR10"/>
          <w:b w:val="0"/>
          <w:i w:val="0"/>
          <w:color w:val="000000"/>
          <w:sz w:val="22"/>
        </w:rPr>
        <w:t>needed. The decision tree for the three item example we were discussing is: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1560"/>
        <w:gridCol w:w="1560"/>
        <w:gridCol w:w="1560"/>
        <w:gridCol w:w="1560"/>
        <w:gridCol w:w="1560"/>
        <w:gridCol w:w="1560"/>
      </w:tblGrid>
      <w:tr>
        <w:trPr>
          <w:trHeight w:hRule="exact" w:val="274"/>
        </w:trPr>
        <w:tc>
          <w:tcPr>
            <w:tcW w:type="dxa" w:w="1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210" w:after="0"/>
              <w:ind w:left="0" w:right="44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yes</w:t>
            </w:r>
          </w:p>
        </w:tc>
        <w:tc>
          <w:tcPr>
            <w:tcW w:type="dxa" w:w="26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4" w:after="0"/>
              <w:ind w:left="0" w:right="76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22"/>
              </w:rPr>
              <w:t>i &lt;= j</w:t>
            </w:r>
          </w:p>
        </w:tc>
        <w:tc>
          <w:tcPr>
            <w:tcW w:type="dxa" w:w="1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8" w:after="0"/>
              <w:ind w:left="0" w:right="78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no</w:t>
            </w:r>
          </w:p>
        </w:tc>
        <w:tc>
          <w:tcPr>
            <w:tcW w:type="dxa" w:w="30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996" w:after="0"/>
              <w:ind w:left="78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22"/>
              </w:rPr>
              <w:t>i &lt;= k</w:t>
            </w:r>
          </w:p>
        </w:tc>
      </w:tr>
      <w:tr>
        <w:trPr>
          <w:trHeight w:hRule="exact" w:val="470"/>
        </w:trPr>
        <w:tc>
          <w:tcPr>
            <w:tcW w:type="dxa" w:w="1560"/>
            <w:vMerge/>
            <w:tcBorders/>
          </w:tcPr>
          <w:p/>
        </w:tc>
        <w:tc>
          <w:tcPr>
            <w:tcW w:type="dxa" w:w="26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0" w:right="153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yes</w:t>
            </w:r>
          </w:p>
        </w:tc>
        <w:tc>
          <w:tcPr>
            <w:tcW w:type="dxa" w:w="1560"/>
            <w:vMerge/>
            <w:tcBorders/>
          </w:tcPr>
          <w:p/>
        </w:tc>
        <w:tc>
          <w:tcPr>
            <w:tcW w:type="dxa" w:w="3120"/>
            <w:gridSpan w:val="2"/>
            <w:vMerge/>
            <w:tcBorders/>
          </w:tcPr>
          <w:p/>
        </w:tc>
      </w:tr>
      <w:tr>
        <w:trPr>
          <w:trHeight w:hRule="exact" w:val="470"/>
        </w:trPr>
        <w:tc>
          <w:tcPr>
            <w:tcW w:type="dxa" w:w="1560"/>
            <w:vMerge/>
            <w:tcBorders/>
          </w:tcPr>
          <w:p/>
        </w:tc>
        <w:tc>
          <w:tcPr>
            <w:tcW w:type="dxa" w:w="26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52" w:after="0"/>
              <w:ind w:left="116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22"/>
              </w:rPr>
              <w:t>j &lt;= k</w:t>
            </w:r>
          </w:p>
        </w:tc>
        <w:tc>
          <w:tcPr>
            <w:tcW w:type="dxa" w:w="1560"/>
            <w:vMerge/>
            <w:tcBorders/>
          </w:tcPr>
          <w:p/>
        </w:tc>
        <w:tc>
          <w:tcPr>
            <w:tcW w:type="dxa" w:w="3120"/>
            <w:gridSpan w:val="2"/>
            <w:vMerge/>
            <w:tcBorders/>
          </w:tcPr>
          <w:p/>
        </w:tc>
      </w:tr>
      <w:tr>
        <w:trPr>
          <w:trHeight w:hRule="exact" w:val="360"/>
        </w:trPr>
        <w:tc>
          <w:tcPr>
            <w:tcW w:type="dxa" w:w="1560"/>
            <w:vMerge/>
            <w:tcBorders/>
          </w:tcPr>
          <w:p/>
        </w:tc>
        <w:tc>
          <w:tcPr>
            <w:tcW w:type="dxa" w:w="26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0" w:right="104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no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yes</w:t>
            </w:r>
          </w:p>
        </w:tc>
        <w:tc>
          <w:tcPr>
            <w:tcW w:type="dxa" w:w="3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0" w:right="150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no</w:t>
            </w:r>
          </w:p>
        </w:tc>
      </w:tr>
      <w:tr>
        <w:trPr>
          <w:trHeight w:hRule="exact" w:val="380"/>
        </w:trPr>
        <w:tc>
          <w:tcPr>
            <w:tcW w:type="dxa" w:w="1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80" w:after="0"/>
              <w:ind w:left="0" w:right="78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22"/>
              </w:rPr>
              <w:t>i &lt;= j &lt;= k</w:t>
            </w:r>
          </w:p>
        </w:tc>
        <w:tc>
          <w:tcPr>
            <w:tcW w:type="dxa" w:w="26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6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22"/>
              </w:rPr>
              <w:t>i &lt;= k</w:t>
            </w:r>
          </w:p>
        </w:tc>
        <w:tc>
          <w:tcPr>
            <w:tcW w:type="dxa" w:w="1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8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22"/>
              </w:rPr>
              <w:t>j &lt;= i &lt;= k</w:t>
            </w:r>
          </w:p>
        </w:tc>
        <w:tc>
          <w:tcPr>
            <w:tcW w:type="dxa" w:w="3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62" w:after="0"/>
              <w:ind w:left="0" w:right="1438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22"/>
              </w:rPr>
              <w:t>j &lt;= k</w:t>
            </w:r>
          </w:p>
        </w:tc>
      </w:tr>
      <w:tr>
        <w:trPr>
          <w:trHeight w:hRule="exact" w:val="380"/>
        </w:trPr>
        <w:tc>
          <w:tcPr>
            <w:tcW w:type="dxa" w:w="1560"/>
            <w:vMerge/>
            <w:tcBorders/>
          </w:tcPr>
          <w:p/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8" w:after="0"/>
              <w:ind w:left="30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yes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8" w:after="0"/>
              <w:ind w:left="0" w:right="29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no</w:t>
            </w:r>
          </w:p>
        </w:tc>
        <w:tc>
          <w:tcPr>
            <w:tcW w:type="dxa" w:w="1560"/>
            <w:vMerge/>
            <w:tcBorders/>
          </w:tcPr>
          <w:p/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8" w:after="0"/>
              <w:ind w:left="26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yes</w:t>
            </w:r>
          </w:p>
        </w:tc>
        <w:tc>
          <w:tcPr>
            <w:tcW w:type="dxa" w:w="1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2"/>
              </w:rPr>
              <w:t>no</w:t>
            </w:r>
          </w:p>
        </w:tc>
      </w:tr>
      <w:tr>
        <w:trPr>
          <w:trHeight w:hRule="exact" w:val="452"/>
        </w:trPr>
        <w:tc>
          <w:tcPr>
            <w:tcW w:type="dxa" w:w="1560"/>
            <w:vMerge/>
            <w:tcBorders/>
          </w:tcPr>
          <w:p/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7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22"/>
              </w:rPr>
              <w:t>i &lt;= k &lt;= j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72" w:after="0"/>
              <w:ind w:left="208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22"/>
              </w:rPr>
              <w:t>k &lt;= i &lt;= j</w:t>
            </w:r>
          </w:p>
        </w:tc>
        <w:tc>
          <w:tcPr>
            <w:tcW w:type="dxa" w:w="1560"/>
            <w:vMerge/>
            <w:tcBorders/>
          </w:tcPr>
          <w:p/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72" w:after="0"/>
              <w:ind w:left="78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22"/>
              </w:rPr>
              <w:t>j &lt;= k &lt;= i</w:t>
            </w:r>
          </w:p>
        </w:tc>
        <w:tc>
          <w:tcPr>
            <w:tcW w:type="dxa" w:w="1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72" w:after="0"/>
              <w:ind w:left="210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22"/>
              </w:rPr>
              <w:t>k &lt;= j &lt;= i</w:t>
            </w:r>
          </w:p>
        </w:tc>
      </w:tr>
    </w:tbl>
    <w:p>
      <w:pPr>
        <w:autoSpaceDN w:val="0"/>
        <w:autoSpaceDE w:val="0"/>
        <w:widowControl/>
        <w:spacing w:line="270" w:lineRule="exact" w:before="248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So what can we deduce from this about the general case? The decision tree will obviously </w:t>
      </w:r>
      <w:r>
        <w:rPr>
          <w:rFonts w:ascii="CMR10" w:hAnsi="CMR10" w:eastAsia="CMR10"/>
          <w:b w:val="0"/>
          <w:i w:val="0"/>
          <w:color w:val="000000"/>
          <w:sz w:val="22"/>
        </w:rPr>
        <w:t>always be a binary tree. It is also clear that its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height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will tell us how many comparisons will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be needed in the worst case, and that the average length of a path from the root to a leaf </w:t>
      </w:r>
      <w:r>
        <w:rPr>
          <w:rFonts w:ascii="CMR10" w:hAnsi="CMR10" w:eastAsia="CMR10"/>
          <w:b w:val="0"/>
          <w:i w:val="0"/>
          <w:color w:val="000000"/>
          <w:sz w:val="22"/>
        </w:rPr>
        <w:t>will give us the average number of comparisons required. The leaves of the decision tree are</w:t>
      </w:r>
    </w:p>
    <w:p>
      <w:pPr>
        <w:autoSpaceDN w:val="0"/>
        <w:autoSpaceDE w:val="0"/>
        <w:widowControl/>
        <w:spacing w:line="218" w:lineRule="exact" w:before="394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65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8"/>
        <w:ind w:left="0" w:right="0"/>
      </w:pPr>
    </w:p>
    <w:p>
      <w:pPr>
        <w:autoSpaceDN w:val="0"/>
        <w:autoSpaceDE w:val="0"/>
        <w:widowControl/>
        <w:spacing w:line="262" w:lineRule="exact" w:before="0" w:after="142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all the possible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outcomes</w:t>
      </w:r>
      <w:r>
        <w:rPr>
          <w:rFonts w:ascii="CMR10" w:hAnsi="CMR10" w:eastAsia="CMR10"/>
          <w:b w:val="0"/>
          <w:i w:val="0"/>
          <w:color w:val="000000"/>
          <w:sz w:val="22"/>
        </w:rPr>
        <w:t>. These are given by the different possible orders we can have on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 </w:t>
      </w:r>
      <w:r>
        <w:rPr>
          <w:rFonts w:ascii="CMR10" w:hAnsi="CMR10" w:eastAsia="CMR10"/>
          <w:b w:val="0"/>
          <w:i w:val="0"/>
          <w:color w:val="000000"/>
          <w:sz w:val="22"/>
        </w:rPr>
        <w:t>items, so we are asking how many ways there are of arranging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items. The first item can </w:t>
      </w:r>
      <w:r>
        <w:rPr>
          <w:rFonts w:ascii="CMR10" w:hAnsi="CMR10" w:eastAsia="CMR10"/>
          <w:b w:val="0"/>
          <w:i w:val="0"/>
          <w:color w:val="000000"/>
          <w:sz w:val="22"/>
        </w:rPr>
        <w:t>be any of the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items, the second can be any of the remaining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−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1 items, and so forth, so </w:t>
      </w:r>
      <w:r>
        <w:rPr>
          <w:rFonts w:ascii="CMR10" w:hAnsi="CMR10" w:eastAsia="CMR10"/>
          <w:b w:val="0"/>
          <w:i w:val="0"/>
          <w:color w:val="000000"/>
          <w:sz w:val="22"/>
        </w:rPr>
        <w:t>their total number is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−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1)(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−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2)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· · ·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3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·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2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·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1 =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!. Thus we want to know the height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h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of </w:t>
      </w:r>
      <w:r>
        <w:rPr>
          <w:rFonts w:ascii="CMR10" w:hAnsi="CMR10" w:eastAsia="CMR10"/>
          <w:b w:val="0"/>
          <w:i w:val="0"/>
          <w:color w:val="000000"/>
          <w:sz w:val="22"/>
        </w:rPr>
        <w:t>a binary tree that can accommodate as many as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! leaves. The number of leaves of a tree of </w:t>
      </w:r>
      <w:r>
        <w:rPr>
          <w:rFonts w:ascii="CMR10" w:hAnsi="CMR10" w:eastAsia="CMR10"/>
          <w:b w:val="0"/>
          <w:i w:val="0"/>
          <w:color w:val="000000"/>
          <w:sz w:val="22"/>
        </w:rPr>
        <w:t>height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h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at most 2</w:t>
      </w:r>
      <w:r>
        <w:rPr>
          <w:rFonts w:ascii="CMMI8" w:hAnsi="CMMI8" w:eastAsia="CMMI8"/>
          <w:b w:val="0"/>
          <w:i/>
          <w:color w:val="000000"/>
          <w:sz w:val="16"/>
        </w:rPr>
        <w:t>h</w:t>
      </w:r>
      <w:r>
        <w:rPr>
          <w:rFonts w:ascii="CMR10" w:hAnsi="CMR10" w:eastAsia="CMR10"/>
          <w:b w:val="0"/>
          <w:i w:val="0"/>
          <w:color w:val="000000"/>
          <w:sz w:val="22"/>
        </w:rPr>
        <w:t>, so we want to find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h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such that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80.0" w:type="dxa"/>
      </w:tblPr>
      <w:tblGrid>
        <w:gridCol w:w="3120"/>
        <w:gridCol w:w="3120"/>
        <w:gridCol w:w="3120"/>
      </w:tblGrid>
      <w:tr>
        <w:trPr>
          <w:trHeight w:hRule="exact" w:val="524"/>
        </w:trPr>
        <w:tc>
          <w:tcPr>
            <w:tcW w:type="dxa" w:w="2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8" w:lineRule="exact" w:before="60" w:after="0"/>
              <w:ind w:left="0" w:right="134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h</w:t>
            </w:r>
            <w:r>
              <w:rPr>
                <w:rFonts w:ascii="CMSY10" w:hAnsi="CMSY10" w:eastAsia="CMSY10"/>
                <w:b w:val="0"/>
                <w:i/>
                <w:color w:val="000000"/>
                <w:sz w:val="22"/>
              </w:rPr>
              <w:t>≥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!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0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or</w:t>
            </w:r>
          </w:p>
        </w:tc>
        <w:tc>
          <w:tcPr>
            <w:tcW w:type="dxa" w:w="3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8" w:lineRule="exact" w:before="100" w:after="0"/>
              <w:ind w:left="144" w:right="0" w:firstLine="0"/>
              <w:jc w:val="left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h</w:t>
            </w:r>
            <w:r>
              <w:rPr>
                <w:rFonts w:ascii="CMSY10" w:hAnsi="CMSY10" w:eastAsia="CMSY10"/>
                <w:b w:val="0"/>
                <w:i/>
                <w:color w:val="000000"/>
                <w:sz w:val="22"/>
              </w:rPr>
              <w:t xml:space="preserve"> ≥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log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!)</w:t>
            </w:r>
          </w:p>
        </w:tc>
      </w:tr>
    </w:tbl>
    <w:p>
      <w:pPr>
        <w:autoSpaceDN w:val="0"/>
        <w:tabs>
          <w:tab w:pos="8464" w:val="left"/>
        </w:tabs>
        <w:autoSpaceDE w:val="0"/>
        <w:widowControl/>
        <w:spacing w:line="266" w:lineRule="exact" w:before="32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There are numerous approximate expressions that have been derived for 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!) for large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</w:t>
      </w:r>
      <w:r>
        <w:rPr>
          <w:rFonts w:ascii="CMR10" w:hAnsi="CMR10" w:eastAsia="CMR10"/>
          <w:b w:val="0"/>
          <w:i w:val="0"/>
          <w:color w:val="000000"/>
          <w:sz w:val="22"/>
        </w:rPr>
        <w:t>but they all have the same dominant term, namely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(Remember that, when talking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about time complexity, we ignore any sub-dominant terns and constant factors.)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Hence,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no sorting algorithm based on comparing items can have a better average or worst case </w:t>
      </w:r>
      <w:r>
        <w:rPr>
          <w:rFonts w:ascii="CMR10" w:hAnsi="CMR10" w:eastAsia="CMR10"/>
          <w:b w:val="0"/>
          <w:i w:val="0"/>
          <w:color w:val="000000"/>
          <w:sz w:val="22"/>
        </w:rPr>
        <w:t>performance than using a number of comparisons that is approximately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for large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It </w:t>
      </w:r>
      <w:r>
        <w:rPr>
          <w:rFonts w:ascii="CMR10" w:hAnsi="CMR10" w:eastAsia="CMR10"/>
          <w:b w:val="0"/>
          <w:i w:val="0"/>
          <w:color w:val="000000"/>
          <w:sz w:val="22"/>
        </w:rPr>
        <w:t>remains to be seen whether this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complexity can actually be achieved in practice.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To do this, we would have to exhibit at least one algorithm with this performance behaviour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(and convince ourselves that it really does have this behaviour). In fact, we shall shortly see </w:t>
      </w:r>
      <w:r>
        <w:rPr>
          <w:rFonts w:ascii="CMR10" w:hAnsi="CMR10" w:eastAsia="CMR10"/>
          <w:b w:val="0"/>
          <w:i w:val="0"/>
          <w:color w:val="000000"/>
          <w:sz w:val="22"/>
        </w:rPr>
        <w:t>that there are several algorithms with this behaviour.</w:t>
      </w:r>
    </w:p>
    <w:p>
      <w:pPr>
        <w:autoSpaceDN w:val="0"/>
        <w:autoSpaceDE w:val="0"/>
        <w:widowControl/>
        <w:spacing w:line="272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We shall proceed now by looking in turn at a number of sorting algorithms of increasing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sophistication, that involve the various strategies listed above. The way they work depends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on what kind of data structure contains the items we wish to sort. We start with approaches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that work with simple arrays, and then move on to using more complex data structures that </w:t>
      </w:r>
      <w:r>
        <w:rPr>
          <w:rFonts w:ascii="CMR10" w:hAnsi="CMR10" w:eastAsia="CMR10"/>
          <w:b w:val="0"/>
          <w:i w:val="0"/>
          <w:color w:val="000000"/>
          <w:sz w:val="22"/>
        </w:rPr>
        <w:t>lead to more efficient algorithms.</w:t>
      </w:r>
    </w:p>
    <w:p>
      <w:pPr>
        <w:autoSpaceDN w:val="0"/>
        <w:tabs>
          <w:tab w:pos="996" w:val="left"/>
        </w:tabs>
        <w:autoSpaceDE w:val="0"/>
        <w:widowControl/>
        <w:spacing w:line="286" w:lineRule="exact" w:before="414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9.4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Bubble Sort</w:t>
      </w:r>
    </w:p>
    <w:p>
      <w:pPr>
        <w:autoSpaceDN w:val="0"/>
        <w:autoSpaceDE w:val="0"/>
        <w:widowControl/>
        <w:spacing w:line="272" w:lineRule="exact" w:before="198" w:after="0"/>
        <w:ind w:left="260" w:right="260" w:firstLine="0"/>
        <w:jc w:val="both"/>
      </w:pPr>
      <w:r>
        <w:rPr>
          <w:rFonts w:ascii="CMTI10" w:hAnsi="CMTI10" w:eastAsia="CMTI10"/>
          <w:b w:val="0"/>
          <w:i/>
          <w:color w:val="000000"/>
          <w:sz w:val="22"/>
        </w:rPr>
        <w:t>Bubble Sort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follows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exchange sort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approach. It is very easy to implement, but tends to </w:t>
      </w:r>
      <w:r>
        <w:rPr>
          <w:rFonts w:ascii="CMR10" w:hAnsi="CMR10" w:eastAsia="CMR10"/>
          <w:b w:val="0"/>
          <w:i w:val="0"/>
          <w:color w:val="000000"/>
          <w:sz w:val="22"/>
        </w:rPr>
        <w:t>be particularly slow to run. Assume we have array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of size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that we wish to sort. Bubble </w:t>
      </w:r>
      <w:r>
        <w:rPr>
          <w:rFonts w:ascii="CMR10" w:hAnsi="CMR10" w:eastAsia="CMR10"/>
          <w:b w:val="0"/>
          <w:i w:val="0"/>
          <w:color w:val="000000"/>
          <w:sz w:val="22"/>
        </w:rPr>
        <w:t>Sort starts by comparing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a[n-1]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with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a[n-2]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 swaps them if they are in the wrong order. </w:t>
      </w:r>
      <w:r>
        <w:rPr>
          <w:rFonts w:ascii="CMR10" w:hAnsi="CMR10" w:eastAsia="CMR10"/>
          <w:b w:val="0"/>
          <w:i w:val="0"/>
          <w:color w:val="000000"/>
          <w:sz w:val="22"/>
        </w:rPr>
        <w:t>It then compares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a[n-2]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a[n-3]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 swaps those if need be, and so on. This means </w:t>
      </w:r>
      <w:r>
        <w:rPr>
          <w:rFonts w:ascii="CMR10" w:hAnsi="CMR10" w:eastAsia="CMR10"/>
          <w:b w:val="0"/>
          <w:i w:val="0"/>
          <w:color w:val="000000"/>
          <w:sz w:val="22"/>
        </w:rPr>
        <w:t>that once it reaches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a[0]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the smallest entry will be in the correct place. It then starts from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back again, comparing pairs of ‘neighbours’, but leaving the zeroth entry alone (which is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known to be correct). After it has reached the front again, the second-smallest entry will be </w:t>
      </w:r>
      <w:r>
        <w:rPr>
          <w:rFonts w:ascii="CMR10" w:hAnsi="CMR10" w:eastAsia="CMR10"/>
          <w:b w:val="0"/>
          <w:i w:val="0"/>
          <w:color w:val="000000"/>
          <w:sz w:val="22"/>
        </w:rPr>
        <w:t>in place. It keeps making ‘passes’ over the array until it is sorted. More generally, at the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i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stage Bubble Sort compares neighbouring entries ‘from the back’, swapping them as needed. </w:t>
      </w:r>
      <w:r>
        <w:rPr>
          <w:rFonts w:ascii="CMR10" w:hAnsi="CMR10" w:eastAsia="CMR10"/>
          <w:b w:val="0"/>
          <w:i w:val="0"/>
          <w:color w:val="000000"/>
          <w:sz w:val="22"/>
        </w:rPr>
        <w:t>The item with the lowest index that is compared to its right neighbour is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a[i-1]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After the </w:t>
      </w:r>
      <w:r>
        <w:rPr>
          <w:rFonts w:ascii="CMMI10" w:hAnsi="CMMI10" w:eastAsia="CMMI10"/>
          <w:b w:val="0"/>
          <w:i/>
          <w:color w:val="000000"/>
          <w:sz w:val="22"/>
        </w:rPr>
        <w:t>i</w:t>
      </w:r>
      <w:r>
        <w:rPr>
          <w:rFonts w:ascii="CMR10" w:hAnsi="CMR10" w:eastAsia="CMR10"/>
          <w:b w:val="0"/>
          <w:i w:val="0"/>
          <w:color w:val="000000"/>
          <w:sz w:val="22"/>
        </w:rPr>
        <w:t>th stage, the entries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a[0],...,a[i-1]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are in their final position.</w:t>
      </w:r>
    </w:p>
    <w:p>
      <w:pPr>
        <w:autoSpaceDN w:val="0"/>
        <w:tabs>
          <w:tab w:pos="600" w:val="left"/>
        </w:tabs>
        <w:autoSpaceDE w:val="0"/>
        <w:widowControl/>
        <w:spacing w:line="270" w:lineRule="exact" w:before="2" w:after="178"/>
        <w:ind w:left="260" w:right="144" w:firstLine="0"/>
        <w:jc w:val="left"/>
      </w:pP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At this point it is worth introducing a simple ‘test-case’ of size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n = 4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 demonstrate how </w:t>
      </w:r>
      <w:r>
        <w:rPr>
          <w:rFonts w:ascii="CMR10" w:hAnsi="CMR10" w:eastAsia="CMR10"/>
          <w:b w:val="0"/>
          <w:i w:val="0"/>
          <w:color w:val="000000"/>
          <w:sz w:val="22"/>
        </w:rPr>
        <w:t>the various sorting algorithms work: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984.0" w:type="dxa"/>
      </w:tblPr>
      <w:tblGrid>
        <w:gridCol w:w="2340"/>
        <w:gridCol w:w="2340"/>
        <w:gridCol w:w="2340"/>
        <w:gridCol w:w="2340"/>
      </w:tblGrid>
      <w:tr>
        <w:trPr>
          <w:trHeight w:hRule="exact" w:val="278"/>
        </w:trPr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4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3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</w:t>
            </w:r>
          </w:p>
        </w:tc>
      </w:tr>
    </w:tbl>
    <w:p>
      <w:pPr>
        <w:autoSpaceDN w:val="0"/>
        <w:autoSpaceDE w:val="0"/>
        <w:widowControl/>
        <w:spacing w:line="218" w:lineRule="exact" w:before="234" w:after="1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Bubble Sort starts by comparing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a[3]=2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with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a[2]=3</w:t>
      </w:r>
      <w:r>
        <w:rPr>
          <w:rFonts w:ascii="CMR10" w:hAnsi="CMR10" w:eastAsia="CMR10"/>
          <w:b w:val="0"/>
          <w:i w:val="0"/>
          <w:color w:val="000000"/>
          <w:sz w:val="22"/>
        </w:rPr>
        <w:t>. Since they are not in order, it swaps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0.0" w:type="dxa"/>
      </w:tblPr>
      <w:tblGrid>
        <w:gridCol w:w="4680"/>
        <w:gridCol w:w="4680"/>
      </w:tblGrid>
      <w:tr>
        <w:trPr>
          <w:trHeight w:hRule="exact" w:val="306"/>
        </w:trPr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4" w:after="0"/>
              <w:ind w:left="140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them, giving</w:t>
            </w:r>
          </w:p>
        </w:tc>
        <w:tc>
          <w:tcPr>
            <w:tcW w:type="dxa" w:w="7760"/>
            <w:tcBorders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53.99999999999977" w:type="dxa"/>
            </w:tblPr>
            <w:tblGrid>
              <w:gridCol w:w="1940"/>
              <w:gridCol w:w="1940"/>
              <w:gridCol w:w="1940"/>
              <w:gridCol w:w="1940"/>
            </w:tblGrid>
            <w:tr>
              <w:trPr>
                <w:trHeight w:hRule="exact" w:val="280"/>
              </w:trPr>
              <w:tc>
                <w:tcPr>
                  <w:tcW w:type="dxa" w:w="34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4</w:t>
                  </w:r>
                </w:p>
              </w:tc>
              <w:tc>
                <w:tcPr>
                  <w:tcW w:type="dxa" w:w="34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</w:p>
              </w:tc>
              <w:tc>
                <w:tcPr>
                  <w:tcW w:type="dxa" w:w="34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2</w:t>
                  </w:r>
                </w:p>
              </w:tc>
              <w:tc>
                <w:tcPr>
                  <w:tcW w:type="dxa" w:w="34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218" w:lineRule="exact" w:before="0" w:after="0"/>
              <w:ind w:left="1218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3 . It then compares</w:t>
            </w: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 xml:space="preserve"> a[2]=2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with</w:t>
            </w: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 xml:space="preserve"> a[1]=1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. Since those are in order,</w:t>
            </w:r>
          </w:p>
        </w:tc>
      </w:tr>
    </w:tbl>
    <w:p>
      <w:pPr>
        <w:autoSpaceDN w:val="0"/>
        <w:autoSpaceDE w:val="0"/>
        <w:widowControl/>
        <w:spacing w:line="218" w:lineRule="exact" w:before="8" w:after="8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it leaves them where they are. Then it compares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a[1]=1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with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a[0]=4</w:t>
      </w:r>
      <w:r>
        <w:rPr>
          <w:rFonts w:ascii="CMR10" w:hAnsi="CMR10" w:eastAsia="CMR10"/>
          <w:b w:val="0"/>
          <w:i w:val="0"/>
          <w:color w:val="000000"/>
          <w:sz w:val="22"/>
        </w:rPr>
        <w:t>, and those are not in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0.0" w:type="dxa"/>
      </w:tblPr>
      <w:tblGrid>
        <w:gridCol w:w="4680"/>
        <w:gridCol w:w="4680"/>
      </w:tblGrid>
      <w:tr>
        <w:trPr>
          <w:trHeight w:hRule="exact" w:val="306"/>
        </w:trPr>
        <w:tc>
          <w:tcPr>
            <w:tcW w:type="dxa" w:w="5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6" w:after="0"/>
              <w:ind w:left="140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order once again, so they have to be swapped. We get</w:t>
            </w:r>
          </w:p>
        </w:tc>
        <w:tc>
          <w:tcPr>
            <w:tcW w:type="dxa" w:w="3840"/>
            <w:tcBorders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52.000000000000455" w:type="dxa"/>
            </w:tblPr>
            <w:tblGrid>
              <w:gridCol w:w="960"/>
              <w:gridCol w:w="960"/>
              <w:gridCol w:w="960"/>
              <w:gridCol w:w="960"/>
            </w:tblGrid>
            <w:tr>
              <w:trPr>
                <w:trHeight w:hRule="exact" w:val="280"/>
              </w:trPr>
              <w:tc>
                <w:tcPr>
                  <w:tcW w:type="dxa" w:w="34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20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</w:p>
              </w:tc>
              <w:tc>
                <w:tcPr>
                  <w:tcW w:type="dxa" w:w="34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20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4</w:t>
                  </w:r>
                </w:p>
              </w:tc>
              <w:tc>
                <w:tcPr>
                  <w:tcW w:type="dxa" w:w="34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20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2</w:t>
                  </w:r>
                </w:p>
              </w:tc>
              <w:tc>
                <w:tcPr>
                  <w:tcW w:type="dxa" w:w="34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220" w:lineRule="exact" w:before="0" w:after="0"/>
              <w:ind w:left="0" w:right="122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3 . Note that the smallest</w:t>
            </w:r>
          </w:p>
        </w:tc>
      </w:tr>
    </w:tbl>
    <w:p>
      <w:pPr>
        <w:autoSpaceDN w:val="0"/>
        <w:autoSpaceDE w:val="0"/>
        <w:widowControl/>
        <w:spacing w:line="250" w:lineRule="exact" w:before="0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entry has reached its final place. This will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always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happen after Bubble Sort has done its first</w:t>
      </w:r>
      <w:r>
        <w:rPr>
          <w:rFonts w:ascii="CMR10" w:hAnsi="CMR10" w:eastAsia="CMR10"/>
          <w:b w:val="0"/>
          <w:i w:val="0"/>
          <w:color w:val="000000"/>
          <w:sz w:val="22"/>
        </w:rPr>
        <w:t>‘pass’ over the array.</w:t>
      </w:r>
    </w:p>
    <w:p>
      <w:pPr>
        <w:autoSpaceDN w:val="0"/>
        <w:autoSpaceDE w:val="0"/>
        <w:widowControl/>
        <w:spacing w:line="218" w:lineRule="exact" w:before="38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66</w:t>
      </w:r>
    </w:p>
    <w:p>
      <w:pPr>
        <w:sectPr>
          <w:pgSz w:w="12240" w:h="15840"/>
          <w:pgMar w:top="806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8"/>
        <w:ind w:left="0" w:right="0"/>
      </w:pPr>
    </w:p>
    <w:p>
      <w:pPr>
        <w:autoSpaceDN w:val="0"/>
        <w:autoSpaceDE w:val="0"/>
        <w:widowControl/>
        <w:spacing w:line="218" w:lineRule="exact" w:before="0" w:after="26"/>
        <w:ind w:left="60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Now that the algorithm has reached the zeroth entry, it starts at the back again, comparing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0.0" w:type="dxa"/>
      </w:tblPr>
      <w:tblGrid>
        <w:gridCol w:w="3120"/>
        <w:gridCol w:w="3120"/>
        <w:gridCol w:w="3120"/>
      </w:tblGrid>
      <w:tr>
        <w:trPr>
          <w:trHeight w:hRule="exact" w:val="272"/>
        </w:trPr>
        <w:tc>
          <w:tcPr>
            <w:tcW w:type="dxa" w:w="2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a[3]=3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with</w:t>
            </w: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 xml:space="preserve"> a[2]=2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.</w:t>
            </w:r>
          </w:p>
        </w:tc>
        <w:tc>
          <w:tcPr>
            <w:tcW w:type="dxa" w:w="4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These entries are in order, so nothing happens.</w:t>
            </w:r>
          </w:p>
        </w:tc>
        <w:tc>
          <w:tcPr>
            <w:tcW w:type="dxa" w:w="1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(Note that these</w:t>
            </w:r>
          </w:p>
        </w:tc>
      </w:tr>
    </w:tbl>
    <w:p>
      <w:pPr>
        <w:autoSpaceDN w:val="0"/>
        <w:autoSpaceDE w:val="0"/>
        <w:widowControl/>
        <w:spacing w:line="258" w:lineRule="exact" w:before="0" w:after="10"/>
        <w:ind w:left="144" w:right="144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numbers have been compared before – there is nothing in Bubble Sort that prevents it from </w:t>
      </w:r>
      <w:r>
        <w:rPr>
          <w:rFonts w:ascii="CMR10" w:hAnsi="CMR10" w:eastAsia="CMR10"/>
          <w:b w:val="0"/>
          <w:i w:val="0"/>
          <w:color w:val="000000"/>
          <w:sz w:val="22"/>
        </w:rPr>
        <w:t>repeating comparisons, which is why it tends to be pretty slow!) Then it compares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a[2]=2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0.0" w:type="dxa"/>
      </w:tblPr>
      <w:tblGrid>
        <w:gridCol w:w="4680"/>
        <w:gridCol w:w="4680"/>
      </w:tblGrid>
      <w:tr>
        <w:trPr>
          <w:trHeight w:hRule="exact" w:val="306"/>
        </w:trPr>
        <w:tc>
          <w:tcPr>
            <w:tcW w:type="dxa" w:w="6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2" w:after="0"/>
              <w:ind w:left="140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and</w:t>
            </w: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 xml:space="preserve"> a[1]=4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. These are not in order, so they have to be swapped, giving</w:t>
            </w:r>
          </w:p>
        </w:tc>
        <w:tc>
          <w:tcPr>
            <w:tcW w:type="dxa" w:w="2200"/>
            <w:tcBorders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6.00000000000023" w:type="dxa"/>
            </w:tblPr>
            <w:tblGrid>
              <w:gridCol w:w="550"/>
              <w:gridCol w:w="550"/>
              <w:gridCol w:w="550"/>
              <w:gridCol w:w="550"/>
            </w:tblGrid>
            <w:tr>
              <w:trPr>
                <w:trHeight w:hRule="exact" w:val="280"/>
              </w:trPr>
              <w:tc>
                <w:tcPr>
                  <w:tcW w:type="dxa" w:w="34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</w:p>
              </w:tc>
              <w:tc>
                <w:tcPr>
                  <w:tcW w:type="dxa" w:w="34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2</w:t>
                  </w:r>
                </w:p>
              </w:tc>
              <w:tc>
                <w:tcPr>
                  <w:tcW w:type="dxa" w:w="34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4</w:t>
                  </w:r>
                </w:p>
              </w:tc>
              <w:tc>
                <w:tcPr>
                  <w:tcW w:type="dxa" w:w="34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218" w:lineRule="exact" w:before="0" w:after="0"/>
              <w:ind w:left="0" w:right="120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3 . Since</w:t>
            </w:r>
          </w:p>
        </w:tc>
      </w:tr>
    </w:tbl>
    <w:p>
      <w:pPr>
        <w:autoSpaceDN w:val="0"/>
        <w:autoSpaceDE w:val="0"/>
        <w:widowControl/>
        <w:spacing w:line="248" w:lineRule="exact" w:before="0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we already know that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a[0]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contains the smallest item, we leave it alone, and the second pass </w:t>
      </w:r>
      <w:r>
        <w:rPr>
          <w:rFonts w:ascii="CMR10" w:hAnsi="CMR10" w:eastAsia="CMR10"/>
          <w:b w:val="0"/>
          <w:i w:val="0"/>
          <w:color w:val="000000"/>
          <w:sz w:val="22"/>
        </w:rPr>
        <w:t>is finished. Note that now the second-smallest entry is in place, too.</w:t>
      </w:r>
    </w:p>
    <w:p>
      <w:pPr>
        <w:autoSpaceDN w:val="0"/>
        <w:autoSpaceDE w:val="0"/>
        <w:widowControl/>
        <w:spacing w:line="218" w:lineRule="exact" w:before="54" w:after="8"/>
        <w:ind w:left="60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The algorithm now starts the third and final pass, comparing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a[3]=3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a[2]=4</w:t>
      </w:r>
      <w:r>
        <w:rPr>
          <w:rFonts w:ascii="CMR10" w:hAnsi="CMR10" w:eastAsia="CMR10"/>
          <w:b w:val="0"/>
          <w:i w:val="0"/>
          <w:color w:val="000000"/>
          <w:sz w:val="22"/>
        </w:rPr>
        <w:t>. Again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0.0" w:type="dxa"/>
      </w:tblPr>
      <w:tblGrid>
        <w:gridCol w:w="4680"/>
        <w:gridCol w:w="4680"/>
      </w:tblGrid>
      <w:tr>
        <w:trPr>
          <w:trHeight w:hRule="exact" w:val="306"/>
        </w:trPr>
        <w:tc>
          <w:tcPr>
            <w:tcW w:type="dxa" w:w="5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4" w:after="0"/>
              <w:ind w:left="140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these are out of order and have to be swapped, giving</w:t>
            </w:r>
          </w:p>
        </w:tc>
        <w:tc>
          <w:tcPr>
            <w:tcW w:type="dxa" w:w="3800"/>
            <w:tcBorders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7.999999999999545" w:type="dxa"/>
            </w:tblPr>
            <w:tblGrid>
              <w:gridCol w:w="950"/>
              <w:gridCol w:w="950"/>
              <w:gridCol w:w="950"/>
              <w:gridCol w:w="950"/>
            </w:tblGrid>
            <w:tr>
              <w:trPr>
                <w:trHeight w:hRule="exact" w:val="280"/>
              </w:trPr>
              <w:tc>
                <w:tcPr>
                  <w:tcW w:type="dxa" w:w="34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</w:p>
              </w:tc>
              <w:tc>
                <w:tcPr>
                  <w:tcW w:type="dxa" w:w="34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2</w:t>
                  </w:r>
                </w:p>
              </w:tc>
              <w:tc>
                <w:tcPr>
                  <w:tcW w:type="dxa" w:w="34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3</w:t>
                  </w:r>
                </w:p>
              </w:tc>
              <w:tc>
                <w:tcPr>
                  <w:tcW w:type="dxa" w:w="35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218" w:lineRule="exact" w:before="0" w:after="0"/>
              <w:ind w:left="0" w:right="120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4 . Since it is known that</w:t>
            </w:r>
          </w:p>
        </w:tc>
      </w:tr>
    </w:tbl>
    <w:p>
      <w:pPr>
        <w:autoSpaceDN w:val="0"/>
        <w:autoSpaceDE w:val="0"/>
        <w:widowControl/>
        <w:spacing w:line="256" w:lineRule="exact" w:before="0" w:after="0"/>
        <w:ind w:left="260" w:right="260" w:firstLine="0"/>
        <w:jc w:val="both"/>
      </w:pPr>
      <w:r>
        <w:rPr>
          <w:rFonts w:ascii="CMTT10" w:hAnsi="CMTT10" w:eastAsia="CMTT10"/>
          <w:b w:val="0"/>
          <w:i w:val="0"/>
          <w:color w:val="000000"/>
          <w:sz w:val="22"/>
        </w:rPr>
        <w:t>a[0]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a[1]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contain the correct items already, they are not touched. Furthermore, the </w:t>
      </w:r>
      <w:r>
        <w:rPr>
          <w:rFonts w:ascii="CMR10" w:hAnsi="CMR10" w:eastAsia="CMR10"/>
          <w:b w:val="0"/>
          <w:i w:val="0"/>
          <w:color w:val="000000"/>
          <w:sz w:val="22"/>
        </w:rPr>
        <w:t>third-smallest item is in place now, which means that the fourth-smallest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has to be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correct, </w:t>
      </w:r>
      <w:r>
        <w:rPr>
          <w:rFonts w:ascii="CMR10" w:hAnsi="CMR10" w:eastAsia="CMR10"/>
          <w:b w:val="0"/>
          <w:i w:val="0"/>
          <w:color w:val="000000"/>
          <w:sz w:val="22"/>
        </w:rPr>
        <w:t>too. Thus the whole array is sorted.</w:t>
      </w:r>
    </w:p>
    <w:p>
      <w:pPr>
        <w:autoSpaceDN w:val="0"/>
        <w:autoSpaceDE w:val="0"/>
        <w:widowControl/>
        <w:spacing w:line="218" w:lineRule="exact" w:before="52" w:after="0"/>
        <w:ind w:left="60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It is now clear that Bubble Sort can be implemented as follows:</w:t>
      </w:r>
    </w:p>
    <w:p>
      <w:pPr>
        <w:autoSpaceDN w:val="0"/>
        <w:tabs>
          <w:tab w:pos="834" w:val="left"/>
          <w:tab w:pos="1178" w:val="left"/>
          <w:tab w:pos="1520" w:val="left"/>
        </w:tabs>
        <w:autoSpaceDE w:val="0"/>
        <w:widowControl/>
        <w:spacing w:line="272" w:lineRule="exact" w:before="292" w:after="0"/>
        <w:ind w:left="490" w:right="504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for ( i = 1 ; i &lt; n ; i++ 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for ( j = n-1 ; j &gt;= i ; j-- 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if ( a[j] &lt; a[j-1] 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>swap a[j] and a[j-1]</w:t>
      </w:r>
    </w:p>
    <w:p>
      <w:pPr>
        <w:autoSpaceDN w:val="0"/>
        <w:autoSpaceDE w:val="0"/>
        <w:widowControl/>
        <w:spacing w:line="116" w:lineRule="exact" w:before="646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The outer loop goes over all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n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−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1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positions that may still need to be swapped to the left, and </w:t>
      </w:r>
      <w:r>
        <w:rPr>
          <w:rFonts w:ascii="CMR10" w:hAnsi="CMR10" w:eastAsia="CMR10"/>
          <w:b w:val="0"/>
          <w:i w:val="0"/>
          <w:color w:val="000000"/>
          <w:sz w:val="22"/>
        </w:rPr>
        <w:t>the inner loop goes from the end of the array back to that position.</w:t>
      </w:r>
    </w:p>
    <w:p>
      <w:pPr>
        <w:autoSpaceDN w:val="0"/>
        <w:autoSpaceDE w:val="0"/>
        <w:widowControl/>
        <w:spacing w:line="270" w:lineRule="exact" w:before="2" w:after="188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As is usual for comparison-based sorting algorithms, the time complexity will be measured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by counting the number of comparisons that are being made. The outer loop is carried out 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−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1 times. The inner loop is carried out 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−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1)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−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(</w:t>
      </w:r>
      <w:r>
        <w:rPr>
          <w:rFonts w:ascii="CMMI10" w:hAnsi="CMMI10" w:eastAsia="CMMI10"/>
          <w:b w:val="0"/>
          <w:i/>
          <w:color w:val="000000"/>
          <w:sz w:val="22"/>
        </w:rPr>
        <w:t>i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−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1) =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−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i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times. So the number of </w:t>
      </w:r>
      <w:r>
        <w:rPr>
          <w:rFonts w:ascii="CMR10" w:hAnsi="CMR10" w:eastAsia="CMR10"/>
          <w:b w:val="0"/>
          <w:i w:val="0"/>
          <w:color w:val="000000"/>
          <w:sz w:val="22"/>
        </w:rPr>
        <w:t>comparisons is the same in each case, namely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60.0" w:type="dxa"/>
      </w:tblPr>
      <w:tblGrid>
        <w:gridCol w:w="1872"/>
        <w:gridCol w:w="1872"/>
        <w:gridCol w:w="1872"/>
        <w:gridCol w:w="1872"/>
        <w:gridCol w:w="1872"/>
      </w:tblGrid>
      <w:tr>
        <w:trPr>
          <w:trHeight w:hRule="exact" w:val="648"/>
        </w:trPr>
        <w:tc>
          <w:tcPr>
            <w:tcW w:type="dxa" w:w="1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14" w:lineRule="exact" w:before="60" w:after="0"/>
              <w:ind w:left="0" w:right="16" w:firstLine="0"/>
              <w:jc w:val="right"/>
            </w:pPr>
            <w:r>
              <w:rPr>
                <w:rFonts w:ascii="CMEX10" w:hAnsi="CMEX10" w:eastAsia="CMEX10"/>
                <w:b w:val="0"/>
                <w:i w:val="0"/>
                <w:color w:val="000000"/>
                <w:sz w:val="22"/>
              </w:rPr>
              <w:t>�</w:t>
            </w:r>
          </w:p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14" w:lineRule="exact" w:before="60" w:after="0"/>
              <w:ind w:left="0" w:right="0" w:firstLine="0"/>
              <w:jc w:val="center"/>
            </w:pPr>
            <w:r>
              <w:rPr>
                <w:rFonts w:ascii="CMEX10" w:hAnsi="CMEX10" w:eastAsia="CMEX10"/>
                <w:b w:val="0"/>
                <w:i w:val="0"/>
                <w:color w:val="000000"/>
                <w:sz w:val="22"/>
              </w:rPr>
              <w:t>�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72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72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=</w:t>
            </w:r>
          </w:p>
        </w:tc>
        <w:tc>
          <w:tcPr>
            <w:tcW w:type="dxa" w:w="3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14" w:lineRule="exact" w:before="60" w:after="0"/>
              <w:ind w:left="118" w:right="0" w:firstLine="0"/>
              <w:jc w:val="left"/>
            </w:pPr>
            <w:r>
              <w:rPr>
                <w:rFonts w:ascii="CMEX10" w:hAnsi="CMEX10" w:eastAsia="CMEX10"/>
                <w:b w:val="0"/>
                <w:i w:val="0"/>
                <w:color w:val="000000"/>
                <w:sz w:val="22"/>
              </w:rPr>
              <w:t>�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SY10" w:hAnsi="CMSY10" w:eastAsia="CMSY10"/>
                <w:b w:val="0"/>
                <w:i/>
                <w:color w:val="000000"/>
                <w:sz w:val="22"/>
              </w:rPr>
              <w:t xml:space="preserve"> −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i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</w:t>
            </w:r>
          </w:p>
          <w:p>
            <w:pPr>
              <w:autoSpaceDN w:val="0"/>
              <w:autoSpaceDE w:val="0"/>
              <w:widowControl/>
              <w:spacing w:line="378" w:lineRule="exact" w:before="0" w:after="0"/>
              <w:ind w:left="116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SY10" w:hAnsi="CMSY10" w:eastAsia="CMSY10"/>
                <w:b w:val="0"/>
                <w:i/>
                <w:color w:val="000000"/>
                <w:sz w:val="22"/>
              </w:rPr>
              <w:t xml:space="preserve"> −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1) + 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SY10" w:hAnsi="CMSY10" w:eastAsia="CMSY10"/>
                <w:b w:val="0"/>
                <w:i/>
                <w:color w:val="000000"/>
                <w:sz w:val="22"/>
              </w:rPr>
              <w:t xml:space="preserve"> −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2) +</w:t>
            </w:r>
            <w:r>
              <w:rPr>
                <w:rFonts w:ascii="CMSY10" w:hAnsi="CMSY10" w:eastAsia="CMSY10"/>
                <w:b w:val="0"/>
                <w:i/>
                <w:color w:val="000000"/>
                <w:sz w:val="22"/>
              </w:rPr>
              <w:t xml:space="preserve"> · · ·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+ 1</w:t>
            </w:r>
          </w:p>
          <w:p>
            <w:pPr>
              <w:autoSpaceDN w:val="0"/>
              <w:autoSpaceDE w:val="0"/>
              <w:widowControl/>
              <w:spacing w:line="378" w:lineRule="exact" w:before="0" w:after="0"/>
              <w:ind w:left="140" w:right="0" w:firstLine="0"/>
              <w:jc w:val="left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SY10" w:hAnsi="CMSY10" w:eastAsia="CMSY10"/>
                <w:b w:val="0"/>
                <w:i/>
                <w:color w:val="000000"/>
                <w:sz w:val="22"/>
              </w:rPr>
              <w:t xml:space="preserve"> −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1) 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.</w:t>
            </w:r>
          </w:p>
          <w:p>
            <w:pPr>
              <w:autoSpaceDN w:val="0"/>
              <w:autoSpaceDE w:val="0"/>
              <w:widowControl/>
              <w:spacing w:line="218" w:lineRule="exact" w:before="0" w:after="0"/>
              <w:ind w:left="490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</w:t>
            </w:r>
          </w:p>
        </w:tc>
      </w:tr>
      <w:tr>
        <w:trPr>
          <w:trHeight w:hRule="exact" w:val="500"/>
        </w:trPr>
        <w:tc>
          <w:tcPr>
            <w:tcW w:type="dxa" w:w="1872"/>
            <w:vMerge/>
            <w:tcBorders/>
          </w:tcPr>
          <w:p/>
        </w:tc>
        <w:tc>
          <w:tcPr>
            <w:tcW w:type="dxa" w:w="1872"/>
            <w:vMerge/>
            <w:tcBorders/>
          </w:tcPr>
          <w:p/>
        </w:tc>
        <w:tc>
          <w:tcPr>
            <w:tcW w:type="dxa" w:w="1872"/>
            <w:vMerge/>
            <w:tcBorders/>
          </w:tcPr>
          <w:p/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82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=</w:t>
            </w:r>
          </w:p>
        </w:tc>
        <w:tc>
          <w:tcPr>
            <w:tcW w:type="dxa" w:w="1872"/>
            <w:vMerge/>
            <w:tcBorders/>
          </w:tcPr>
          <w:p/>
        </w:tc>
      </w:tr>
      <w:tr>
        <w:trPr>
          <w:trHeight w:hRule="exact" w:val="556"/>
        </w:trPr>
        <w:tc>
          <w:tcPr>
            <w:tcW w:type="dxa" w:w="1872"/>
            <w:vMerge/>
            <w:tcBorders/>
          </w:tcPr>
          <w:p/>
        </w:tc>
        <w:tc>
          <w:tcPr>
            <w:tcW w:type="dxa" w:w="1872"/>
            <w:vMerge/>
            <w:tcBorders/>
          </w:tcPr>
          <w:p/>
        </w:tc>
        <w:tc>
          <w:tcPr>
            <w:tcW w:type="dxa" w:w="1872"/>
            <w:vMerge/>
            <w:tcBorders/>
          </w:tcPr>
          <w:p/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2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=</w:t>
            </w:r>
          </w:p>
        </w:tc>
        <w:tc>
          <w:tcPr>
            <w:tcW w:type="dxa" w:w="187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72" w:lineRule="exact" w:before="88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Thus the worst case and average case number of comparisons are both proportional to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</w:t>
      </w:r>
      <w:r>
        <w:rPr>
          <w:rFonts w:ascii="CMR10" w:hAnsi="CMR10" w:eastAsia="CMR10"/>
          <w:b w:val="0"/>
          <w:i w:val="0"/>
          <w:color w:val="000000"/>
          <w:sz w:val="22"/>
        </w:rPr>
        <w:t>and hence the average and worst case time complexities are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>).</w:t>
      </w:r>
    </w:p>
    <w:p>
      <w:pPr>
        <w:autoSpaceDN w:val="0"/>
        <w:tabs>
          <w:tab w:pos="996" w:val="left"/>
        </w:tabs>
        <w:autoSpaceDE w:val="0"/>
        <w:widowControl/>
        <w:spacing w:line="286" w:lineRule="exact" w:before="418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9.5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Insertion Sort</w:t>
      </w:r>
    </w:p>
    <w:p>
      <w:pPr>
        <w:autoSpaceDN w:val="0"/>
        <w:autoSpaceDE w:val="0"/>
        <w:widowControl/>
        <w:spacing w:line="272" w:lineRule="exact" w:before="198" w:after="8"/>
        <w:ind w:left="260" w:right="260" w:firstLine="0"/>
        <w:jc w:val="both"/>
      </w:pPr>
      <w:r>
        <w:rPr>
          <w:rFonts w:ascii="CMTI10" w:hAnsi="CMTI10" w:eastAsia="CMTI10"/>
          <w:b w:val="0"/>
          <w:i/>
          <w:color w:val="000000"/>
          <w:sz w:val="22"/>
        </w:rPr>
        <w:t>Insertion Sort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(not surprisingly) a form of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insertion sorting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It starts by treating the first </w:t>
      </w:r>
      <w:r>
        <w:rPr>
          <w:rFonts w:ascii="CMR10" w:hAnsi="CMR10" w:eastAsia="CMR10"/>
          <w:b w:val="0"/>
          <w:i w:val="0"/>
          <w:color w:val="000000"/>
          <w:sz w:val="22"/>
        </w:rPr>
        <w:t>entry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a[0]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as an already sorted array, then checks the second entry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a[1]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 compares it with </w:t>
      </w:r>
      <w:r>
        <w:rPr>
          <w:rFonts w:ascii="CMR10" w:hAnsi="CMR10" w:eastAsia="CMR10"/>
          <w:b w:val="0"/>
          <w:i w:val="0"/>
          <w:color w:val="000000"/>
          <w:sz w:val="22"/>
        </w:rPr>
        <w:t>the first. If they are in the wrong order, it swaps the two. That leaves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a[0],a[1]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sorted. </w:t>
      </w:r>
      <w:r>
        <w:rPr>
          <w:rFonts w:ascii="CMR10" w:hAnsi="CMR10" w:eastAsia="CMR10"/>
          <w:b w:val="0"/>
          <w:i w:val="0"/>
          <w:color w:val="000000"/>
          <w:sz w:val="22"/>
        </w:rPr>
        <w:t>Then it takes the third entry and positions it in the right place, leaving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a[0],a[1],a[2] </w:t>
      </w:r>
      <w:r>
        <w:rPr>
          <w:rFonts w:ascii="CMR10" w:hAnsi="CMR10" w:eastAsia="CMR10"/>
          <w:b w:val="0"/>
          <w:i w:val="0"/>
          <w:color w:val="000000"/>
          <w:sz w:val="22"/>
        </w:rPr>
        <w:t>sorted, and so on. More generally, at the beginning of the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i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 stage, Insertion Sort has the </w:t>
      </w:r>
      <w:r>
        <w:rPr>
          <w:rFonts w:ascii="CMR10" w:hAnsi="CMR10" w:eastAsia="CMR10"/>
          <w:b w:val="0"/>
          <w:i w:val="0"/>
          <w:color w:val="000000"/>
          <w:sz w:val="22"/>
        </w:rPr>
        <w:t>entries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a[0],..., a[i-1]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sorted and inserts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a[i]</w:t>
      </w:r>
      <w:r>
        <w:rPr>
          <w:rFonts w:ascii="CMR10" w:hAnsi="CMR10" w:eastAsia="CMR10"/>
          <w:b w:val="0"/>
          <w:i w:val="0"/>
          <w:color w:val="000000"/>
          <w:sz w:val="22"/>
        </w:rPr>
        <w:t>, giving sorted entries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a[0],...,a[i]</w:t>
      </w:r>
      <w:r>
        <w:rPr>
          <w:rFonts w:ascii="CMR10" w:hAnsi="CMR10" w:eastAsia="CMR10"/>
          <w:b w:val="0"/>
          <w:i w:val="0"/>
          <w:color w:val="000000"/>
          <w:sz w:val="22"/>
        </w:rPr>
        <w:t>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00.0" w:type="dxa"/>
      </w:tblPr>
      <w:tblGrid>
        <w:gridCol w:w="4680"/>
        <w:gridCol w:w="4680"/>
      </w:tblGrid>
      <w:tr>
        <w:trPr>
          <w:trHeight w:hRule="exact" w:val="306"/>
        </w:trPr>
        <w:tc>
          <w:tcPr>
            <w:tcW w:type="dxa" w:w="3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4" w:after="0"/>
              <w:ind w:left="300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For the example starting array</w:t>
            </w:r>
          </w:p>
        </w:tc>
        <w:tc>
          <w:tcPr>
            <w:tcW w:type="dxa" w:w="5740"/>
            <w:tcBorders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50.0" w:type="dxa"/>
            </w:tblPr>
            <w:tblGrid>
              <w:gridCol w:w="1435"/>
              <w:gridCol w:w="1435"/>
              <w:gridCol w:w="1435"/>
              <w:gridCol w:w="1435"/>
            </w:tblGrid>
            <w:tr>
              <w:trPr>
                <w:trHeight w:hRule="exact" w:val="278"/>
              </w:trPr>
              <w:tc>
                <w:tcPr>
                  <w:tcW w:type="dxa" w:w="34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4</w:t>
                  </w:r>
                </w:p>
              </w:tc>
              <w:tc>
                <w:tcPr>
                  <w:tcW w:type="dxa" w:w="34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</w:p>
              </w:tc>
              <w:tc>
                <w:tcPr>
                  <w:tcW w:type="dxa" w:w="34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3</w:t>
                  </w:r>
                </w:p>
              </w:tc>
              <w:tc>
                <w:tcPr>
                  <w:tcW w:type="dxa" w:w="35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218" w:lineRule="exact" w:before="0" w:after="0"/>
              <w:ind w:left="1214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 , Insertion Sort starts by considering</w:t>
            </w: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 xml:space="preserve"> a[0]=4</w:t>
            </w:r>
          </w:p>
        </w:tc>
      </w:tr>
    </w:tbl>
    <w:p>
      <w:pPr>
        <w:autoSpaceDN w:val="0"/>
        <w:autoSpaceDE w:val="0"/>
        <w:widowControl/>
        <w:spacing w:line="248" w:lineRule="exact" w:before="0" w:after="0"/>
        <w:ind w:left="144" w:right="144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as sorted, then picks up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a[1]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 ‘inserts it’ into the already sorted array, increasing the size </w:t>
      </w:r>
      <w:r>
        <w:rPr>
          <w:rFonts w:ascii="CMR10" w:hAnsi="CMR10" w:eastAsia="CMR10"/>
          <w:b w:val="0"/>
          <w:i w:val="0"/>
          <w:color w:val="000000"/>
          <w:sz w:val="22"/>
        </w:rPr>
        <w:t>of it by 1. Since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a[1]=1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smaller than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a[0]=4</w:t>
      </w:r>
      <w:r>
        <w:rPr>
          <w:rFonts w:ascii="CMR10" w:hAnsi="CMR10" w:eastAsia="CMR10"/>
          <w:b w:val="0"/>
          <w:i w:val="0"/>
          <w:color w:val="000000"/>
          <w:sz w:val="22"/>
        </w:rPr>
        <w:t>, it has to be inserted in the zeroth slot,</w:t>
      </w:r>
    </w:p>
    <w:p>
      <w:pPr>
        <w:autoSpaceDN w:val="0"/>
        <w:autoSpaceDE w:val="0"/>
        <w:widowControl/>
        <w:spacing w:line="218" w:lineRule="exact" w:before="426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67</w:t>
      </w:r>
    </w:p>
    <w:p>
      <w:pPr>
        <w:sectPr>
          <w:pgSz w:w="12240" w:h="15840"/>
          <w:pgMar w:top="806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8"/>
        <w:ind w:left="0" w:right="0"/>
      </w:pPr>
    </w:p>
    <w:p>
      <w:pPr>
        <w:autoSpaceDN w:val="0"/>
        <w:autoSpaceDE w:val="0"/>
        <w:widowControl/>
        <w:spacing w:line="244" w:lineRule="exact" w:before="0" w:after="18"/>
        <w:ind w:left="144" w:right="144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but that slot is holding a value already. So we first move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a[0]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‘up’ one slot into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a[1]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(care </w:t>
      </w:r>
      <w:r>
        <w:rPr>
          <w:rFonts w:ascii="CMR10" w:hAnsi="CMR10" w:eastAsia="CMR10"/>
          <w:b w:val="0"/>
          <w:i w:val="0"/>
          <w:color w:val="000000"/>
          <w:sz w:val="22"/>
        </w:rPr>
        <w:t>being taken to remember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a[1]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first!), and then we can move the old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a[1]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a[0]</w:t>
      </w:r>
      <w:r>
        <w:rPr>
          <w:rFonts w:ascii="CMR10" w:hAnsi="CMR10" w:eastAsia="CMR10"/>
          <w:b w:val="0"/>
          <w:i w:val="0"/>
          <w:color w:val="000000"/>
          <w:sz w:val="22"/>
        </w:rPr>
        <w:t>, giving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60.0" w:type="dxa"/>
      </w:tblPr>
      <w:tblGrid>
        <w:gridCol w:w="2340"/>
        <w:gridCol w:w="2340"/>
        <w:gridCol w:w="2340"/>
        <w:gridCol w:w="2340"/>
      </w:tblGrid>
      <w:tr>
        <w:trPr>
          <w:trHeight w:hRule="exact" w:val="280"/>
        </w:trPr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</w:t>
            </w:r>
          </w:p>
        </w:tc>
        <w:tc>
          <w:tcPr>
            <w:tcW w:type="dxa" w:w="35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4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3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2 .</w:t>
            </w:r>
          </w:p>
        </w:tc>
      </w:tr>
    </w:tbl>
    <w:p>
      <w:pPr>
        <w:autoSpaceDN w:val="0"/>
        <w:autoSpaceDE w:val="0"/>
        <w:widowControl/>
        <w:spacing w:line="260" w:lineRule="exact" w:before="0" w:after="1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At the next step, the algorithm treats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a[0],a[1]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as an already sorted array and tries to </w:t>
      </w:r>
      <w:r>
        <w:rPr>
          <w:rFonts w:ascii="CMR10" w:hAnsi="CMR10" w:eastAsia="CMR10"/>
          <w:b w:val="0"/>
          <w:i w:val="0"/>
          <w:color w:val="000000"/>
          <w:sz w:val="22"/>
        </w:rPr>
        <w:t>insert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a[2]=3</w:t>
      </w:r>
      <w:r>
        <w:rPr>
          <w:rFonts w:ascii="CMR10" w:hAnsi="CMR10" w:eastAsia="CMR10"/>
          <w:b w:val="0"/>
          <w:i w:val="0"/>
          <w:color w:val="000000"/>
          <w:sz w:val="22"/>
        </w:rPr>
        <w:t>. This value obviously has to fit between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a[0]=1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a[1]=4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This is achieved </w:t>
      </w:r>
      <w:r>
        <w:rPr>
          <w:rFonts w:ascii="CMR10" w:hAnsi="CMR10" w:eastAsia="CMR10"/>
          <w:b w:val="0"/>
          <w:i w:val="0"/>
          <w:color w:val="000000"/>
          <w:sz w:val="22"/>
        </w:rPr>
        <w:t>by moving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a[1]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‘up’ one slot to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a[2]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(the value of which we assume we have remembered),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0.0" w:type="dxa"/>
      </w:tblPr>
      <w:tblGrid>
        <w:gridCol w:w="4680"/>
        <w:gridCol w:w="4680"/>
      </w:tblGrid>
      <w:tr>
        <w:trPr>
          <w:trHeight w:hRule="exact" w:val="304"/>
        </w:trPr>
        <w:tc>
          <w:tcPr>
            <w:tcW w:type="dxa" w:w="5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2" w:after="0"/>
              <w:ind w:left="140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allowing us to move the current value into</w:t>
            </w: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 xml:space="preserve"> a[1]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, giving</w:t>
            </w:r>
          </w:p>
        </w:tc>
        <w:tc>
          <w:tcPr>
            <w:tcW w:type="dxa" w:w="2620"/>
            <w:tcBorders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6.00000000000023" w:type="dxa"/>
            </w:tblPr>
            <w:tblGrid>
              <w:gridCol w:w="655"/>
              <w:gridCol w:w="655"/>
              <w:gridCol w:w="655"/>
              <w:gridCol w:w="655"/>
            </w:tblGrid>
            <w:tr>
              <w:trPr>
                <w:trHeight w:hRule="exact" w:val="260"/>
              </w:trPr>
              <w:tc>
                <w:tcPr>
                  <w:tcW w:type="dxa" w:w="34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</w:p>
              </w:tc>
              <w:tc>
                <w:tcPr>
                  <w:tcW w:type="dxa" w:w="34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3</w:t>
                  </w:r>
                </w:p>
              </w:tc>
              <w:tc>
                <w:tcPr>
                  <w:tcW w:type="dxa" w:w="34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4</w:t>
                  </w:r>
                </w:p>
              </w:tc>
              <w:tc>
                <w:tcPr>
                  <w:tcW w:type="dxa" w:w="35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right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2 .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50" w:lineRule="exact" w:before="0" w:after="10"/>
        <w:ind w:left="260" w:right="144" w:firstLine="34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Finally,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a[3]=2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has to be inserted into the sorted array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a[0],...,a[2]</w:t>
      </w:r>
      <w:r>
        <w:rPr>
          <w:rFonts w:ascii="CMR10" w:hAnsi="CMR10" w:eastAsia="CMR10"/>
          <w:b w:val="0"/>
          <w:i w:val="0"/>
          <w:color w:val="000000"/>
          <w:sz w:val="22"/>
        </w:rPr>
        <w:t>. Since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a[2]=4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</w:t>
      </w:r>
      <w:r>
        <w:rPr>
          <w:rFonts w:ascii="CMR10" w:hAnsi="CMR10" w:eastAsia="CMR10"/>
          <w:b w:val="0"/>
          <w:i w:val="0"/>
          <w:color w:val="000000"/>
          <w:sz w:val="22"/>
        </w:rPr>
        <w:t>bigger than 2, it is moved ‘up’ one slot, and the same happens for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a[1]=3</w:t>
      </w:r>
      <w:r>
        <w:rPr>
          <w:rFonts w:ascii="CMR10" w:hAnsi="CMR10" w:eastAsia="CMR10"/>
          <w:b w:val="0"/>
          <w:i w:val="0"/>
          <w:color w:val="000000"/>
          <w:sz w:val="22"/>
        </w:rPr>
        <w:t>. Comparison with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0.0" w:type="dxa"/>
      </w:tblPr>
      <w:tblGrid>
        <w:gridCol w:w="4680"/>
        <w:gridCol w:w="4680"/>
      </w:tblGrid>
      <w:tr>
        <w:trPr>
          <w:trHeight w:hRule="exact" w:val="306"/>
        </w:trPr>
        <w:tc>
          <w:tcPr>
            <w:tcW w:type="dxa" w:w="6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4" w:after="0"/>
              <w:ind w:left="140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a[0]=1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shows that</w:t>
            </w: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 xml:space="preserve"> a[1]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was the slot we were looking for, giving</w:t>
            </w:r>
          </w:p>
        </w:tc>
        <w:tc>
          <w:tcPr>
            <w:tcW w:type="dxa" w:w="2180"/>
            <w:tcBorders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52.000000000000455" w:type="dxa"/>
            </w:tblPr>
            <w:tblGrid>
              <w:gridCol w:w="545"/>
              <w:gridCol w:w="545"/>
              <w:gridCol w:w="545"/>
              <w:gridCol w:w="545"/>
            </w:tblGrid>
            <w:tr>
              <w:trPr>
                <w:trHeight w:hRule="exact" w:val="258"/>
              </w:trPr>
              <w:tc>
                <w:tcPr>
                  <w:tcW w:type="dxa" w:w="34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</w:p>
              </w:tc>
              <w:tc>
                <w:tcPr>
                  <w:tcW w:type="dxa" w:w="34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2</w:t>
                  </w:r>
                </w:p>
              </w:tc>
              <w:tc>
                <w:tcPr>
                  <w:tcW w:type="dxa" w:w="34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3</w:t>
                  </w:r>
                </w:p>
              </w:tc>
              <w:tc>
                <w:tcPr>
                  <w:tcW w:type="dxa" w:w="34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right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4 .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18" w:lineRule="exact" w:before="8" w:after="0"/>
        <w:ind w:left="60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The general algorithm for Insertion Sort can therefore be written:</w:t>
      </w:r>
    </w:p>
    <w:p>
      <w:pPr>
        <w:autoSpaceDN w:val="0"/>
        <w:tabs>
          <w:tab w:pos="834" w:val="left"/>
          <w:tab w:pos="1178" w:val="left"/>
          <w:tab w:pos="1520" w:val="left"/>
        </w:tabs>
        <w:autoSpaceDE w:val="0"/>
        <w:widowControl/>
        <w:spacing w:line="272" w:lineRule="exact" w:before="264" w:after="0"/>
        <w:ind w:left="490" w:right="5472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for ( i = 1 ; i &lt; n ; i++ 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for( j = i ; j &gt; 0 ; j-- 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if ( a[j] &lt; a[j-1] 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swap a[j] and a[j-1]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else break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autoSpaceDE w:val="0"/>
        <w:widowControl/>
        <w:spacing w:line="232" w:lineRule="exact" w:before="40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The outer loop goes over the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n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−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1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items to be inserted, and the inner loop takes each next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item and swaps it back through the currently sorted portion till it reaches its correct position.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However, this typically involves swapping each next item many times to get it into its right </w:t>
      </w:r>
      <w:r>
        <w:rPr>
          <w:rFonts w:ascii="CMR10" w:hAnsi="CMR10" w:eastAsia="CMR10"/>
          <w:b w:val="0"/>
          <w:i w:val="0"/>
          <w:color w:val="000000"/>
          <w:sz w:val="22"/>
        </w:rPr>
        <w:t>position, so it is more efficient to store each next item in a temporary variable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 only </w:t>
      </w:r>
      <w:r>
        <w:rPr>
          <w:rFonts w:ascii="CMR10" w:hAnsi="CMR10" w:eastAsia="CMR10"/>
          <w:b w:val="0"/>
          <w:i w:val="0"/>
          <w:color w:val="000000"/>
          <w:sz w:val="22"/>
        </w:rPr>
        <w:t>insert it into its correct position when that has been found and its content moved:</w:t>
      </w:r>
    </w:p>
    <w:p>
      <w:pPr>
        <w:autoSpaceDN w:val="0"/>
        <w:tabs>
          <w:tab w:pos="834" w:val="left"/>
          <w:tab w:pos="1178" w:val="left"/>
        </w:tabs>
        <w:autoSpaceDE w:val="0"/>
        <w:widowControl/>
        <w:spacing w:line="270" w:lineRule="exact" w:before="266" w:after="0"/>
        <w:ind w:left="490" w:right="4896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for ( i = 1 ; i &lt; n ; i++ 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j = i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t = a[j]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while ( j &gt; 0 &amp;&amp; t &lt; a[j-1] 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a[j] = a[j-1]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>j--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}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a[j] = t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autoSpaceDE w:val="0"/>
        <w:widowControl/>
        <w:spacing w:line="116" w:lineRule="exact" w:before="518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The outer loop again goes over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n</w:t>
      </w:r>
      <w:r>
        <w:rPr>
          <w:rFonts w:ascii="CMSY10" w:hAnsi="CMSY10" w:eastAsia="CMSY10"/>
          <w:b w:val="0"/>
          <w:i/>
          <w:color w:val="000000"/>
          <w:sz w:val="22"/>
        </w:rPr>
        <w:t>−</w:t>
      </w:r>
      <w:r>
        <w:rPr>
          <w:rFonts w:ascii="CMTT10" w:hAnsi="CMTT10" w:eastAsia="CMTT10"/>
          <w:b w:val="0"/>
          <w:i w:val="0"/>
          <w:color w:val="000000"/>
          <w:sz w:val="22"/>
        </w:rPr>
        <w:t>1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items, and the inner loop goes back through the currently </w:t>
      </w:r>
      <w:r>
        <w:rPr>
          <w:rFonts w:ascii="CMR10" w:hAnsi="CMR10" w:eastAsia="CMR10"/>
          <w:b w:val="0"/>
          <w:i w:val="0"/>
          <w:color w:val="000000"/>
          <w:sz w:val="22"/>
        </w:rPr>
        <w:t>sorted portion till it finds the correct position for the next item to be inserted.</w:t>
      </w:r>
    </w:p>
    <w:p>
      <w:pPr>
        <w:autoSpaceDN w:val="0"/>
        <w:autoSpaceDE w:val="0"/>
        <w:widowControl/>
        <w:spacing w:line="270" w:lineRule="exact" w:before="2" w:after="174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The time complexity is again taken to be the number of comparisons performed. The </w:t>
      </w:r>
      <w:r>
        <w:rPr>
          <w:rFonts w:ascii="CMR10" w:hAnsi="CMR10" w:eastAsia="CMR10"/>
          <w:b w:val="0"/>
          <w:i w:val="0"/>
          <w:color w:val="000000"/>
          <w:sz w:val="22"/>
        </w:rPr>
        <w:t>outer loop is always carried out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−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1 times. How many times the inner loop is carried out </w:t>
      </w:r>
      <w:r>
        <w:rPr>
          <w:rFonts w:ascii="CMR10" w:hAnsi="CMR10" w:eastAsia="CMR10"/>
          <w:b w:val="0"/>
          <w:i w:val="0"/>
          <w:color w:val="000000"/>
          <w:sz w:val="22"/>
        </w:rPr>
        <w:t>depends on the items being sorted. In the worst case, it will be carried out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i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times; on average, </w:t>
      </w:r>
      <w:r>
        <w:rPr>
          <w:rFonts w:ascii="CMR10" w:hAnsi="CMR10" w:eastAsia="CMR10"/>
          <w:b w:val="0"/>
          <w:i w:val="0"/>
          <w:color w:val="000000"/>
          <w:sz w:val="22"/>
        </w:rPr>
        <w:t>it will be half that often. Hence the number of comparison in the worst case is: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00.0" w:type="dxa"/>
      </w:tblPr>
      <w:tblGrid>
        <w:gridCol w:w="1872"/>
        <w:gridCol w:w="1872"/>
        <w:gridCol w:w="1872"/>
        <w:gridCol w:w="1872"/>
        <w:gridCol w:w="1872"/>
      </w:tblGrid>
      <w:tr>
        <w:trPr>
          <w:trHeight w:hRule="exact" w:val="674"/>
        </w:trPr>
        <w:tc>
          <w:tcPr>
            <w:tcW w:type="dxa" w:w="1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14" w:lineRule="exact" w:before="78" w:after="0"/>
              <w:ind w:left="0" w:right="10" w:firstLine="0"/>
              <w:jc w:val="right"/>
            </w:pPr>
            <w:r>
              <w:rPr>
                <w:rFonts w:ascii="CMEX10" w:hAnsi="CMEX10" w:eastAsia="CMEX10"/>
                <w:b w:val="0"/>
                <w:i w:val="0"/>
                <w:color w:val="000000"/>
                <w:sz w:val="22"/>
              </w:rPr>
              <w:t>�</w:t>
            </w:r>
          </w:p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6" w:lineRule="exact" w:before="0" w:after="0"/>
              <w:ind w:left="0" w:right="0" w:firstLine="0"/>
              <w:jc w:val="center"/>
            </w:pP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i</w:t>
            </w:r>
            <w:r>
              <w:br/>
            </w:r>
            <w:r>
              <w:rPr>
                <w:rFonts w:ascii="CMEX10" w:hAnsi="CMEX10" w:eastAsia="CMEX10"/>
                <w:b w:val="0"/>
                <w:i w:val="0"/>
                <w:color w:val="000000"/>
                <w:sz w:val="22"/>
              </w:rPr>
              <w:t>�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9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9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=</w:t>
            </w:r>
          </w:p>
        </w:tc>
        <w:tc>
          <w:tcPr>
            <w:tcW w:type="dxa" w:w="3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14" w:lineRule="exact" w:before="78" w:after="0"/>
              <w:ind w:left="120" w:right="0" w:firstLine="0"/>
              <w:jc w:val="left"/>
            </w:pPr>
            <w:r>
              <w:rPr>
                <w:rFonts w:ascii="CMEX10" w:hAnsi="CMEX10" w:eastAsia="CMEX10"/>
                <w:b w:val="0"/>
                <w:i w:val="0"/>
                <w:color w:val="000000"/>
                <w:sz w:val="22"/>
              </w:rPr>
              <w:t>�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i</w:t>
            </w:r>
          </w:p>
          <w:p>
            <w:pPr>
              <w:autoSpaceDN w:val="0"/>
              <w:autoSpaceDE w:val="0"/>
              <w:widowControl/>
              <w:spacing w:line="378" w:lineRule="exact" w:before="0" w:after="0"/>
              <w:ind w:left="118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 + 2 +</w:t>
            </w:r>
            <w:r>
              <w:rPr>
                <w:rFonts w:ascii="CMSY10" w:hAnsi="CMSY10" w:eastAsia="CMSY10"/>
                <w:b w:val="0"/>
                <w:i/>
                <w:color w:val="000000"/>
                <w:sz w:val="22"/>
              </w:rPr>
              <w:t xml:space="preserve"> · · ·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+ 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SY10" w:hAnsi="CMSY10" w:eastAsia="CMSY10"/>
                <w:b w:val="0"/>
                <w:i/>
                <w:color w:val="000000"/>
                <w:sz w:val="22"/>
              </w:rPr>
              <w:t xml:space="preserve"> −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1)</w:t>
            </w:r>
          </w:p>
          <w:p>
            <w:pPr>
              <w:autoSpaceDN w:val="0"/>
              <w:autoSpaceDE w:val="0"/>
              <w:widowControl/>
              <w:spacing w:line="378" w:lineRule="exact" w:before="0" w:after="0"/>
              <w:ind w:left="142" w:right="0" w:firstLine="0"/>
              <w:jc w:val="left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SY10" w:hAnsi="CMSY10" w:eastAsia="CMSY10"/>
                <w:b w:val="0"/>
                <w:i/>
                <w:color w:val="000000"/>
                <w:sz w:val="22"/>
              </w:rPr>
              <w:t xml:space="preserve"> −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1)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;</w:t>
            </w:r>
          </w:p>
          <w:p>
            <w:pPr>
              <w:autoSpaceDN w:val="0"/>
              <w:autoSpaceDE w:val="0"/>
              <w:widowControl/>
              <w:spacing w:line="218" w:lineRule="exact" w:before="0" w:after="0"/>
              <w:ind w:left="490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</w:t>
            </w:r>
          </w:p>
        </w:tc>
      </w:tr>
      <w:tr>
        <w:trPr>
          <w:trHeight w:hRule="exact" w:val="500"/>
        </w:trPr>
        <w:tc>
          <w:tcPr>
            <w:tcW w:type="dxa" w:w="1872"/>
            <w:vMerge/>
            <w:tcBorders/>
          </w:tcPr>
          <w:p/>
        </w:tc>
        <w:tc>
          <w:tcPr>
            <w:tcW w:type="dxa" w:w="1872"/>
            <w:vMerge/>
            <w:tcBorders/>
          </w:tcPr>
          <w:p/>
        </w:tc>
        <w:tc>
          <w:tcPr>
            <w:tcW w:type="dxa" w:w="1872"/>
            <w:vMerge/>
            <w:tcBorders/>
          </w:tcPr>
          <w:p/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74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=</w:t>
            </w:r>
          </w:p>
        </w:tc>
        <w:tc>
          <w:tcPr>
            <w:tcW w:type="dxa" w:w="1872"/>
            <w:vMerge/>
            <w:tcBorders/>
          </w:tcPr>
          <w:p/>
        </w:tc>
      </w:tr>
      <w:tr>
        <w:trPr>
          <w:trHeight w:hRule="exact" w:val="546"/>
        </w:trPr>
        <w:tc>
          <w:tcPr>
            <w:tcW w:type="dxa" w:w="1872"/>
            <w:vMerge/>
            <w:tcBorders/>
          </w:tcPr>
          <w:p/>
        </w:tc>
        <w:tc>
          <w:tcPr>
            <w:tcW w:type="dxa" w:w="1872"/>
            <w:vMerge/>
            <w:tcBorders/>
          </w:tcPr>
          <w:p/>
        </w:tc>
        <w:tc>
          <w:tcPr>
            <w:tcW w:type="dxa" w:w="1872"/>
            <w:vMerge/>
            <w:tcBorders/>
          </w:tcPr>
          <w:p/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1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=</w:t>
            </w:r>
          </w:p>
        </w:tc>
        <w:tc>
          <w:tcPr>
            <w:tcW w:type="dxa" w:w="187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18" w:lineRule="exact" w:before="29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68</w:t>
      </w:r>
    </w:p>
    <w:p>
      <w:pPr>
        <w:sectPr>
          <w:pgSz w:w="12240" w:h="15840"/>
          <w:pgMar w:top="806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p>
      <w:pPr>
        <w:autoSpaceDN w:val="0"/>
        <w:autoSpaceDE w:val="0"/>
        <w:widowControl/>
        <w:spacing w:line="382" w:lineRule="exact" w:before="0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and in the average case it is half that, namely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−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1)</w:t>
      </w:r>
      <w:r>
        <w:rPr>
          <w:rFonts w:ascii="CMMI10" w:hAnsi="CMMI10" w:eastAsia="CMMI10"/>
          <w:b w:val="0"/>
          <w:i/>
          <w:color w:val="000000"/>
          <w:sz w:val="22"/>
        </w:rPr>
        <w:t>/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4. Thus average and worst case </w:t>
      </w:r>
      <w:r>
        <w:rPr>
          <w:rFonts w:ascii="CMR10" w:hAnsi="CMR10" w:eastAsia="CMR10"/>
          <w:b w:val="0"/>
          <w:i w:val="0"/>
          <w:color w:val="000000"/>
          <w:sz w:val="22"/>
        </w:rPr>
        <w:t>number of steps for of Insertion Sort are both proportional to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and hence the average and </w:t>
      </w:r>
      <w:r>
        <w:rPr>
          <w:rFonts w:ascii="CMR10" w:hAnsi="CMR10" w:eastAsia="CMR10"/>
          <w:b w:val="0"/>
          <w:i w:val="0"/>
          <w:color w:val="000000"/>
          <w:sz w:val="22"/>
        </w:rPr>
        <w:t>worst case time complexities are both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>).</w:t>
      </w:r>
    </w:p>
    <w:p>
      <w:pPr>
        <w:autoSpaceDN w:val="0"/>
        <w:tabs>
          <w:tab w:pos="996" w:val="left"/>
        </w:tabs>
        <w:autoSpaceDE w:val="0"/>
        <w:widowControl/>
        <w:spacing w:line="286" w:lineRule="exact" w:before="404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9.6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Selection Sort</w:t>
      </w:r>
    </w:p>
    <w:p>
      <w:pPr>
        <w:autoSpaceDN w:val="0"/>
        <w:autoSpaceDE w:val="0"/>
        <w:widowControl/>
        <w:spacing w:line="272" w:lineRule="exact" w:before="198" w:after="24"/>
        <w:ind w:left="260" w:right="260" w:firstLine="0"/>
        <w:jc w:val="both"/>
      </w:pPr>
      <w:r>
        <w:rPr>
          <w:rFonts w:ascii="CMTI10" w:hAnsi="CMTI10" w:eastAsia="CMTI10"/>
          <w:b w:val="0"/>
          <w:i/>
          <w:color w:val="000000"/>
          <w:sz w:val="22"/>
        </w:rPr>
        <w:t>Selection Sort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(not surprisingly) a form of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selection sorting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It first finds the smallest item </w:t>
      </w:r>
      <w:r>
        <w:rPr>
          <w:rFonts w:ascii="CMR10" w:hAnsi="CMR10" w:eastAsia="CMR10"/>
          <w:b w:val="0"/>
          <w:i w:val="0"/>
          <w:color w:val="000000"/>
          <w:sz w:val="22"/>
        </w:rPr>
        <w:t>and puts it into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a[0]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by exchanging it with whichever item is in that position already. Then </w:t>
      </w:r>
      <w:r>
        <w:rPr>
          <w:rFonts w:ascii="CMR10" w:hAnsi="CMR10" w:eastAsia="CMR10"/>
          <w:b w:val="0"/>
          <w:i w:val="0"/>
          <w:color w:val="000000"/>
          <w:sz w:val="22"/>
        </w:rPr>
        <w:t>it finds the second-smallest item and exchanges it with the item in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a[1]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It continues this </w:t>
      </w:r>
      <w:r>
        <w:rPr>
          <w:rFonts w:ascii="CMR10" w:hAnsi="CMR10" w:eastAsia="CMR10"/>
          <w:b w:val="0"/>
          <w:i w:val="0"/>
          <w:color w:val="000000"/>
          <w:sz w:val="22"/>
        </w:rPr>
        <w:t>way until the whole array is sorted. More generally, at the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i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 stage, Selection Sort finds the </w:t>
      </w:r>
      <w:r>
        <w:rPr>
          <w:rFonts w:ascii="CMMI10" w:hAnsi="CMMI10" w:eastAsia="CMMI10"/>
          <w:b w:val="0"/>
          <w:i/>
          <w:color w:val="000000"/>
          <w:sz w:val="22"/>
        </w:rPr>
        <w:t>i</w:t>
      </w:r>
      <w:r>
        <w:rPr>
          <w:rFonts w:ascii="CMR10" w:hAnsi="CMR10" w:eastAsia="CMR10"/>
          <w:b w:val="0"/>
          <w:i w:val="0"/>
          <w:color w:val="000000"/>
          <w:sz w:val="22"/>
        </w:rPr>
        <w:t>th-smallest item and swaps it with the item in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a[i-1]</w:t>
      </w:r>
      <w:r>
        <w:rPr>
          <w:rFonts w:ascii="CMR10" w:hAnsi="CMR10" w:eastAsia="CMR10"/>
          <w:b w:val="0"/>
          <w:i w:val="0"/>
          <w:color w:val="000000"/>
          <w:sz w:val="22"/>
        </w:rPr>
        <w:t>. Obviously there is no need to check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0.0" w:type="dxa"/>
      </w:tblPr>
      <w:tblGrid>
        <w:gridCol w:w="9360"/>
      </w:tblGrid>
      <w:tr>
        <w:trPr>
          <w:trHeight w:hRule="exact" w:val="868"/>
        </w:trPr>
        <w:tc>
          <w:tcPr>
            <w:tcW w:type="dxa" w:w="9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8" w:lineRule="exact" w:before="24" w:after="0"/>
              <w:ind w:left="140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for the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i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th-smallest item in the first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i</w:t>
            </w:r>
            <w:r>
              <w:rPr>
                <w:rFonts w:ascii="CMSY10" w:hAnsi="CMSY10" w:eastAsia="CMSY10"/>
                <w:b w:val="0"/>
                <w:i/>
                <w:strike/>
                <w:color w:val="000000"/>
                <w:sz w:val="22"/>
              </w:rPr>
              <w:t xml:space="preserve"> −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1 elements of the array.</w:t>
            </w:r>
          </w:p>
          <w:p>
            <w:pPr>
              <w:autoSpaceDN w:val="0"/>
              <w:autoSpaceDE w:val="0"/>
              <w:widowControl/>
              <w:spacing w:line="218" w:lineRule="exact" w:before="0" w:after="0"/>
              <w:ind w:left="480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For the example starting array 4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372.0" w:type="dxa"/>
            </w:tblPr>
            <w:tblGrid>
              <w:gridCol w:w="2275"/>
              <w:gridCol w:w="2275"/>
              <w:gridCol w:w="2275"/>
              <w:gridCol w:w="2275"/>
            </w:tblGrid>
            <w:tr>
              <w:trPr>
                <w:trHeight w:hRule="exact" w:val="274"/>
              </w:trPr>
              <w:tc>
                <w:tcPr>
                  <w:tcW w:type="dxa" w:w="348"/>
                  <w:tcBorders>
                    <w:start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48"/>
                  <w:tcBorders>
                    <w:start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</w:p>
              </w:tc>
              <w:tc>
                <w:tcPr>
                  <w:tcW w:type="dxa" w:w="348"/>
                  <w:tcBorders>
                    <w:start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3</w:t>
                  </w:r>
                </w:p>
              </w:tc>
              <w:tc>
                <w:tcPr>
                  <w:tcW w:type="dxa" w:w="348"/>
                  <w:tcBorders>
                    <w:start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218" w:lineRule="exact" w:before="0" w:after="0"/>
              <w:ind w:left="0" w:right="120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 , Selection Sort first finds the smallest item in</w:t>
            </w:r>
          </w:p>
          <w:p>
            <w:pPr>
              <w:autoSpaceDN w:val="0"/>
              <w:autoSpaceDE w:val="0"/>
              <w:widowControl/>
              <w:spacing w:line="218" w:lineRule="exact" w:before="88" w:after="0"/>
              <w:ind w:left="140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the whole array, which is</w:t>
            </w: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 xml:space="preserve"> a[1]=1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, and swaps this value with that in</w:t>
            </w: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 xml:space="preserve"> a[0]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giving 1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7526.0" w:type="dxa"/>
            </w:tblPr>
            <w:tblGrid>
              <w:gridCol w:w="2275"/>
              <w:gridCol w:w="2275"/>
              <w:gridCol w:w="2275"/>
              <w:gridCol w:w="2275"/>
            </w:tblGrid>
            <w:tr>
              <w:trPr>
                <w:trHeight w:hRule="exact" w:val="258"/>
              </w:trPr>
              <w:tc>
                <w:tcPr>
                  <w:tcW w:type="dxa" w:w="34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4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4</w:t>
                  </w:r>
                </w:p>
              </w:tc>
              <w:tc>
                <w:tcPr>
                  <w:tcW w:type="dxa" w:w="34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3</w:t>
                  </w:r>
                </w:p>
              </w:tc>
              <w:tc>
                <w:tcPr>
                  <w:tcW w:type="dxa" w:w="34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right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2 .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18" w:lineRule="exact" w:before="10" w:after="1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Then, for the second step, it finds the smallest item in the reduced array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a[1],a[2],a[3]</w:t>
      </w:r>
      <w:r>
        <w:rPr>
          <w:rFonts w:ascii="CMR10" w:hAnsi="CMR10" w:eastAsia="CMR10"/>
          <w:b w:val="0"/>
          <w:i w:val="0"/>
          <w:color w:val="000000"/>
          <w:sz w:val="22"/>
        </w:rPr>
        <w:t>,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0.0" w:type="dxa"/>
      </w:tblPr>
      <w:tblGrid>
        <w:gridCol w:w="4680"/>
        <w:gridCol w:w="4680"/>
      </w:tblGrid>
      <w:tr>
        <w:trPr>
          <w:trHeight w:hRule="exact" w:val="304"/>
        </w:trPr>
        <w:tc>
          <w:tcPr>
            <w:tcW w:type="dxa" w:w="4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2" w:after="0"/>
              <w:ind w:left="140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that is</w:t>
            </w: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 xml:space="preserve"> a[3]=2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, and swaps that into</w:t>
            </w: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 xml:space="preserve"> a[1]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, giving</w:t>
            </w:r>
          </w:p>
        </w:tc>
        <w:tc>
          <w:tcPr>
            <w:tcW w:type="dxa" w:w="4360"/>
            <w:tcBorders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53.99999999999977" w:type="dxa"/>
            </w:tblPr>
            <w:tblGrid>
              <w:gridCol w:w="1090"/>
              <w:gridCol w:w="1090"/>
              <w:gridCol w:w="1090"/>
              <w:gridCol w:w="1090"/>
            </w:tblGrid>
            <w:tr>
              <w:trPr>
                <w:trHeight w:hRule="exact" w:val="278"/>
              </w:trPr>
              <w:tc>
                <w:tcPr>
                  <w:tcW w:type="dxa" w:w="34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</w:p>
              </w:tc>
              <w:tc>
                <w:tcPr>
                  <w:tcW w:type="dxa" w:w="34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2</w:t>
                  </w:r>
                </w:p>
              </w:tc>
              <w:tc>
                <w:tcPr>
                  <w:tcW w:type="dxa" w:w="34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3</w:t>
                  </w:r>
                </w:p>
              </w:tc>
              <w:tc>
                <w:tcPr>
                  <w:tcW w:type="dxa" w:w="34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218" w:lineRule="exact" w:before="0" w:after="0"/>
              <w:ind w:left="0" w:right="120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4 . Finally, it finds the smallest</w:t>
            </w:r>
          </w:p>
        </w:tc>
      </w:tr>
    </w:tbl>
    <w:p>
      <w:pPr>
        <w:autoSpaceDN w:val="0"/>
        <w:autoSpaceDE w:val="0"/>
        <w:widowControl/>
        <w:spacing w:line="218" w:lineRule="exact" w:before="10" w:after="8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of the reduced array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a[2],a[3]</w:t>
      </w:r>
      <w:r>
        <w:rPr>
          <w:rFonts w:ascii="CMR10" w:hAnsi="CMR10" w:eastAsia="CMR10"/>
          <w:b w:val="0"/>
          <w:i w:val="0"/>
          <w:color w:val="000000"/>
          <w:sz w:val="22"/>
        </w:rPr>
        <w:t>, that is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a[2]=3</w:t>
      </w:r>
      <w:r>
        <w:rPr>
          <w:rFonts w:ascii="CMR10" w:hAnsi="CMR10" w:eastAsia="CMR10"/>
          <w:b w:val="0"/>
          <w:i w:val="0"/>
          <w:color w:val="000000"/>
          <w:sz w:val="22"/>
        </w:rPr>
        <w:t>, and swaps that into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a[2]</w:t>
      </w:r>
      <w:r>
        <w:rPr>
          <w:rFonts w:ascii="CMR10" w:hAnsi="CMR10" w:eastAsia="CMR10"/>
          <w:b w:val="0"/>
          <w:i w:val="0"/>
          <w:color w:val="000000"/>
          <w:sz w:val="22"/>
        </w:rPr>
        <w:t>, or recognizes that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0.0" w:type="dxa"/>
      </w:tblPr>
      <w:tblGrid>
        <w:gridCol w:w="4680"/>
        <w:gridCol w:w="4680"/>
      </w:tblGrid>
      <w:tr>
        <w:trPr>
          <w:trHeight w:hRule="exact" w:val="306"/>
        </w:trPr>
        <w:tc>
          <w:tcPr>
            <w:tcW w:type="dxa" w:w="2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4" w:after="0"/>
              <w:ind w:left="140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a swap is not needed, giving</w:t>
            </w:r>
          </w:p>
        </w:tc>
        <w:tc>
          <w:tcPr>
            <w:tcW w:type="dxa" w:w="3900"/>
            <w:tcBorders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6.00000000000023" w:type="dxa"/>
            </w:tblPr>
            <w:tblGrid>
              <w:gridCol w:w="975"/>
              <w:gridCol w:w="975"/>
              <w:gridCol w:w="975"/>
              <w:gridCol w:w="975"/>
            </w:tblGrid>
            <w:tr>
              <w:trPr>
                <w:trHeight w:hRule="exact" w:val="258"/>
              </w:trPr>
              <w:tc>
                <w:tcPr>
                  <w:tcW w:type="dxa" w:w="35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</w:p>
              </w:tc>
              <w:tc>
                <w:tcPr>
                  <w:tcW w:type="dxa" w:w="34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2</w:t>
                  </w:r>
                </w:p>
              </w:tc>
              <w:tc>
                <w:tcPr>
                  <w:tcW w:type="dxa" w:w="34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3</w:t>
                  </w:r>
                </w:p>
              </w:tc>
              <w:tc>
                <w:tcPr>
                  <w:tcW w:type="dxa" w:w="34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right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4 .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18" w:lineRule="exact" w:before="10" w:after="0"/>
        <w:ind w:left="60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The general algorithm for Selection Sort can be written:</w:t>
      </w:r>
    </w:p>
    <w:p>
      <w:pPr>
        <w:autoSpaceDN w:val="0"/>
        <w:tabs>
          <w:tab w:pos="834" w:val="left"/>
          <w:tab w:pos="1178" w:val="left"/>
          <w:tab w:pos="1520" w:val="left"/>
        </w:tabs>
        <w:autoSpaceDE w:val="0"/>
        <w:widowControl/>
        <w:spacing w:line="272" w:lineRule="exact" w:before="182" w:after="0"/>
        <w:ind w:left="490" w:right="5184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for ( i = 0 ; i &lt; n-1 ; i++ 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k = i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for ( j = i+1 ; j &lt; n ; j++ 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if ( a[j] &lt; a[k] 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k = j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swap a[i] and a[k]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tabs>
          <w:tab w:pos="600" w:val="left"/>
        </w:tabs>
        <w:autoSpaceDE w:val="0"/>
        <w:widowControl/>
        <w:spacing w:line="246" w:lineRule="exact" w:before="304" w:after="9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The outer loop goes over the first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n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−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1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positions to be filled, and the inner loop goes through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currently unsorted portion to find the next smallest item to fill the next position. Note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that, unlike with Bubble Sort and Insertion Sort, there is exactly one swap for each iteration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of the outer loop, 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time complexity is again the number of comparisons carried out. The outer loop is </w:t>
      </w:r>
      <w:r>
        <w:rPr>
          <w:rFonts w:ascii="CMR10" w:hAnsi="CMR10" w:eastAsia="CMR10"/>
          <w:b w:val="0"/>
          <w:i w:val="0"/>
          <w:color w:val="000000"/>
          <w:sz w:val="22"/>
        </w:rPr>
        <w:t>carried out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−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1 times. In the inner loop, which is carried out 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−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1)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−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i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=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−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1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−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i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times, </w:t>
      </w:r>
      <w:r>
        <w:rPr>
          <w:rFonts w:ascii="CMR10" w:hAnsi="CMR10" w:eastAsia="CMR10"/>
          <w:b w:val="0"/>
          <w:i w:val="0"/>
          <w:color w:val="000000"/>
          <w:sz w:val="22"/>
        </w:rPr>
        <w:t>one comparison occurs. Hence the total number of comparisons is: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60.0" w:type="dxa"/>
      </w:tblPr>
      <w:tblGrid>
        <w:gridCol w:w="1872"/>
        <w:gridCol w:w="1872"/>
        <w:gridCol w:w="1872"/>
        <w:gridCol w:w="1872"/>
        <w:gridCol w:w="1872"/>
      </w:tblGrid>
      <w:tr>
        <w:trPr>
          <w:trHeight w:hRule="exact" w:val="646"/>
        </w:trPr>
        <w:tc>
          <w:tcPr>
            <w:tcW w:type="dxa" w:w="1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14" w:lineRule="exact" w:before="60" w:after="0"/>
              <w:ind w:left="0" w:right="14" w:firstLine="0"/>
              <w:jc w:val="right"/>
            </w:pPr>
            <w:r>
              <w:rPr>
                <w:rFonts w:ascii="CMEX10" w:hAnsi="CMEX10" w:eastAsia="CMEX10"/>
                <w:b w:val="0"/>
                <w:i w:val="0"/>
                <w:color w:val="000000"/>
                <w:sz w:val="22"/>
              </w:rPr>
              <w:t>�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center"/>
            </w:pP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j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=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i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+1</w:t>
            </w:r>
            <w:r>
              <w:rPr>
                <w:rFonts w:ascii="CMEX10" w:hAnsi="CMEX10" w:eastAsia="CMEX10"/>
                <w:b w:val="0"/>
                <w:i w:val="0"/>
                <w:color w:val="000000"/>
                <w:sz w:val="22"/>
              </w:rPr>
              <w:t>�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72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72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=</w:t>
            </w:r>
          </w:p>
        </w:tc>
        <w:tc>
          <w:tcPr>
            <w:tcW w:type="dxa" w:w="3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14" w:lineRule="exact" w:before="60" w:after="0"/>
              <w:ind w:left="104" w:right="0" w:firstLine="0"/>
              <w:jc w:val="left"/>
            </w:pPr>
            <w:r>
              <w:rPr>
                <w:rFonts w:ascii="CMEX10" w:hAnsi="CMEX10" w:eastAsia="CMEX10"/>
                <w:b w:val="0"/>
                <w:i w:val="0"/>
                <w:color w:val="000000"/>
                <w:sz w:val="22"/>
              </w:rPr>
              <w:t>�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SY10" w:hAnsi="CMSY10" w:eastAsia="CMSY10"/>
                <w:b w:val="0"/>
                <w:i/>
                <w:color w:val="000000"/>
                <w:sz w:val="22"/>
              </w:rPr>
              <w:t xml:space="preserve"> −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1</w:t>
            </w:r>
            <w:r>
              <w:rPr>
                <w:rFonts w:ascii="CMSY10" w:hAnsi="CMSY10" w:eastAsia="CMSY10"/>
                <w:b w:val="0"/>
                <w:i/>
                <w:color w:val="000000"/>
                <w:sz w:val="22"/>
              </w:rPr>
              <w:t xml:space="preserve"> −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i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</w:t>
            </w:r>
          </w:p>
          <w:p>
            <w:pPr>
              <w:autoSpaceDN w:val="0"/>
              <w:autoSpaceDE w:val="0"/>
              <w:widowControl/>
              <w:spacing w:line="380" w:lineRule="exact" w:before="0" w:after="0"/>
              <w:ind w:left="102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SY10" w:hAnsi="CMSY10" w:eastAsia="CMSY10"/>
                <w:b w:val="0"/>
                <w:i/>
                <w:color w:val="000000"/>
                <w:sz w:val="22"/>
              </w:rPr>
              <w:t xml:space="preserve"> −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1) +</w:t>
            </w:r>
            <w:r>
              <w:rPr>
                <w:rFonts w:ascii="CMSY10" w:hAnsi="CMSY10" w:eastAsia="CMSY10"/>
                <w:b w:val="0"/>
                <w:i/>
                <w:color w:val="000000"/>
                <w:sz w:val="22"/>
              </w:rPr>
              <w:t xml:space="preserve"> · · ·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+ 2 + 1</w:t>
            </w:r>
          </w:p>
          <w:p>
            <w:pPr>
              <w:autoSpaceDN w:val="0"/>
              <w:autoSpaceDE w:val="0"/>
              <w:widowControl/>
              <w:spacing w:line="380" w:lineRule="exact" w:before="0" w:after="0"/>
              <w:ind w:left="126" w:right="0" w:firstLine="0"/>
              <w:jc w:val="left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SY10" w:hAnsi="CMSY10" w:eastAsia="CMSY10"/>
                <w:b w:val="0"/>
                <w:i/>
                <w:color w:val="000000"/>
                <w:sz w:val="22"/>
              </w:rPr>
              <w:t xml:space="preserve"> −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1) 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.</w:t>
            </w:r>
          </w:p>
          <w:p>
            <w:pPr>
              <w:autoSpaceDN w:val="0"/>
              <w:autoSpaceDE w:val="0"/>
              <w:widowControl/>
              <w:spacing w:line="218" w:lineRule="exact" w:before="0" w:after="0"/>
              <w:ind w:left="474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</w:t>
            </w:r>
          </w:p>
        </w:tc>
      </w:tr>
      <w:tr>
        <w:trPr>
          <w:trHeight w:hRule="exact" w:val="500"/>
        </w:trPr>
        <w:tc>
          <w:tcPr>
            <w:tcW w:type="dxa" w:w="1872"/>
            <w:vMerge/>
            <w:tcBorders/>
          </w:tcPr>
          <w:p/>
        </w:tc>
        <w:tc>
          <w:tcPr>
            <w:tcW w:type="dxa" w:w="1872"/>
            <w:vMerge/>
            <w:tcBorders/>
          </w:tcPr>
          <w:p/>
        </w:tc>
        <w:tc>
          <w:tcPr>
            <w:tcW w:type="dxa" w:w="1872"/>
            <w:vMerge/>
            <w:tcBorders/>
          </w:tcPr>
          <w:p/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84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=</w:t>
            </w:r>
          </w:p>
        </w:tc>
        <w:tc>
          <w:tcPr>
            <w:tcW w:type="dxa" w:w="1872"/>
            <w:vMerge/>
            <w:tcBorders/>
          </w:tcPr>
          <w:p/>
        </w:tc>
      </w:tr>
      <w:tr>
        <w:trPr>
          <w:trHeight w:hRule="exact" w:val="532"/>
        </w:trPr>
        <w:tc>
          <w:tcPr>
            <w:tcW w:type="dxa" w:w="1872"/>
            <w:vMerge/>
            <w:tcBorders/>
          </w:tcPr>
          <w:p/>
        </w:tc>
        <w:tc>
          <w:tcPr>
            <w:tcW w:type="dxa" w:w="1872"/>
            <w:vMerge/>
            <w:tcBorders/>
          </w:tcPr>
          <w:p/>
        </w:tc>
        <w:tc>
          <w:tcPr>
            <w:tcW w:type="dxa" w:w="1872"/>
            <w:vMerge/>
            <w:tcBorders/>
          </w:tcPr>
          <w:p/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3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=</w:t>
            </w:r>
          </w:p>
        </w:tc>
        <w:tc>
          <w:tcPr>
            <w:tcW w:type="dxa" w:w="187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72" w:lineRule="exact" w:before="16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Therefore the number of comparisons for Selection Sort is proportional to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in the worst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case as well as in the average case, and hence the average and worst case time complexities </w:t>
      </w:r>
      <w:r>
        <w:rPr>
          <w:rFonts w:ascii="CMR10" w:hAnsi="CMR10" w:eastAsia="CMR10"/>
          <w:b w:val="0"/>
          <w:i w:val="0"/>
          <w:color w:val="000000"/>
          <w:sz w:val="22"/>
        </w:rPr>
        <w:t>are both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>).</w:t>
      </w:r>
    </w:p>
    <w:p>
      <w:pPr>
        <w:autoSpaceDN w:val="0"/>
        <w:autoSpaceDE w:val="0"/>
        <w:widowControl/>
        <w:spacing w:line="270" w:lineRule="exact" w:before="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Note that Bubblesort, Insertion Sort and Selection Sort all involve two nested for loops </w:t>
      </w:r>
      <w:r>
        <w:rPr>
          <w:rFonts w:ascii="CMR10" w:hAnsi="CMR10" w:eastAsia="CMR10"/>
          <w:b w:val="0"/>
          <w:i w:val="0"/>
          <w:color w:val="000000"/>
          <w:sz w:val="22"/>
        </w:rPr>
        <w:t>over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) items, so it is easy to see that their overall complexities will be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without </w:t>
      </w:r>
      <w:r>
        <w:rPr>
          <w:rFonts w:ascii="CMR10" w:hAnsi="CMR10" w:eastAsia="CMR10"/>
          <w:b w:val="0"/>
          <w:i w:val="0"/>
          <w:color w:val="000000"/>
          <w:sz w:val="22"/>
        </w:rPr>
        <w:t>having to compute the exact number of comparisons.</w:t>
      </w:r>
    </w:p>
    <w:p>
      <w:pPr>
        <w:autoSpaceDN w:val="0"/>
        <w:autoSpaceDE w:val="0"/>
        <w:widowControl/>
        <w:spacing w:line="218" w:lineRule="exact" w:before="38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69</w:t>
      </w:r>
    </w:p>
    <w:p>
      <w:pPr>
        <w:sectPr>
          <w:pgSz w:w="12240" w:h="15840"/>
          <w:pgMar w:top="804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48"/>
        <w:ind w:left="0" w:right="0"/>
      </w:pPr>
    </w:p>
    <w:p>
      <w:pPr>
        <w:autoSpaceDN w:val="0"/>
        <w:tabs>
          <w:tab w:pos="996" w:val="left"/>
        </w:tabs>
        <w:autoSpaceDE w:val="0"/>
        <w:widowControl/>
        <w:spacing w:line="288" w:lineRule="exact" w:before="0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9.7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Comparison of</w:t>
      </w:r>
      <w:r>
        <w:rPr>
          <w:w w:val="98.93931027116447"/>
          <w:rFonts w:ascii="CMMI12" w:hAnsi="CMMI12" w:eastAsia="CMMI12"/>
          <w:b w:val="0"/>
          <w:i/>
          <w:color w:val="000000"/>
          <w:sz w:val="29"/>
        </w:rPr>
        <w:t xml:space="preserve"> O</w:t>
      </w:r>
      <w:r>
        <w:rPr>
          <w:w w:val="98.93931027116447"/>
          <w:rFonts w:ascii="CMR12" w:hAnsi="CMR12" w:eastAsia="CMR12"/>
          <w:b w:val="0"/>
          <w:i w:val="0"/>
          <w:color w:val="000000"/>
          <w:sz w:val="29"/>
        </w:rPr>
        <w:t>(</w:t>
      </w:r>
      <w:r>
        <w:rPr>
          <w:w w:val="98.93931027116447"/>
          <w:rFonts w:ascii="CMMI12" w:hAnsi="CMMI12" w:eastAsia="CMMI12"/>
          <w:b w:val="0"/>
          <w:i/>
          <w:color w:val="000000"/>
          <w:sz w:val="29"/>
        </w:rPr>
        <w:t>n</w:t>
      </w:r>
      <w:r>
        <w:rPr>
          <w:rFonts w:ascii="CMR10" w:hAnsi="CMR10" w:eastAsia="CMR10"/>
          <w:b w:val="0"/>
          <w:i w:val="0"/>
          <w:color w:val="000000"/>
          <w:sz w:val="20"/>
        </w:rPr>
        <w:t>2</w:t>
      </w:r>
      <w:r>
        <w:rPr>
          <w:w w:val="98.93931027116447"/>
          <w:rFonts w:ascii="CMR12" w:hAnsi="CMR12" w:eastAsia="CMR12"/>
          <w:b w:val="0"/>
          <w:i w:val="0"/>
          <w:color w:val="000000"/>
          <w:sz w:val="29"/>
        </w:rPr>
        <w:t>)</w:t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 sorting algorithms</w:t>
      </w:r>
    </w:p>
    <w:p>
      <w:pPr>
        <w:autoSpaceDN w:val="0"/>
        <w:autoSpaceDE w:val="0"/>
        <w:widowControl/>
        <w:spacing w:line="272" w:lineRule="exact" w:before="198" w:after="416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We have now seen three different array based sorting algorithms, all based on different sorting </w:t>
      </w:r>
      <w:r>
        <w:rPr>
          <w:rFonts w:ascii="CMR10" w:hAnsi="CMR10" w:eastAsia="CMR10"/>
          <w:b w:val="0"/>
          <w:i w:val="0"/>
          <w:color w:val="000000"/>
          <w:sz w:val="22"/>
        </w:rPr>
        <w:t>strategies, and all with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time complexity. So one might imagine that it does not make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much difference which of these algorithms is used. However, in practice, it can actually make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 big difference which algorithm is chosen. The following table shows the measured running </w:t>
      </w:r>
      <w:r>
        <w:rPr>
          <w:rFonts w:ascii="CMR10" w:hAnsi="CMR10" w:eastAsia="CMR10"/>
          <w:b w:val="0"/>
          <w:i w:val="0"/>
          <w:color w:val="000000"/>
          <w:sz w:val="22"/>
        </w:rPr>
        <w:t>times of the three algorithms applied to arrays of integers of the size given in the top row: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42.0" w:type="dxa"/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>
        <w:trPr>
          <w:trHeight w:hRule="exact" w:val="280"/>
        </w:trPr>
        <w:tc>
          <w:tcPr>
            <w:tcW w:type="dxa" w:w="158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114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Algorithm</w:t>
            </w:r>
          </w:p>
        </w:tc>
        <w:tc>
          <w:tcPr>
            <w:tcW w:type="dxa" w:w="66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116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128</w:t>
            </w:r>
          </w:p>
        </w:tc>
        <w:tc>
          <w:tcPr>
            <w:tcW w:type="dxa" w:w="71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114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256</w:t>
            </w:r>
          </w:p>
        </w:tc>
        <w:tc>
          <w:tcPr>
            <w:tcW w:type="dxa" w:w="71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114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512</w:t>
            </w:r>
          </w:p>
        </w:tc>
        <w:tc>
          <w:tcPr>
            <w:tcW w:type="dxa" w:w="7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1024</w:t>
            </w:r>
          </w:p>
        </w:tc>
        <w:tc>
          <w:tcPr>
            <w:tcW w:type="dxa" w:w="84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O1024</w:t>
            </w:r>
          </w:p>
        </w:tc>
        <w:tc>
          <w:tcPr>
            <w:tcW w:type="dxa" w:w="83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R1024</w:t>
            </w:r>
          </w:p>
        </w:tc>
        <w:tc>
          <w:tcPr>
            <w:tcW w:type="dxa" w:w="78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114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2048</w:t>
            </w:r>
          </w:p>
        </w:tc>
      </w:tr>
    </w:tbl>
    <w:p>
      <w:pPr>
        <w:autoSpaceDN w:val="0"/>
        <w:autoSpaceDE w:val="0"/>
        <w:widowControl/>
        <w:spacing w:line="3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42.0" w:type="dxa"/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>
        <w:trPr>
          <w:trHeight w:hRule="exact" w:val="822"/>
        </w:trPr>
        <w:tc>
          <w:tcPr>
            <w:tcW w:type="dxa" w:w="158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0" w:after="0"/>
              <w:ind w:left="114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Bubble Sort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Insertion Sort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Selection Sort</w:t>
            </w:r>
          </w:p>
        </w:tc>
        <w:tc>
          <w:tcPr>
            <w:tcW w:type="dxa" w:w="66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0" w:after="0"/>
              <w:ind w:left="318" w:right="116" w:firstLine="0"/>
              <w:jc w:val="both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54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15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12</w:t>
            </w:r>
          </w:p>
        </w:tc>
        <w:tc>
          <w:tcPr>
            <w:tcW w:type="dxa" w:w="71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0" w:after="0"/>
              <w:ind w:left="370" w:right="114" w:hanging="110"/>
              <w:jc w:val="both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221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69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45</w:t>
            </w:r>
          </w:p>
        </w:tc>
        <w:tc>
          <w:tcPr>
            <w:tcW w:type="dxa" w:w="71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0" w:after="0"/>
              <w:ind w:left="262" w:right="114" w:firstLine="0"/>
              <w:jc w:val="both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881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276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164</w:t>
            </w:r>
          </w:p>
        </w:tc>
        <w:tc>
          <w:tcPr>
            <w:tcW w:type="dxa" w:w="7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0" w:after="0"/>
              <w:ind w:left="144" w:right="114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3621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1137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634</w:t>
            </w:r>
          </w:p>
        </w:tc>
        <w:tc>
          <w:tcPr>
            <w:tcW w:type="dxa" w:w="84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0" w:after="0"/>
              <w:ind w:left="144" w:right="116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1285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6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643</w:t>
            </w:r>
          </w:p>
        </w:tc>
        <w:tc>
          <w:tcPr>
            <w:tcW w:type="dxa" w:w="83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0" w:after="0"/>
              <w:ind w:left="144" w:right="114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5627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2200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833</w:t>
            </w:r>
          </w:p>
        </w:tc>
        <w:tc>
          <w:tcPr>
            <w:tcW w:type="dxa" w:w="78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0" w:after="0"/>
              <w:ind w:left="226" w:right="114" w:hanging="110"/>
              <w:jc w:val="both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14497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4536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2497</w:t>
            </w:r>
          </w:p>
        </w:tc>
      </w:tr>
    </w:tbl>
    <w:p>
      <w:pPr>
        <w:autoSpaceDN w:val="0"/>
        <w:autoSpaceDE w:val="0"/>
        <w:widowControl/>
        <w:spacing w:line="270" w:lineRule="exact" w:before="364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Here O1024 denotes an array with 1024 entries which are already sorted, and R1024 is an </w:t>
      </w:r>
      <w:r>
        <w:rPr>
          <w:rFonts w:ascii="CMR10" w:hAnsi="CMR10" w:eastAsia="CMR10"/>
          <w:b w:val="0"/>
          <w:i w:val="0"/>
          <w:color w:val="000000"/>
          <w:sz w:val="22"/>
        </w:rPr>
        <w:t>array which is sorted in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reverse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order, that is, from biggest to smallest. All the other </w:t>
      </w:r>
      <w:r>
        <w:rPr>
          <w:rFonts w:ascii="CMR10" w:hAnsi="CMR10" w:eastAsia="CMR10"/>
          <w:b w:val="0"/>
          <w:i w:val="0"/>
          <w:color w:val="000000"/>
          <w:sz w:val="22"/>
        </w:rPr>
        <w:t>arrays were filled randomly. Warning: tables of measurements like this are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always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dependent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on the random ordering used, the implementation of the programming language involved, and </w:t>
      </w:r>
      <w:r>
        <w:rPr>
          <w:rFonts w:ascii="CMR10" w:hAnsi="CMR10" w:eastAsia="CMR10"/>
          <w:b w:val="0"/>
          <w:i w:val="0"/>
          <w:color w:val="000000"/>
          <w:sz w:val="22"/>
        </w:rPr>
        <w:t>on the machine it was run on, and so will never be exactly the same.</w:t>
      </w:r>
    </w:p>
    <w:p>
      <w:pPr>
        <w:autoSpaceDN w:val="0"/>
        <w:tabs>
          <w:tab w:pos="600" w:val="left"/>
          <w:tab w:pos="5746" w:val="left"/>
        </w:tabs>
        <w:autoSpaceDE w:val="0"/>
        <w:widowControl/>
        <w:spacing w:line="272" w:lineRule="exact" w:before="2" w:after="0"/>
        <w:ind w:left="260" w:right="144" w:firstLine="0"/>
        <w:jc w:val="left"/>
      </w:pP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So where exactly do these differences come from?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For a start, Selection Sort always </w:t>
      </w:r>
      <w:r>
        <w:rPr>
          <w:rFonts w:ascii="CMR10" w:hAnsi="CMR10" w:eastAsia="CMR10"/>
          <w:b w:val="0"/>
          <w:i w:val="0"/>
          <w:color w:val="000000"/>
          <w:sz w:val="22"/>
        </w:rPr>
        <w:t>makes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SY10" w:hAnsi="CMSY10" w:eastAsia="CMSY10"/>
          <w:b w:val="0"/>
          <w:i/>
          <w:color w:val="000000"/>
          <w:sz w:val="22"/>
        </w:rPr>
        <w:t>−</w:t>
      </w:r>
      <w:r>
        <w:rPr>
          <w:rFonts w:ascii="CMR10" w:hAnsi="CMR10" w:eastAsia="CMR10"/>
          <w:b w:val="0"/>
          <w:i w:val="0"/>
          <w:color w:val="000000"/>
          <w:sz w:val="22"/>
        </w:rPr>
        <w:t>1)</w:t>
      </w:r>
      <w:r>
        <w:rPr>
          <w:rFonts w:ascii="CMMI10" w:hAnsi="CMMI10" w:eastAsia="CMMI10"/>
          <w:b w:val="0"/>
          <w:i/>
          <w:color w:val="000000"/>
          <w:sz w:val="22"/>
        </w:rPr>
        <w:t>/</w:t>
      </w:r>
      <w:r>
        <w:rPr>
          <w:rFonts w:ascii="CMR10" w:hAnsi="CMR10" w:eastAsia="CMR10"/>
          <w:b w:val="0"/>
          <w:i w:val="0"/>
          <w:color w:val="000000"/>
          <w:sz w:val="22"/>
        </w:rPr>
        <w:t>2 comparisons, but carries out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at most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SY10" w:hAnsi="CMSY10" w:eastAsia="CMSY10"/>
          <w:b w:val="0"/>
          <w:i/>
          <w:color w:val="000000"/>
          <w:sz w:val="22"/>
        </w:rPr>
        <w:t>−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1 swaps. Each swap requires three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assignments and takes, in fact, more time than a comparison. Bubble Sort, on the other hand, </w:t>
      </w:r>
      <w:r>
        <w:rPr>
          <w:rFonts w:ascii="CMR10" w:hAnsi="CMR10" w:eastAsia="CMR10"/>
          <w:b w:val="0"/>
          <w:i w:val="0"/>
          <w:color w:val="000000"/>
          <w:sz w:val="22"/>
        </w:rPr>
        <w:t>does a lot of swaps. Insertion Sort does particularly well on data which is sorted already –</w:t>
      </w:r>
      <w:r>
        <w:rPr>
          <w:rFonts w:ascii="CMR10" w:hAnsi="CMR10" w:eastAsia="CMR10"/>
          <w:b w:val="0"/>
          <w:i w:val="0"/>
          <w:color w:val="000000"/>
          <w:sz w:val="22"/>
        </w:rPr>
        <w:t>in such a case, it only makes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−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1 comparisons. It is worth bearing this in mind for some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applications, because if only a few entries are out of place, Insertion Sort can be very quick.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These comparisons serve to show that complexity considerations can be rather delicate, and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require good judgement concerning what operations to count. It is often a good idea to run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some experiments to test the theoretical considerations and see whether any simplifications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made are realistic in practice. For instance, we have assumed here that all comparisons cost </w:t>
      </w:r>
      <w:r>
        <w:rPr>
          <w:rFonts w:ascii="CMR10" w:hAnsi="CMR10" w:eastAsia="CMR10"/>
          <w:b w:val="0"/>
          <w:i w:val="0"/>
          <w:color w:val="000000"/>
          <w:sz w:val="22"/>
        </w:rPr>
        <w:t>the same, but that may not be true for big numbers or strings of characters.</w:t>
      </w:r>
    </w:p>
    <w:p>
      <w:pPr>
        <w:autoSpaceDN w:val="0"/>
        <w:tabs>
          <w:tab w:pos="600" w:val="left"/>
          <w:tab w:pos="2732" w:val="left"/>
        </w:tabs>
        <w:autoSpaceDE w:val="0"/>
        <w:widowControl/>
        <w:spacing w:line="272" w:lineRule="exact" w:before="0" w:after="0"/>
        <w:ind w:left="260" w:right="144" w:firstLine="0"/>
        <w:jc w:val="left"/>
      </w:pP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What exactly to count when considering the complexity of a particular algorithm is always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 judgement call. You will have to gain experience before you feel comfortable with making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such decisions yourself.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Furthermore, when you want to improve the performance of an </w:t>
      </w:r>
      <w:r>
        <w:rPr>
          <w:rFonts w:ascii="CMR10" w:hAnsi="CMR10" w:eastAsia="CMR10"/>
          <w:b w:val="0"/>
          <w:i w:val="0"/>
          <w:color w:val="000000"/>
          <w:sz w:val="22"/>
        </w:rPr>
        <w:t>algorithm, you may want to determine the biggest user of computing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resources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 focus on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improving that. Something else to be aware of when making these calculations is that it is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not a bad idea to keep track of any constant factors, in particular those that go with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dominating sub-term. In the above examples, the factor applied to the dominating sub-term, </w:t>
      </w:r>
      <w:r>
        <w:rPr>
          <w:rFonts w:ascii="CMR10" w:hAnsi="CMR10" w:eastAsia="CMR10"/>
          <w:b w:val="0"/>
          <w:i w:val="0"/>
          <w:color w:val="000000"/>
          <w:sz w:val="22"/>
        </w:rPr>
        <w:t>namely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>, varies. It is 1</w:t>
      </w:r>
      <w:r>
        <w:rPr>
          <w:rFonts w:ascii="CMMI10" w:hAnsi="CMMI10" w:eastAsia="CMMI10"/>
          <w:b w:val="0"/>
          <w:i/>
          <w:color w:val="000000"/>
          <w:sz w:val="22"/>
        </w:rPr>
        <w:t>/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2 for the average case of Bubble Sort and Selection Sort, but only </w:t>
      </w:r>
      <w:r>
        <w:rPr>
          <w:rFonts w:ascii="CMR10" w:hAnsi="CMR10" w:eastAsia="CMR10"/>
          <w:b w:val="0"/>
          <w:i w:val="0"/>
          <w:color w:val="000000"/>
          <w:sz w:val="22"/>
        </w:rPr>
        <w:t>1</w:t>
      </w:r>
      <w:r>
        <w:rPr>
          <w:rFonts w:ascii="CMMI10" w:hAnsi="CMMI10" w:eastAsia="CMMI10"/>
          <w:b w:val="0"/>
          <w:i/>
          <w:color w:val="000000"/>
          <w:sz w:val="22"/>
        </w:rPr>
        <w:t>/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4 for Insertion Sort. It is certainly useful to know that an algorithm that is linear will </w:t>
      </w:r>
      <w:r>
        <w:rPr>
          <w:rFonts w:ascii="CMR10" w:hAnsi="CMR10" w:eastAsia="CMR10"/>
          <w:b w:val="0"/>
          <w:i w:val="0"/>
          <w:color w:val="000000"/>
          <w:sz w:val="22"/>
        </w:rPr>
        <w:t>perform better than a quadratic one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provided the size of the problem is large enough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but if </w:t>
      </w:r>
      <w:r>
        <w:rPr>
          <w:rFonts w:ascii="CMR10" w:hAnsi="CMR10" w:eastAsia="CMR10"/>
          <w:b w:val="0"/>
          <w:i w:val="0"/>
          <w:color w:val="000000"/>
          <w:sz w:val="22"/>
        </w:rPr>
        <w:t>you know that your problem has a size of, say, at most 100, then a complexity of (1</w:t>
      </w:r>
      <w:r>
        <w:rPr>
          <w:rFonts w:ascii="CMMI10" w:hAnsi="CMMI10" w:eastAsia="CMMI10"/>
          <w:b w:val="0"/>
          <w:i/>
          <w:color w:val="000000"/>
          <w:sz w:val="22"/>
        </w:rPr>
        <w:t>/</w:t>
      </w:r>
      <w:r>
        <w:rPr>
          <w:rFonts w:ascii="CMR10" w:hAnsi="CMR10" w:eastAsia="CMR10"/>
          <w:b w:val="0"/>
          <w:i w:val="0"/>
          <w:color w:val="000000"/>
          <w:sz w:val="22"/>
        </w:rPr>
        <w:t>20)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2 </w:t>
      </w:r>
      <w:r>
        <w:rPr>
          <w:rFonts w:ascii="CMR10" w:hAnsi="CMR10" w:eastAsia="CMR10"/>
          <w:b w:val="0"/>
          <w:i w:val="0"/>
          <w:color w:val="000000"/>
          <w:sz w:val="22"/>
        </w:rPr>
        <w:t>will be preferable to one of 20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Or if you know that your program is only ever used on fairly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small samples, then using the simplest algorithm you can find might be beneficial overall – it </w:t>
      </w:r>
      <w:r>
        <w:rPr>
          <w:rFonts w:ascii="CMR10" w:hAnsi="CMR10" w:eastAsia="CMR10"/>
          <w:b w:val="0"/>
          <w:i w:val="0"/>
          <w:color w:val="000000"/>
          <w:sz w:val="22"/>
        </w:rPr>
        <w:t>is easier to program, and there is not a lot of compute time to be saved.</w:t>
      </w:r>
    </w:p>
    <w:p>
      <w:pPr>
        <w:autoSpaceDN w:val="0"/>
        <w:autoSpaceDE w:val="0"/>
        <w:widowControl/>
        <w:spacing w:line="27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Finally, the above numbers give you some idea why, for program designers, the general </w:t>
      </w:r>
      <w:r>
        <w:rPr>
          <w:rFonts w:ascii="CMR10" w:hAnsi="CMR10" w:eastAsia="CMR10"/>
          <w:b w:val="0"/>
          <w:i w:val="0"/>
          <w:color w:val="000000"/>
          <w:sz w:val="22"/>
        </w:rPr>
        <w:t>rule is to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never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use Bubble Sort. It is certainly easy to program, but that is about all it has </w:t>
      </w:r>
      <w:r>
        <w:rPr>
          <w:rFonts w:ascii="CMR10" w:hAnsi="CMR10" w:eastAsia="CMR10"/>
          <w:b w:val="0"/>
          <w:i w:val="0"/>
          <w:color w:val="000000"/>
          <w:sz w:val="22"/>
        </w:rPr>
        <w:t>going for it. You are better off avoiding it altogether.</w:t>
      </w:r>
    </w:p>
    <w:p>
      <w:pPr>
        <w:autoSpaceDN w:val="0"/>
        <w:autoSpaceDE w:val="0"/>
        <w:widowControl/>
        <w:spacing w:line="218" w:lineRule="exact" w:before="42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70</w:t>
      </w:r>
    </w:p>
    <w:p>
      <w:pPr>
        <w:sectPr>
          <w:pgSz w:w="12240" w:h="15840"/>
          <w:pgMar w:top="770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62"/>
        <w:ind w:left="0" w:right="0"/>
      </w:pPr>
    </w:p>
    <w:p>
      <w:pPr>
        <w:autoSpaceDN w:val="0"/>
        <w:tabs>
          <w:tab w:pos="996" w:val="left"/>
        </w:tabs>
        <w:autoSpaceDE w:val="0"/>
        <w:widowControl/>
        <w:spacing w:line="286" w:lineRule="exact" w:before="0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9.8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Sorting algorithm stability</w:t>
      </w:r>
    </w:p>
    <w:p>
      <w:pPr>
        <w:autoSpaceDN w:val="0"/>
        <w:autoSpaceDE w:val="0"/>
        <w:widowControl/>
        <w:spacing w:line="270" w:lineRule="exact" w:before="20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One often wants to sort items which might have identical keys (e.g., ages in years) in such a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way that items with identical keys are kept in their original order, particularly if the items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have already been sorted according to a different criteria (e.g., alphabetical). So, if we denote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original order of an array of items by subscripts, we want the subscripts to end up in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order for each set of items with identical keys. For example, if we start out with the array </w:t>
      </w:r>
      <w:r>
        <w:rPr>
          <w:rFonts w:ascii="CMR10" w:hAnsi="CMR10" w:eastAsia="CMR10"/>
          <w:b w:val="0"/>
          <w:i w:val="0"/>
          <w:color w:val="000000"/>
          <w:sz w:val="22"/>
        </w:rPr>
        <w:t>[5</w:t>
      </w:r>
      <w:r>
        <w:rPr>
          <w:rFonts w:ascii="CMR8" w:hAnsi="CMR8" w:eastAsia="CMR8"/>
          <w:b w:val="0"/>
          <w:i w:val="0"/>
          <w:color w:val="000000"/>
          <w:sz w:val="16"/>
        </w:rPr>
        <w:t>1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4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6</w:t>
      </w:r>
      <w:r>
        <w:rPr>
          <w:rFonts w:ascii="CMR8" w:hAnsi="CMR8" w:eastAsia="CMR8"/>
          <w:b w:val="0"/>
          <w:i w:val="0"/>
          <w:color w:val="000000"/>
          <w:sz w:val="16"/>
        </w:rPr>
        <w:t>3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5</w:t>
      </w:r>
      <w:r>
        <w:rPr>
          <w:rFonts w:ascii="CMR8" w:hAnsi="CMR8" w:eastAsia="CMR8"/>
          <w:b w:val="0"/>
          <w:i w:val="0"/>
          <w:color w:val="000000"/>
          <w:sz w:val="16"/>
        </w:rPr>
        <w:t>4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6</w:t>
      </w:r>
      <w:r>
        <w:rPr>
          <w:rFonts w:ascii="CMR8" w:hAnsi="CMR8" w:eastAsia="CMR8"/>
          <w:b w:val="0"/>
          <w:i w:val="0"/>
          <w:color w:val="000000"/>
          <w:sz w:val="16"/>
        </w:rPr>
        <w:t>5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7</w:t>
      </w:r>
      <w:r>
        <w:rPr>
          <w:rFonts w:ascii="CMR8" w:hAnsi="CMR8" w:eastAsia="CMR8"/>
          <w:b w:val="0"/>
          <w:i w:val="0"/>
          <w:color w:val="000000"/>
          <w:sz w:val="16"/>
        </w:rPr>
        <w:t>6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5</w:t>
      </w:r>
      <w:r>
        <w:rPr>
          <w:rFonts w:ascii="CMR8" w:hAnsi="CMR8" w:eastAsia="CMR8"/>
          <w:b w:val="0"/>
          <w:i w:val="0"/>
          <w:color w:val="000000"/>
          <w:sz w:val="16"/>
        </w:rPr>
        <w:t>7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2</w:t>
      </w:r>
      <w:r>
        <w:rPr>
          <w:rFonts w:ascii="CMR8" w:hAnsi="CMR8" w:eastAsia="CMR8"/>
          <w:b w:val="0"/>
          <w:i w:val="0"/>
          <w:color w:val="000000"/>
          <w:sz w:val="16"/>
        </w:rPr>
        <w:t>8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9</w:t>
      </w:r>
      <w:r>
        <w:rPr>
          <w:rFonts w:ascii="CMR8" w:hAnsi="CMR8" w:eastAsia="CMR8"/>
          <w:b w:val="0"/>
          <w:i w:val="0"/>
          <w:color w:val="000000"/>
          <w:sz w:val="16"/>
        </w:rPr>
        <w:t>9</w:t>
      </w:r>
      <w:r>
        <w:rPr>
          <w:rFonts w:ascii="CMR10" w:hAnsi="CMR10" w:eastAsia="CMR10"/>
          <w:b w:val="0"/>
          <w:i w:val="0"/>
          <w:color w:val="000000"/>
          <w:sz w:val="22"/>
        </w:rPr>
        <w:t>], it should be sorted to [2</w:t>
      </w:r>
      <w:r>
        <w:rPr>
          <w:rFonts w:ascii="CMR8" w:hAnsi="CMR8" w:eastAsia="CMR8"/>
          <w:b w:val="0"/>
          <w:i w:val="0"/>
          <w:color w:val="000000"/>
          <w:sz w:val="16"/>
        </w:rPr>
        <w:t>8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4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5</w:t>
      </w:r>
      <w:r>
        <w:rPr>
          <w:rFonts w:ascii="CMR8" w:hAnsi="CMR8" w:eastAsia="CMR8"/>
          <w:b w:val="0"/>
          <w:i w:val="0"/>
          <w:color w:val="000000"/>
          <w:sz w:val="16"/>
        </w:rPr>
        <w:t>1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5</w:t>
      </w:r>
      <w:r>
        <w:rPr>
          <w:rFonts w:ascii="CMR8" w:hAnsi="CMR8" w:eastAsia="CMR8"/>
          <w:b w:val="0"/>
          <w:i w:val="0"/>
          <w:color w:val="000000"/>
          <w:sz w:val="16"/>
        </w:rPr>
        <w:t>4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5</w:t>
      </w:r>
      <w:r>
        <w:rPr>
          <w:rFonts w:ascii="CMR8" w:hAnsi="CMR8" w:eastAsia="CMR8"/>
          <w:b w:val="0"/>
          <w:i w:val="0"/>
          <w:color w:val="000000"/>
          <w:sz w:val="16"/>
        </w:rPr>
        <w:t>7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6</w:t>
      </w:r>
      <w:r>
        <w:rPr>
          <w:rFonts w:ascii="CMR8" w:hAnsi="CMR8" w:eastAsia="CMR8"/>
          <w:b w:val="0"/>
          <w:i w:val="0"/>
          <w:color w:val="000000"/>
          <w:sz w:val="16"/>
        </w:rPr>
        <w:t>3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6</w:t>
      </w:r>
      <w:r>
        <w:rPr>
          <w:rFonts w:ascii="CMR8" w:hAnsi="CMR8" w:eastAsia="CMR8"/>
          <w:b w:val="0"/>
          <w:i w:val="0"/>
          <w:color w:val="000000"/>
          <w:sz w:val="16"/>
        </w:rPr>
        <w:t>5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7</w:t>
      </w:r>
      <w:r>
        <w:rPr>
          <w:rFonts w:ascii="CMR8" w:hAnsi="CMR8" w:eastAsia="CMR8"/>
          <w:b w:val="0"/>
          <w:i w:val="0"/>
          <w:color w:val="000000"/>
          <w:sz w:val="16"/>
        </w:rPr>
        <w:t>6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9</w:t>
      </w:r>
      <w:r>
        <w:rPr>
          <w:rFonts w:ascii="CMR8" w:hAnsi="CMR8" w:eastAsia="CMR8"/>
          <w:b w:val="0"/>
          <w:i w:val="0"/>
          <w:color w:val="000000"/>
          <w:sz w:val="16"/>
        </w:rPr>
        <w:t>9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] and not to </w:t>
      </w:r>
      <w:r>
        <w:rPr>
          <w:rFonts w:ascii="CMR10" w:hAnsi="CMR10" w:eastAsia="CMR10"/>
          <w:b w:val="0"/>
          <w:i w:val="0"/>
          <w:color w:val="000000"/>
          <w:sz w:val="22"/>
        </w:rPr>
        <w:t>[2</w:t>
      </w:r>
      <w:r>
        <w:rPr>
          <w:rFonts w:ascii="CMR8" w:hAnsi="CMR8" w:eastAsia="CMR8"/>
          <w:b w:val="0"/>
          <w:i w:val="0"/>
          <w:color w:val="000000"/>
          <w:sz w:val="16"/>
        </w:rPr>
        <w:t>8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4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5</w:t>
      </w:r>
      <w:r>
        <w:rPr>
          <w:rFonts w:ascii="CMR8" w:hAnsi="CMR8" w:eastAsia="CMR8"/>
          <w:b w:val="0"/>
          <w:i w:val="0"/>
          <w:color w:val="000000"/>
          <w:sz w:val="16"/>
        </w:rPr>
        <w:t>4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5</w:t>
      </w:r>
      <w:r>
        <w:rPr>
          <w:rFonts w:ascii="CMR8" w:hAnsi="CMR8" w:eastAsia="CMR8"/>
          <w:b w:val="0"/>
          <w:i w:val="0"/>
          <w:color w:val="000000"/>
          <w:sz w:val="16"/>
        </w:rPr>
        <w:t>1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5</w:t>
      </w:r>
      <w:r>
        <w:rPr>
          <w:rFonts w:ascii="CMR8" w:hAnsi="CMR8" w:eastAsia="CMR8"/>
          <w:b w:val="0"/>
          <w:i w:val="0"/>
          <w:color w:val="000000"/>
          <w:sz w:val="16"/>
        </w:rPr>
        <w:t>7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6</w:t>
      </w:r>
      <w:r>
        <w:rPr>
          <w:rFonts w:ascii="CMR8" w:hAnsi="CMR8" w:eastAsia="CMR8"/>
          <w:b w:val="0"/>
          <w:i w:val="0"/>
          <w:color w:val="000000"/>
          <w:sz w:val="16"/>
        </w:rPr>
        <w:t>3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6</w:t>
      </w:r>
      <w:r>
        <w:rPr>
          <w:rFonts w:ascii="CMR8" w:hAnsi="CMR8" w:eastAsia="CMR8"/>
          <w:b w:val="0"/>
          <w:i w:val="0"/>
          <w:color w:val="000000"/>
          <w:sz w:val="16"/>
        </w:rPr>
        <w:t>5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7</w:t>
      </w:r>
      <w:r>
        <w:rPr>
          <w:rFonts w:ascii="CMR8" w:hAnsi="CMR8" w:eastAsia="CMR8"/>
          <w:b w:val="0"/>
          <w:i w:val="0"/>
          <w:color w:val="000000"/>
          <w:sz w:val="16"/>
        </w:rPr>
        <w:t>6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9</w:t>
      </w:r>
      <w:r>
        <w:rPr>
          <w:rFonts w:ascii="CMR8" w:hAnsi="CMR8" w:eastAsia="CMR8"/>
          <w:b w:val="0"/>
          <w:i w:val="0"/>
          <w:color w:val="000000"/>
          <w:sz w:val="16"/>
        </w:rPr>
        <w:t>9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]. Sorting algorithms which satisfy this useful property are said </w:t>
      </w:r>
      <w:r>
        <w:rPr>
          <w:rFonts w:ascii="CMR10" w:hAnsi="CMR10" w:eastAsia="CMR10"/>
          <w:b w:val="0"/>
          <w:i w:val="0"/>
          <w:color w:val="000000"/>
          <w:sz w:val="22"/>
        </w:rPr>
        <w:t>to be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stable</w:t>
      </w:r>
      <w:r>
        <w:rPr>
          <w:rFonts w:ascii="CMR10" w:hAnsi="CMR10" w:eastAsia="CMR10"/>
          <w:b w:val="0"/>
          <w:i w:val="0"/>
          <w:color w:val="000000"/>
          <w:sz w:val="22"/>
        </w:rPr>
        <w:t>.</w:t>
      </w:r>
    </w:p>
    <w:p>
      <w:pPr>
        <w:autoSpaceDN w:val="0"/>
        <w:autoSpaceDE w:val="0"/>
        <w:widowControl/>
        <w:spacing w:line="27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The easiest way to determine whether a given algorithm is stable is to consider whether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algorithm can ever swap identical items past each other. In this way, the stability of the </w:t>
      </w:r>
      <w:r>
        <w:rPr>
          <w:rFonts w:ascii="CMR10" w:hAnsi="CMR10" w:eastAsia="CMR10"/>
          <w:b w:val="0"/>
          <w:i w:val="0"/>
          <w:color w:val="000000"/>
          <w:sz w:val="22"/>
        </w:rPr>
        <w:t>sorting algorithms studied so far can easily be established:</w:t>
      </w:r>
    </w:p>
    <w:p>
      <w:pPr>
        <w:autoSpaceDN w:val="0"/>
        <w:tabs>
          <w:tab w:pos="2234" w:val="left"/>
        </w:tabs>
        <w:autoSpaceDE w:val="0"/>
        <w:widowControl/>
        <w:spacing w:line="270" w:lineRule="exact" w:before="232" w:after="0"/>
        <w:ind w:left="260" w:right="144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 xml:space="preserve">Bubble Sort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This is stable because no item is swapped past another unless they are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in the wrong order. So items with identical keys will have their original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order preserved.</w:t>
      </w:r>
    </w:p>
    <w:p>
      <w:pPr>
        <w:autoSpaceDN w:val="0"/>
        <w:tabs>
          <w:tab w:pos="2234" w:val="left"/>
        </w:tabs>
        <w:autoSpaceDE w:val="0"/>
        <w:widowControl/>
        <w:spacing w:line="270" w:lineRule="exact" w:before="178" w:after="0"/>
        <w:ind w:left="260" w:right="144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 xml:space="preserve">Insertion Sort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This is stable because no item is swapped past another unless it has a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smaller key. So items with identical keys will have their original order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preserved.</w:t>
      </w:r>
    </w:p>
    <w:p>
      <w:pPr>
        <w:autoSpaceDN w:val="0"/>
        <w:tabs>
          <w:tab w:pos="2234" w:val="left"/>
          <w:tab w:pos="6818" w:val="left"/>
        </w:tabs>
        <w:autoSpaceDE w:val="0"/>
        <w:widowControl/>
        <w:spacing w:line="270" w:lineRule="exact" w:before="178" w:after="0"/>
        <w:ind w:left="260" w:right="144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 xml:space="preserve">Selection Sort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This is not stable, because there is nothing to stop an item being swapped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past another item that has an identical key.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For example, the array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[2</w:t>
      </w:r>
      <w:r>
        <w:rPr>
          <w:rFonts w:ascii="CMR8" w:hAnsi="CMR8" w:eastAsia="CMR8"/>
          <w:b w:val="0"/>
          <w:i w:val="0"/>
          <w:color w:val="000000"/>
          <w:sz w:val="16"/>
        </w:rPr>
        <w:t>1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2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1</w:t>
      </w:r>
      <w:r>
        <w:rPr>
          <w:rFonts w:ascii="CMR8" w:hAnsi="CMR8" w:eastAsia="CMR8"/>
          <w:b w:val="0"/>
          <w:i w:val="0"/>
          <w:color w:val="000000"/>
          <w:sz w:val="16"/>
        </w:rPr>
        <w:t>3</w:t>
      </w:r>
      <w:r>
        <w:rPr>
          <w:rFonts w:ascii="CMR10" w:hAnsi="CMR10" w:eastAsia="CMR10"/>
          <w:b w:val="0"/>
          <w:i w:val="0"/>
          <w:color w:val="000000"/>
          <w:sz w:val="22"/>
        </w:rPr>
        <w:t>] would be sorted to [1</w:t>
      </w:r>
      <w:r>
        <w:rPr>
          <w:rFonts w:ascii="CMR8" w:hAnsi="CMR8" w:eastAsia="CMR8"/>
          <w:b w:val="0"/>
          <w:i w:val="0"/>
          <w:color w:val="000000"/>
          <w:sz w:val="16"/>
        </w:rPr>
        <w:t>3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2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2</w:t>
      </w:r>
      <w:r>
        <w:rPr>
          <w:rFonts w:ascii="CMR8" w:hAnsi="CMR8" w:eastAsia="CMR8"/>
          <w:b w:val="0"/>
          <w:i w:val="0"/>
          <w:color w:val="000000"/>
          <w:sz w:val="16"/>
        </w:rPr>
        <w:t>1</w:t>
      </w:r>
      <w:r>
        <w:rPr>
          <w:rFonts w:ascii="CMR10" w:hAnsi="CMR10" w:eastAsia="CMR10"/>
          <w:b w:val="0"/>
          <w:i w:val="0"/>
          <w:color w:val="000000"/>
          <w:sz w:val="22"/>
        </w:rPr>
        <w:t>] which has items 2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 2</w:t>
      </w:r>
      <w:r>
        <w:rPr>
          <w:rFonts w:ascii="CMR8" w:hAnsi="CMR8" w:eastAsia="CMR8"/>
          <w:b w:val="0"/>
          <w:i w:val="0"/>
          <w:color w:val="000000"/>
          <w:sz w:val="16"/>
        </w:rPr>
        <w:t>1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in the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wrong order.</w:t>
      </w:r>
    </w:p>
    <w:p>
      <w:pPr>
        <w:autoSpaceDN w:val="0"/>
        <w:autoSpaceDE w:val="0"/>
        <w:widowControl/>
        <w:spacing w:line="270" w:lineRule="exact" w:before="232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The issue of sorting stability needs to be considered when developing more complex sorting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algorithms. Often there are stable and non-stable versions of the algorithms, and one has to </w:t>
      </w:r>
      <w:r>
        <w:rPr>
          <w:rFonts w:ascii="CMR10" w:hAnsi="CMR10" w:eastAsia="CMR10"/>
          <w:b w:val="0"/>
          <w:i w:val="0"/>
          <w:color w:val="000000"/>
          <w:sz w:val="22"/>
        </w:rPr>
        <w:t>consider whether the extra cost of maintaining stability is worth the effort.</w:t>
      </w:r>
    </w:p>
    <w:p>
      <w:pPr>
        <w:autoSpaceDN w:val="0"/>
        <w:tabs>
          <w:tab w:pos="996" w:val="left"/>
        </w:tabs>
        <w:autoSpaceDE w:val="0"/>
        <w:widowControl/>
        <w:spacing w:line="288" w:lineRule="exact" w:before="416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9.9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Treesort</w:t>
      </w:r>
    </w:p>
    <w:p>
      <w:pPr>
        <w:autoSpaceDN w:val="0"/>
        <w:autoSpaceDE w:val="0"/>
        <w:widowControl/>
        <w:spacing w:line="270" w:lineRule="exact" w:before="20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Let us now consider a way of implementing an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insertion sorting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algorithm using a data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structure better suited to the problem. The idea here, which we have already seen before,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involves inserting the items to be sorted into an initially empty binary search tree. Then,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when all items have been inserted, we know that we can traverse the binary search tree to </w:t>
      </w:r>
      <w:r>
        <w:rPr>
          <w:rFonts w:ascii="CMR10" w:hAnsi="CMR10" w:eastAsia="CMR10"/>
          <w:b w:val="0"/>
          <w:i w:val="0"/>
          <w:color w:val="000000"/>
          <w:sz w:val="22"/>
        </w:rPr>
        <w:t>visit all the items in the right order. This sorting algorithm is called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Treesort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and for the </w:t>
      </w:r>
      <w:r>
        <w:rPr>
          <w:rFonts w:ascii="CMR10" w:hAnsi="CMR10" w:eastAsia="CMR10"/>
          <w:b w:val="0"/>
          <w:i w:val="0"/>
          <w:color w:val="000000"/>
          <w:sz w:val="22"/>
        </w:rPr>
        <w:t>basic version, we require that all the search keys be different.</w:t>
      </w:r>
    </w:p>
    <w:p>
      <w:pPr>
        <w:autoSpaceDN w:val="0"/>
        <w:autoSpaceDE w:val="0"/>
        <w:widowControl/>
        <w:spacing w:line="272" w:lineRule="exact" w:before="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Obviously, the tree must be kept balanced in order to minimize the number of comparisons, </w:t>
      </w:r>
      <w:r>
        <w:rPr>
          <w:rFonts w:ascii="CMR10" w:hAnsi="CMR10" w:eastAsia="CMR10"/>
          <w:b w:val="0"/>
          <w:i w:val="0"/>
          <w:color w:val="000000"/>
          <w:sz w:val="22"/>
        </w:rPr>
        <w:t>since that depends on the height of the tree. For a balanced tree that is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). If the tree </w:t>
      </w:r>
      <w:r>
        <w:rPr>
          <w:rFonts w:ascii="CMR10" w:hAnsi="CMR10" w:eastAsia="CMR10"/>
          <w:b w:val="0"/>
          <w:i w:val="0"/>
          <w:color w:val="000000"/>
          <w:sz w:val="22"/>
        </w:rPr>
        <w:t>is not kept balanced, it will be more than that, and potentially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).</w:t>
      </w:r>
    </w:p>
    <w:p>
      <w:pPr>
        <w:autoSpaceDN w:val="0"/>
        <w:tabs>
          <w:tab w:pos="600" w:val="left"/>
          <w:tab w:pos="5494" w:val="left"/>
        </w:tabs>
        <w:autoSpaceDE w:val="0"/>
        <w:widowControl/>
        <w:spacing w:line="276" w:lineRule="exact" w:before="0" w:after="0"/>
        <w:ind w:left="260" w:right="144" w:firstLine="0"/>
        <w:jc w:val="left"/>
      </w:pP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Treesort can be difficult to compare with other sorting algorithms, since it returns a tree,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rather than an array, as the sorted data structure.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It should be chosen if it is desirable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to have the items stored in a binary search tree anyway. This is usually the case if items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are frequently deleted or inserted, since a binary search tree allows these operations to be </w:t>
      </w:r>
      <w:r>
        <w:rPr>
          <w:rFonts w:ascii="CMR10" w:hAnsi="CMR10" w:eastAsia="CMR10"/>
          <w:b w:val="0"/>
          <w:i w:val="0"/>
          <w:color w:val="000000"/>
          <w:sz w:val="22"/>
        </w:rPr>
        <w:t>implemented efficiently, with time complexity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per item. Moreover, as we have seen </w:t>
      </w:r>
      <w:r>
        <w:rPr>
          <w:rFonts w:ascii="CMR10" w:hAnsi="CMR10" w:eastAsia="CMR10"/>
          <w:b w:val="0"/>
          <w:i w:val="0"/>
          <w:color w:val="000000"/>
          <w:sz w:val="22"/>
        </w:rPr>
        <w:t>before, searching for items is also efficient, again with time complexity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).</w:t>
      </w:r>
    </w:p>
    <w:p>
      <w:pPr>
        <w:autoSpaceDN w:val="0"/>
        <w:autoSpaceDE w:val="0"/>
        <w:widowControl/>
        <w:spacing w:line="218" w:lineRule="exact" w:before="34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71</w:t>
      </w:r>
    </w:p>
    <w:p>
      <w:pPr>
        <w:sectPr>
          <w:pgSz w:w="12240" w:h="15840"/>
          <w:pgMar w:top="782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p>
      <w:pPr>
        <w:autoSpaceDN w:val="0"/>
        <w:autoSpaceDE w:val="0"/>
        <w:widowControl/>
        <w:spacing w:line="26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Even if we have an array of items to start with, and want to finish with a sorted array,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we can still use Treesort. However, to output the sorted items into the original array, we will </w:t>
      </w:r>
      <w:r>
        <w:rPr>
          <w:rFonts w:ascii="CMR10" w:hAnsi="CMR10" w:eastAsia="CMR10"/>
          <w:b w:val="0"/>
          <w:i w:val="0"/>
          <w:color w:val="000000"/>
          <w:sz w:val="22"/>
        </w:rPr>
        <w:t>need another procedure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fillArray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tree t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array a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int j</w:t>
      </w:r>
      <w:r>
        <w:rPr>
          <w:rFonts w:ascii="CMR10" w:hAnsi="CMR10" w:eastAsia="CMR10"/>
          <w:b w:val="0"/>
          <w:i w:val="0"/>
          <w:color w:val="000000"/>
          <w:sz w:val="22"/>
        </w:rPr>
        <w:t>) to traverse the tree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 fill the </w:t>
      </w:r>
      <w:r>
        <w:rPr>
          <w:rFonts w:ascii="CMR10" w:hAnsi="CMR10" w:eastAsia="CMR10"/>
          <w:b w:val="0"/>
          <w:i w:val="0"/>
          <w:color w:val="000000"/>
          <w:sz w:val="22"/>
        </w:rPr>
        <w:t>array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>. That is easiest done by passing and returning an index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j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that keeps track of the next </w:t>
      </w:r>
      <w:r>
        <w:rPr>
          <w:rFonts w:ascii="CMR10" w:hAnsi="CMR10" w:eastAsia="CMR10"/>
          <w:b w:val="0"/>
          <w:i w:val="0"/>
          <w:color w:val="000000"/>
          <w:sz w:val="22"/>
        </w:rPr>
        <w:t>array position to be filled. This results in the complete Treesort algorithm:</w:t>
      </w:r>
    </w:p>
    <w:p>
      <w:pPr>
        <w:autoSpaceDN w:val="0"/>
        <w:tabs>
          <w:tab w:pos="834" w:val="left"/>
          <w:tab w:pos="1178" w:val="left"/>
        </w:tabs>
        <w:autoSpaceDE w:val="0"/>
        <w:widowControl/>
        <w:spacing w:line="272" w:lineRule="exact" w:before="238" w:after="0"/>
        <w:ind w:left="490" w:right="4608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treeSort(array a)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t = EmptyTree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for ( i = 0 ; i &lt; size(a) ; i++ 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t = insert(a[i],t)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fillArray(t,a,0)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tabs>
          <w:tab w:pos="834" w:val="left"/>
          <w:tab w:pos="1178" w:val="left"/>
        </w:tabs>
        <w:autoSpaceDE w:val="0"/>
        <w:widowControl/>
        <w:spacing w:line="270" w:lineRule="exact" w:before="240" w:after="0"/>
        <w:ind w:left="490" w:right="4752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fillArray(tree t, array a, int j)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if ( not isEmpty(t) 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j = fillArray(left(t),a,j)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a[j++] = root(t)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j = fillArray(right(t),a,j)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}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return j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autoSpaceDE w:val="0"/>
        <w:widowControl/>
        <w:spacing w:line="272" w:lineRule="exact" w:before="238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which assumes that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a pointer to the array location and that its elements can be accessed </w:t>
      </w:r>
      <w:r>
        <w:rPr>
          <w:rFonts w:ascii="CMR10" w:hAnsi="CMR10" w:eastAsia="CMR10"/>
          <w:b w:val="0"/>
          <w:i w:val="0"/>
          <w:color w:val="000000"/>
          <w:sz w:val="22"/>
        </w:rPr>
        <w:t>and updated given that and the relevant array index.</w:t>
      </w:r>
    </w:p>
    <w:p>
      <w:pPr>
        <w:autoSpaceDN w:val="0"/>
        <w:autoSpaceDE w:val="0"/>
        <w:widowControl/>
        <w:spacing w:line="27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Since there are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items to insert into the tree, and each insertion has time complexity </w:t>
      </w:r>
      <w:r>
        <w:rPr>
          <w:rFonts w:ascii="CMMI10" w:hAnsi="CMMI10" w:eastAsia="CMMI10"/>
          <w:b w:val="0"/>
          <w:i/>
          <w:color w:val="000000"/>
          <w:sz w:val="22"/>
        </w:rPr>
        <w:t>O</w:t>
      </w:r>
      <w:r>
        <w:rPr>
          <w:rFonts w:ascii="CMR10" w:hAnsi="CMR10" w:eastAsia="CMR10"/>
          <w:b w:val="0"/>
          <w:i w:val="0"/>
          <w:color w:val="000000"/>
          <w:sz w:val="22"/>
        </w:rPr>
        <w:t>(log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), Treesort has an overall average time complexity of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). So, we already have </w:t>
      </w:r>
      <w:r>
        <w:rPr>
          <w:rFonts w:ascii="CMR10" w:hAnsi="CMR10" w:eastAsia="CMR10"/>
          <w:b w:val="0"/>
          <w:i w:val="0"/>
          <w:color w:val="000000"/>
          <w:sz w:val="22"/>
        </w:rPr>
        <w:t>one algorithm that achieves the theoretical best average case time complexity of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).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Note, however, that if the tree is not kept balanced while the items are being inserted, and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items are already sorted, the height of the tree and number of comparisons per insertion </w:t>
      </w:r>
      <w:r>
        <w:rPr>
          <w:rFonts w:ascii="CMR10" w:hAnsi="CMR10" w:eastAsia="CMR10"/>
          <w:b w:val="0"/>
          <w:i w:val="0"/>
          <w:color w:val="000000"/>
          <w:sz w:val="22"/>
        </w:rPr>
        <w:t>will be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), leading to a worst case time complexity of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), which is no better than the </w:t>
      </w:r>
      <w:r>
        <w:rPr>
          <w:rFonts w:ascii="CMR10" w:hAnsi="CMR10" w:eastAsia="CMR10"/>
          <w:b w:val="0"/>
          <w:i w:val="0"/>
          <w:color w:val="000000"/>
          <w:sz w:val="22"/>
        </w:rPr>
        <w:t>simpler array-based algorithms we have already considered.</w:t>
      </w:r>
    </w:p>
    <w:p>
      <w:pPr>
        <w:autoSpaceDN w:val="0"/>
        <w:autoSpaceDE w:val="0"/>
        <w:widowControl/>
        <w:spacing w:line="272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Exercise: We have assumed so far that the items stored in a Binary Search Tree must not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contain any duplicates. Find the simplest ways to relax that restriction and determine how </w:t>
      </w:r>
      <w:r>
        <w:rPr>
          <w:rFonts w:ascii="CMR10" w:hAnsi="CMR10" w:eastAsia="CMR10"/>
          <w:b w:val="0"/>
          <w:i w:val="0"/>
          <w:color w:val="000000"/>
          <w:sz w:val="22"/>
        </w:rPr>
        <w:t>the choice of approach affects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stability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of the associated Treesort algorithm.</w:t>
      </w:r>
    </w:p>
    <w:p>
      <w:pPr>
        <w:autoSpaceDN w:val="0"/>
        <w:tabs>
          <w:tab w:pos="1158" w:val="left"/>
        </w:tabs>
        <w:autoSpaceDE w:val="0"/>
        <w:widowControl/>
        <w:spacing w:line="286" w:lineRule="exact" w:before="418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9.10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Heapsort</w:t>
      </w:r>
    </w:p>
    <w:p>
      <w:pPr>
        <w:autoSpaceDN w:val="0"/>
        <w:autoSpaceDE w:val="0"/>
        <w:widowControl/>
        <w:spacing w:line="270" w:lineRule="exact" w:before="20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We now consider another way of implementing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selection sorting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algorithm using a more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efficient data structure we have already studied. The underlying idea here is that it would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help if we could pre-arrange the data so that selecting the smallest/biggest entry becomes </w:t>
      </w:r>
      <w:r>
        <w:rPr>
          <w:rFonts w:ascii="CMR10" w:hAnsi="CMR10" w:eastAsia="CMR10"/>
          <w:b w:val="0"/>
          <w:i w:val="0"/>
          <w:color w:val="000000"/>
          <w:sz w:val="22"/>
        </w:rPr>
        <w:t>easier. For that, remember the idea of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priority queue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discussed earlier. We can take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value of each item to be its priority and then queue the items accordingly. Then, if we remove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item with the highest priority at each step we can fill an array in order ‘from the rear’, </w:t>
      </w:r>
      <w:r>
        <w:rPr>
          <w:rFonts w:ascii="CMR10" w:hAnsi="CMR10" w:eastAsia="CMR10"/>
          <w:b w:val="0"/>
          <w:i w:val="0"/>
          <w:color w:val="000000"/>
          <w:sz w:val="22"/>
        </w:rPr>
        <w:t>starting with the biggest item.</w:t>
      </w:r>
    </w:p>
    <w:p>
      <w:pPr>
        <w:autoSpaceDN w:val="0"/>
        <w:autoSpaceDE w:val="0"/>
        <w:widowControl/>
        <w:spacing w:line="27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Priority queues can be implemented in a number of different ways, and we have already </w:t>
      </w:r>
      <w:r>
        <w:rPr>
          <w:rFonts w:ascii="CMR10" w:hAnsi="CMR10" w:eastAsia="CMR10"/>
          <w:b w:val="0"/>
          <w:i w:val="0"/>
          <w:color w:val="000000"/>
          <w:sz w:val="22"/>
        </w:rPr>
        <w:t>studied a straightforward implementation using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binary heap trees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in Chapter 8. However, </w:t>
      </w:r>
      <w:r>
        <w:rPr>
          <w:rFonts w:ascii="CMR10" w:hAnsi="CMR10" w:eastAsia="CMR10"/>
          <w:b w:val="0"/>
          <w:i w:val="0"/>
          <w:color w:val="000000"/>
          <w:sz w:val="22"/>
        </w:rPr>
        <w:t>there may be a better way, so it is worth considering the other possibilities.</w:t>
      </w:r>
    </w:p>
    <w:p>
      <w:pPr>
        <w:autoSpaceDN w:val="0"/>
        <w:autoSpaceDE w:val="0"/>
        <w:widowControl/>
        <w:spacing w:line="218" w:lineRule="exact" w:before="424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72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8"/>
        <w:ind w:left="0" w:right="0"/>
      </w:pPr>
    </w:p>
    <w:p>
      <w:pPr>
        <w:autoSpaceDN w:val="0"/>
        <w:autoSpaceDE w:val="0"/>
        <w:widowControl/>
        <w:spacing w:line="258" w:lineRule="exact" w:before="0" w:after="258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An obvious way of implementing them would be using a sorted array, so that the entry </w:t>
      </w:r>
      <w:r>
        <w:rPr>
          <w:rFonts w:ascii="CMR10" w:hAnsi="CMR10" w:eastAsia="CMR10"/>
          <w:b w:val="0"/>
          <w:i w:val="0"/>
          <w:color w:val="000000"/>
          <w:sz w:val="22"/>
        </w:rPr>
        <w:t>with the highest priority appears in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a[n]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Removing this item would be very simple, but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inserting a new item would always involve finding the right position and shifting a number of </w:t>
      </w:r>
      <w:r>
        <w:rPr>
          <w:rFonts w:ascii="CMR10" w:hAnsi="CMR10" w:eastAsia="CMR10"/>
          <w:b w:val="0"/>
          <w:i w:val="0"/>
          <w:color w:val="000000"/>
          <w:sz w:val="22"/>
        </w:rPr>
        <w:t>items to the right to make room for it. For example, inserting a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3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into the queue [</w:t>
      </w:r>
      <w:r>
        <w:rPr>
          <w:rFonts w:ascii="CMTT10" w:hAnsi="CMTT10" w:eastAsia="CMTT10"/>
          <w:b w:val="0"/>
          <w:i w:val="0"/>
          <w:color w:val="000000"/>
          <w:sz w:val="22"/>
        </w:rPr>
        <w:t>1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2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4</w:t>
      </w:r>
      <w:r>
        <w:rPr>
          <w:rFonts w:ascii="CMR10" w:hAnsi="CMR10" w:eastAsia="CMR10"/>
          <w:b w:val="0"/>
          <w:i w:val="0"/>
          <w:color w:val="000000"/>
          <w:sz w:val="22"/>
        </w:rPr>
        <w:t>]: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266.0" w:type="dxa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rPr>
          <w:trHeight w:hRule="exact" w:val="280"/>
        </w:trPr>
        <w:tc>
          <w:tcPr>
            <w:tcW w:type="dxa" w:w="71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n</w:t>
            </w:r>
          </w:p>
        </w:tc>
        <w:tc>
          <w:tcPr>
            <w:tcW w:type="dxa" w:w="36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0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3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4</w:t>
            </w:r>
          </w:p>
        </w:tc>
        <w:tc>
          <w:tcPr>
            <w:tcW w:type="dxa" w:w="35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5</w:t>
            </w:r>
          </w:p>
        </w:tc>
      </w:tr>
      <w:tr>
        <w:trPr>
          <w:trHeight w:hRule="exact" w:val="278"/>
        </w:trPr>
        <w:tc>
          <w:tcPr>
            <w:tcW w:type="dxa" w:w="71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a[n]</w:t>
            </w:r>
          </w:p>
        </w:tc>
        <w:tc>
          <w:tcPr>
            <w:tcW w:type="dxa" w:w="36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4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5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15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266.0" w:type="dxa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rPr>
          <w:trHeight w:hRule="exact" w:val="280"/>
        </w:trPr>
        <w:tc>
          <w:tcPr>
            <w:tcW w:type="dxa" w:w="71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n</w:t>
            </w:r>
          </w:p>
        </w:tc>
        <w:tc>
          <w:tcPr>
            <w:tcW w:type="dxa" w:w="36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0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3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4</w:t>
            </w:r>
          </w:p>
        </w:tc>
        <w:tc>
          <w:tcPr>
            <w:tcW w:type="dxa" w:w="35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5</w:t>
            </w:r>
          </w:p>
        </w:tc>
      </w:tr>
      <w:tr>
        <w:trPr>
          <w:trHeight w:hRule="exact" w:val="278"/>
        </w:trPr>
        <w:tc>
          <w:tcPr>
            <w:tcW w:type="dxa" w:w="71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a[n]</w:t>
            </w:r>
          </w:p>
        </w:tc>
        <w:tc>
          <w:tcPr>
            <w:tcW w:type="dxa" w:w="36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4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5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15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266.0" w:type="dxa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rPr>
          <w:trHeight w:hRule="exact" w:val="278"/>
        </w:trPr>
        <w:tc>
          <w:tcPr>
            <w:tcW w:type="dxa" w:w="71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n</w:t>
            </w:r>
          </w:p>
        </w:tc>
        <w:tc>
          <w:tcPr>
            <w:tcW w:type="dxa" w:w="36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0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3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4</w:t>
            </w:r>
          </w:p>
        </w:tc>
        <w:tc>
          <w:tcPr>
            <w:tcW w:type="dxa" w:w="35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5</w:t>
            </w:r>
          </w:p>
        </w:tc>
      </w:tr>
      <w:tr>
        <w:trPr>
          <w:trHeight w:hRule="exact" w:val="280"/>
        </w:trPr>
        <w:tc>
          <w:tcPr>
            <w:tcW w:type="dxa" w:w="71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a[n]</w:t>
            </w:r>
          </w:p>
        </w:tc>
        <w:tc>
          <w:tcPr>
            <w:tcW w:type="dxa" w:w="36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3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4</w:t>
            </w:r>
          </w:p>
        </w:tc>
        <w:tc>
          <w:tcPr>
            <w:tcW w:type="dxa" w:w="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5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304" w:lineRule="exact" w:before="160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That kind of item insertion is effectively insertion sort and clearly inefficient in general, of </w:t>
      </w:r>
      <w:r>
        <w:rPr>
          <w:rFonts w:ascii="CMMI10" w:hAnsi="CMMI10" w:eastAsia="CMMI10"/>
          <w:b w:val="0"/>
          <w:i/>
          <w:color w:val="000000"/>
          <w:sz w:val="22"/>
        </w:rPr>
        <w:t>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) complexity rather than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) with a binary heap tree.</w:t>
      </w:r>
    </w:p>
    <w:p>
      <w:pPr>
        <w:autoSpaceDN w:val="0"/>
        <w:autoSpaceDE w:val="0"/>
        <w:widowControl/>
        <w:spacing w:line="27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Another approach would be to use an unsorted array. In this case, a new item would be </w:t>
      </w:r>
      <w:r>
        <w:rPr>
          <w:rFonts w:ascii="CMR10" w:hAnsi="CMR10" w:eastAsia="CMR10"/>
          <w:b w:val="0"/>
          <w:i w:val="0"/>
          <w:color w:val="000000"/>
          <w:sz w:val="22"/>
        </w:rPr>
        <w:t>inserted by just putting it into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a[n+1]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but to delete the entry with the highest priority would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involve having to find it first. Then, after that, the last item would have to be swapped into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gap, or all items with a higher index ‘shifted down’. Again, that kind of item deletion is </w:t>
      </w:r>
      <w:r>
        <w:rPr>
          <w:rFonts w:ascii="CMR10" w:hAnsi="CMR10" w:eastAsia="CMR10"/>
          <w:b w:val="0"/>
          <w:i w:val="0"/>
          <w:color w:val="000000"/>
          <w:sz w:val="22"/>
        </w:rPr>
        <w:t>clearly inefficient in general, of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) complexity rather than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) with a heap tree.</w:t>
      </w:r>
    </w:p>
    <w:p>
      <w:pPr>
        <w:autoSpaceDN w:val="0"/>
        <w:autoSpaceDE w:val="0"/>
        <w:widowControl/>
        <w:spacing w:line="26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Thus, of those three representations, only one is of use in carrying out the above idea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efficiently. An unsorted array is what we started from, so that is not any help, and ordering </w:t>
      </w:r>
      <w:r>
        <w:rPr>
          <w:rFonts w:ascii="CMR10" w:hAnsi="CMR10" w:eastAsia="CMR10"/>
          <w:b w:val="0"/>
          <w:i w:val="0"/>
          <w:color w:val="000000"/>
          <w:sz w:val="22"/>
        </w:rPr>
        <w:t>the array is what we are trying to achieve, so heaps are the way forward.</w:t>
      </w:r>
    </w:p>
    <w:p>
      <w:pPr>
        <w:autoSpaceDN w:val="0"/>
        <w:autoSpaceDE w:val="0"/>
        <w:widowControl/>
        <w:spacing w:line="274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To make use of binary heap trees, we first have to take the unsorted array and re-arrange </w:t>
      </w:r>
      <w:r>
        <w:rPr>
          <w:rFonts w:ascii="CMR10" w:hAnsi="CMR10" w:eastAsia="CMR10"/>
          <w:b w:val="0"/>
          <w:i w:val="0"/>
          <w:color w:val="000000"/>
          <w:sz w:val="22"/>
        </w:rPr>
        <w:t>it so that it satisfies the heap tree priority ordering. We have already studied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heapify </w:t>
      </w:r>
      <w:r>
        <w:rPr>
          <w:rFonts w:ascii="CMR10" w:hAnsi="CMR10" w:eastAsia="CMR10"/>
          <w:b w:val="0"/>
          <w:i w:val="0"/>
          <w:color w:val="000000"/>
          <w:sz w:val="22"/>
        </w:rPr>
        <w:t>algorithm which can do that with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time complexity. Then we need to extract the sorted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array from it. In the heap tree, the item with the highest priority, that is the largest item, is </w:t>
      </w:r>
      <w:r>
        <w:rPr>
          <w:rFonts w:ascii="CMR10" w:hAnsi="CMR10" w:eastAsia="CMR10"/>
          <w:b w:val="0"/>
          <w:i w:val="0"/>
          <w:color w:val="000000"/>
          <w:sz w:val="22"/>
        </w:rPr>
        <w:t>always in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a[1]</w:t>
      </w:r>
      <w:r>
        <w:rPr>
          <w:rFonts w:ascii="CMR10" w:hAnsi="CMR10" w:eastAsia="CMR10"/>
          <w:b w:val="0"/>
          <w:i w:val="0"/>
          <w:color w:val="000000"/>
          <w:sz w:val="22"/>
        </w:rPr>
        <w:t>. In the sorted array, it should be in the last position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a[n]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If we simply swap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two, we will have that item at the right position of the array, and also have begun the </w:t>
      </w:r>
      <w:r>
        <w:rPr>
          <w:rFonts w:ascii="CMR10" w:hAnsi="CMR10" w:eastAsia="CMR10"/>
          <w:b w:val="0"/>
          <w:i w:val="0"/>
          <w:color w:val="000000"/>
          <w:sz w:val="22"/>
        </w:rPr>
        <w:t>standard procedure of removing the root of the heap-tree, since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a[n]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precisely the item that </w:t>
      </w:r>
      <w:r>
        <w:rPr>
          <w:rFonts w:ascii="CMR10" w:hAnsi="CMR10" w:eastAsia="CMR10"/>
          <w:b w:val="0"/>
          <w:i w:val="0"/>
          <w:color w:val="000000"/>
          <w:sz w:val="22"/>
        </w:rPr>
        <w:t>would be moved into the root position at the next step. Since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a[n]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now contains the correct </w:t>
      </w:r>
      <w:r>
        <w:rPr>
          <w:rFonts w:ascii="CMR10" w:hAnsi="CMR10" w:eastAsia="CMR10"/>
          <w:b w:val="0"/>
          <w:i w:val="0"/>
          <w:color w:val="000000"/>
          <w:sz w:val="22"/>
        </w:rPr>
        <w:t>item, we will never have to look at it again. Instead, we just take the items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a[1],...,a[n-1] </w:t>
      </w:r>
      <w:r>
        <w:rPr>
          <w:rFonts w:ascii="CMR10" w:hAnsi="CMR10" w:eastAsia="CMR10"/>
          <w:b w:val="0"/>
          <w:i w:val="0"/>
          <w:color w:val="000000"/>
          <w:sz w:val="22"/>
        </w:rPr>
        <w:t>and bring them back into a heap-tree form using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bubble down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procedure on the new root, </w:t>
      </w:r>
      <w:r>
        <w:rPr>
          <w:rFonts w:ascii="CMR10" w:hAnsi="CMR10" w:eastAsia="CMR10"/>
          <w:b w:val="0"/>
          <w:i w:val="0"/>
          <w:color w:val="000000"/>
          <w:sz w:val="22"/>
        </w:rPr>
        <w:t>which we know to have complexity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).</w:t>
      </w:r>
    </w:p>
    <w:p>
      <w:pPr>
        <w:autoSpaceDN w:val="0"/>
        <w:autoSpaceDE w:val="0"/>
        <w:widowControl/>
        <w:spacing w:line="26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Now the second largest item is in position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a[1]</w:t>
      </w:r>
      <w:r>
        <w:rPr>
          <w:rFonts w:ascii="CMR10" w:hAnsi="CMR10" w:eastAsia="CMR10"/>
          <w:b w:val="0"/>
          <w:i w:val="0"/>
          <w:color w:val="000000"/>
          <w:sz w:val="22"/>
        </w:rPr>
        <w:t>, and its final position should be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a[n-1]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</w:t>
      </w:r>
      <w:r>
        <w:rPr>
          <w:rFonts w:ascii="CMR10" w:hAnsi="CMR10" w:eastAsia="CMR10"/>
          <w:b w:val="0"/>
          <w:i w:val="0"/>
          <w:color w:val="000000"/>
          <w:sz w:val="22"/>
        </w:rPr>
        <w:t>so we now swap these two items. Then we rearrange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a[1],...,a[n-2]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back into a heap tree </w:t>
      </w:r>
      <w:r>
        <w:rPr>
          <w:rFonts w:ascii="CMR10" w:hAnsi="CMR10" w:eastAsia="CMR10"/>
          <w:b w:val="0"/>
          <w:i w:val="0"/>
          <w:color w:val="000000"/>
          <w:sz w:val="22"/>
        </w:rPr>
        <w:t>using the bubble down procedure on the new root. And so on.</w:t>
      </w:r>
    </w:p>
    <w:p>
      <w:pPr>
        <w:autoSpaceDN w:val="0"/>
        <w:autoSpaceDE w:val="0"/>
        <w:widowControl/>
        <w:spacing w:line="276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When the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i</w:t>
      </w:r>
      <w:r>
        <w:rPr>
          <w:rFonts w:ascii="CMR10" w:hAnsi="CMR10" w:eastAsia="CMR10"/>
          <w:b w:val="0"/>
          <w:i w:val="0"/>
          <w:color w:val="000000"/>
          <w:sz w:val="22"/>
        </w:rPr>
        <w:t>th step has been completed, the items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a[n-i+1],...,a[n]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will have the correct </w:t>
      </w:r>
      <w:r>
        <w:rPr>
          <w:rFonts w:ascii="CMR10" w:hAnsi="CMR10" w:eastAsia="CMR10"/>
          <w:b w:val="0"/>
          <w:i w:val="0"/>
          <w:color w:val="000000"/>
          <w:sz w:val="22"/>
        </w:rPr>
        <w:t>entries, and there will be a heap tree for the items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a[1],...,a[n-i]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Note that the size, </w:t>
      </w:r>
      <w:r>
        <w:rPr>
          <w:rFonts w:ascii="CMR10" w:hAnsi="CMR10" w:eastAsia="CMR10"/>
          <w:b w:val="0"/>
          <w:i w:val="0"/>
          <w:color w:val="000000"/>
          <w:sz w:val="22"/>
        </w:rPr>
        <w:t>and therefore the height, of the heap tree decreases at each step. As a part of the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i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 step,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we have to bubble down the new root. This will take at most twice as many comparisons as </w:t>
      </w:r>
      <w:r>
        <w:rPr>
          <w:rFonts w:ascii="CMR10" w:hAnsi="CMR10" w:eastAsia="CMR10"/>
          <w:b w:val="0"/>
          <w:i w:val="0"/>
          <w:color w:val="000000"/>
          <w:sz w:val="22"/>
        </w:rPr>
        <w:t>the height of the original heap tree, which is 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. So overall there are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−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1 steps, with at </w:t>
      </w:r>
      <w:r>
        <w:rPr>
          <w:rFonts w:ascii="CMR10" w:hAnsi="CMR10" w:eastAsia="CMR10"/>
          <w:b w:val="0"/>
          <w:i w:val="0"/>
          <w:color w:val="000000"/>
          <w:sz w:val="22"/>
        </w:rPr>
        <w:t>most 2log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comparisons, totalling 2(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−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1)log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The number of comparisons will actually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be less than that, because the number of bubble down steps will usually be less than the full </w:t>
      </w:r>
      <w:r>
        <w:rPr>
          <w:rFonts w:ascii="CMR10" w:hAnsi="CMR10" w:eastAsia="CMR10"/>
          <w:b w:val="0"/>
          <w:i w:val="0"/>
          <w:color w:val="000000"/>
          <w:sz w:val="22"/>
        </w:rPr>
        <w:t>height of the tree, but usually not much less, so the time complexity is still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).</w:t>
      </w:r>
    </w:p>
    <w:p>
      <w:pPr>
        <w:autoSpaceDN w:val="0"/>
        <w:autoSpaceDE w:val="0"/>
        <w:widowControl/>
        <w:spacing w:line="254" w:lineRule="exact" w:before="0" w:after="0"/>
        <w:ind w:left="260" w:right="144" w:firstLine="34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The full Heapsort algorithm can thus be written in a very simple form, using the bubble </w:t>
      </w:r>
      <w:r>
        <w:rPr>
          <w:rFonts w:ascii="CMR10" w:hAnsi="CMR10" w:eastAsia="CMR10"/>
          <w:b w:val="0"/>
          <w:i w:val="0"/>
          <w:color w:val="000000"/>
          <w:sz w:val="22"/>
        </w:rPr>
        <w:t>down and heapify procedures we already have from Chapter 8. First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heapify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converts the</w:t>
      </w:r>
    </w:p>
    <w:p>
      <w:pPr>
        <w:autoSpaceDN w:val="0"/>
        <w:autoSpaceDE w:val="0"/>
        <w:widowControl/>
        <w:spacing w:line="218" w:lineRule="exact" w:before="406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73</w:t>
      </w:r>
    </w:p>
    <w:p>
      <w:pPr>
        <w:sectPr>
          <w:pgSz w:w="12240" w:h="15840"/>
          <w:pgMar w:top="806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p>
      <w:pPr>
        <w:autoSpaceDN w:val="0"/>
        <w:autoSpaceDE w:val="0"/>
        <w:widowControl/>
        <w:spacing w:line="244" w:lineRule="exact" w:before="0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array into a binary heap tree, and then the for loop moves each successive root one item at a </w:t>
      </w:r>
      <w:r>
        <w:rPr>
          <w:rFonts w:ascii="CMR10" w:hAnsi="CMR10" w:eastAsia="CMR10"/>
          <w:b w:val="0"/>
          <w:i w:val="0"/>
          <w:color w:val="000000"/>
          <w:sz w:val="22"/>
        </w:rPr>
        <w:t>time into the correct position in the sorted array:</w:t>
      </w:r>
    </w:p>
    <w:p>
      <w:pPr>
        <w:autoSpaceDN w:val="0"/>
        <w:tabs>
          <w:tab w:pos="834" w:val="left"/>
          <w:tab w:pos="1178" w:val="left"/>
        </w:tabs>
        <w:autoSpaceDE w:val="0"/>
        <w:widowControl/>
        <w:spacing w:line="270" w:lineRule="exact" w:before="212" w:after="0"/>
        <w:ind w:left="490" w:right="5184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heapSort(array a, int n)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heapify(a,n)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for( j = n ; j &gt; 1 ; j-- 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swap a[1] and a[j]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bubbleDown(1,a,j-1)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}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autoSpaceDE w:val="0"/>
        <w:widowControl/>
        <w:spacing w:line="270" w:lineRule="exact" w:before="212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It is clear from the swap step that the order of identical items can easily be reversed, so there </w:t>
      </w:r>
      <w:r>
        <w:rPr>
          <w:rFonts w:ascii="CMR10" w:hAnsi="CMR10" w:eastAsia="CMR10"/>
          <w:b w:val="0"/>
          <w:i w:val="0"/>
          <w:color w:val="000000"/>
          <w:sz w:val="22"/>
        </w:rPr>
        <w:t>is no way to render the Heapsort algorithm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stable</w:t>
      </w:r>
      <w:r>
        <w:rPr>
          <w:rFonts w:ascii="CMR10" w:hAnsi="CMR10" w:eastAsia="CMR10"/>
          <w:b w:val="0"/>
          <w:i w:val="0"/>
          <w:color w:val="000000"/>
          <w:sz w:val="22"/>
        </w:rPr>
        <w:t>.</w:t>
      </w:r>
    </w:p>
    <w:p>
      <w:pPr>
        <w:autoSpaceDN w:val="0"/>
        <w:autoSpaceDE w:val="0"/>
        <w:widowControl/>
        <w:spacing w:line="270" w:lineRule="exact" w:before="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The average and worst-case time complexities of the entire Heapsort algorithm are given </w:t>
      </w:r>
      <w:r>
        <w:rPr>
          <w:rFonts w:ascii="CMR10" w:hAnsi="CMR10" w:eastAsia="CMR10"/>
          <w:b w:val="0"/>
          <w:i w:val="0"/>
          <w:color w:val="000000"/>
          <w:sz w:val="22"/>
        </w:rPr>
        <w:t>by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sum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of two complexity functions, first that of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heapify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rearranging the original unsorted </w:t>
      </w:r>
      <w:r>
        <w:rPr>
          <w:rFonts w:ascii="CMR10" w:hAnsi="CMR10" w:eastAsia="CMR10"/>
          <w:b w:val="0"/>
          <w:i w:val="0"/>
          <w:color w:val="000000"/>
          <w:sz w:val="22"/>
        </w:rPr>
        <w:t>array into a heap tree which is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), and then that of making the sorted array out of the </w:t>
      </w:r>
      <w:r>
        <w:rPr>
          <w:rFonts w:ascii="CMR10" w:hAnsi="CMR10" w:eastAsia="CMR10"/>
          <w:b w:val="0"/>
          <w:i w:val="0"/>
          <w:color w:val="000000"/>
          <w:sz w:val="22"/>
        </w:rPr>
        <w:t>heap tree which is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) coming from the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) bubble-downs each of which has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</w:t>
      </w:r>
      <w:r>
        <w:rPr>
          <w:rFonts w:ascii="CMR10" w:hAnsi="CMR10" w:eastAsia="CMR10"/>
          <w:b w:val="0"/>
          <w:i w:val="0"/>
          <w:color w:val="000000"/>
          <w:sz w:val="22"/>
        </w:rPr>
        <w:t>complexity. Thus the overall average and worst-case complexities are both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), and </w:t>
      </w:r>
      <w:r>
        <w:rPr>
          <w:rFonts w:ascii="CMR10" w:hAnsi="CMR10" w:eastAsia="CMR10"/>
          <w:b w:val="0"/>
          <w:i w:val="0"/>
          <w:color w:val="000000"/>
          <w:sz w:val="22"/>
        </w:rPr>
        <w:t>we now have a sorting algorithm that achieves the theoretical best worst-case time complex-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ity. Using more sophisticated priority queues, such as Binomial or Fibonacci heaps, cannot </w:t>
      </w:r>
      <w:r>
        <w:rPr>
          <w:rFonts w:ascii="CMR10" w:hAnsi="CMR10" w:eastAsia="CMR10"/>
          <w:b w:val="0"/>
          <w:i w:val="0"/>
          <w:color w:val="000000"/>
          <w:sz w:val="22"/>
        </w:rPr>
        <w:t>improve on this because they have the same delete time complexity.</w:t>
      </w:r>
    </w:p>
    <w:p>
      <w:pPr>
        <w:autoSpaceDN w:val="0"/>
        <w:autoSpaceDE w:val="0"/>
        <w:widowControl/>
        <w:spacing w:line="194" w:lineRule="exact" w:before="23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A useful feature of Heapsort is that if only the largest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m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≪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items need to be found and </w:t>
      </w:r>
      <w:r>
        <w:rPr>
          <w:rFonts w:ascii="CMR10" w:hAnsi="CMR10" w:eastAsia="CMR10"/>
          <w:b w:val="0"/>
          <w:i w:val="0"/>
          <w:color w:val="000000"/>
          <w:sz w:val="22"/>
        </w:rPr>
        <w:t>sorted, rather than all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, the complexity of the second stage is only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m</w:t>
      </w:r>
      <w:r>
        <w:rPr>
          <w:rFonts w:ascii="CMR10" w:hAnsi="CMR10" w:eastAsia="CMR10"/>
          <w:b w:val="0"/>
          <w:i w:val="0"/>
          <w:color w:val="000000"/>
          <w:sz w:val="22"/>
        </w:rPr>
        <w:t>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), which can </w:t>
      </w:r>
      <w:r>
        <w:rPr>
          <w:rFonts w:ascii="CMR10" w:hAnsi="CMR10" w:eastAsia="CMR10"/>
          <w:b w:val="0"/>
          <w:i w:val="0"/>
          <w:color w:val="000000"/>
          <w:sz w:val="22"/>
        </w:rPr>
        <w:t>easily be less than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) and thus render the whole algorithm only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).</w:t>
      </w:r>
    </w:p>
    <w:p>
      <w:pPr>
        <w:autoSpaceDN w:val="0"/>
        <w:tabs>
          <w:tab w:pos="1158" w:val="left"/>
        </w:tabs>
        <w:autoSpaceDE w:val="0"/>
        <w:widowControl/>
        <w:spacing w:line="288" w:lineRule="exact" w:before="418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9.11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Divide and conquer algorithms</w:t>
      </w:r>
    </w:p>
    <w:p>
      <w:pPr>
        <w:autoSpaceDN w:val="0"/>
        <w:tabs>
          <w:tab w:pos="600" w:val="left"/>
        </w:tabs>
        <w:autoSpaceDE w:val="0"/>
        <w:widowControl/>
        <w:spacing w:line="270" w:lineRule="exact" w:before="200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All the sorting algorithms considered so far work on the whole set of items together. Instead, </w:t>
      </w:r>
      <w:r>
        <w:rPr>
          <w:rFonts w:ascii="CMTI10" w:hAnsi="CMTI10" w:eastAsia="CMTI10"/>
          <w:b w:val="0"/>
          <w:i/>
          <w:color w:val="000000"/>
          <w:sz w:val="22"/>
        </w:rPr>
        <w:t>divide and conquer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algorithms recursively split the sorting problem into more manageable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sub-problems. The idea is that it will usually be easier to sort many smaller collections of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items than one big one, and sorting single items is trivial. So we repeatedly split the given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collection into two smaller parts until we reach the ‘base case’ of one-item collections, which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require no effort to sort, and then merge them back together again. There are two main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approaches for doing this: 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Assuming we are working on an array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of size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with entries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a[0],...,a[n-1]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then the </w:t>
      </w:r>
      <w:r>
        <w:rPr>
          <w:rFonts w:ascii="CMR10" w:hAnsi="CMR10" w:eastAsia="CMR10"/>
          <w:b w:val="0"/>
          <w:i w:val="0"/>
          <w:color w:val="000000"/>
          <w:sz w:val="22"/>
        </w:rPr>
        <w:t>obvious approach is to simply split the set of indices. That is, we split the array at item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n/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2 </w:t>
      </w:r>
      <w:r>
        <w:rPr>
          <w:rFonts w:ascii="CMR10" w:hAnsi="CMR10" w:eastAsia="CMR10"/>
          <w:b w:val="0"/>
          <w:i w:val="0"/>
          <w:color w:val="000000"/>
          <w:sz w:val="22"/>
        </w:rPr>
        <w:t>and consider the two sub-arrays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a[0],...,a[(n-1)/2]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a[(n+1)/2],...,a[n-1]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This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method has the advantage that the splitting of the collection into two collections of equal (or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nearly equal) size at each stage is easy. However, the two sorted arrays that result from each </w:t>
      </w:r>
      <w:r>
        <w:rPr>
          <w:rFonts w:ascii="CMR10" w:hAnsi="CMR10" w:eastAsia="CMR10"/>
          <w:b w:val="0"/>
          <w:i w:val="0"/>
          <w:color w:val="000000"/>
          <w:sz w:val="22"/>
        </w:rPr>
        <w:t>split have to be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merged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together carefully to maintain the ordering. This is the underlying </w:t>
      </w:r>
      <w:r>
        <w:rPr>
          <w:rFonts w:ascii="CMR10" w:hAnsi="CMR10" w:eastAsia="CMR10"/>
          <w:b w:val="0"/>
          <w:i w:val="0"/>
          <w:color w:val="000000"/>
          <w:sz w:val="22"/>
        </w:rPr>
        <w:t>idea for a sorting algorithm called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mergesort</w:t>
      </w:r>
      <w:r>
        <w:rPr>
          <w:rFonts w:ascii="CMR10" w:hAnsi="CMR10" w:eastAsia="CMR10"/>
          <w:b w:val="0"/>
          <w:i w:val="0"/>
          <w:color w:val="000000"/>
          <w:sz w:val="22"/>
        </w:rPr>
        <w:t>.</w:t>
      </w:r>
    </w:p>
    <w:p>
      <w:pPr>
        <w:autoSpaceDN w:val="0"/>
        <w:autoSpaceDE w:val="0"/>
        <w:widowControl/>
        <w:spacing w:line="270" w:lineRule="exact" w:before="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Another approach would be to split the array in such a way that, at each stage, all the items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in the first collection are no bigger than all the items in the second collection. The splitting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here is obviously more complex, but all we have to do to put the pieces back together again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at each stage is to take the first sorted array followed by the second sorted array. This is the </w:t>
      </w:r>
      <w:r>
        <w:rPr>
          <w:rFonts w:ascii="CMR10" w:hAnsi="CMR10" w:eastAsia="CMR10"/>
          <w:b w:val="0"/>
          <w:i w:val="0"/>
          <w:color w:val="000000"/>
          <w:sz w:val="22"/>
        </w:rPr>
        <w:t>underlying idea for a sorting algorithm called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Quicksort</w:t>
      </w:r>
      <w:r>
        <w:rPr>
          <w:rFonts w:ascii="CMR10" w:hAnsi="CMR10" w:eastAsia="CMR10"/>
          <w:b w:val="0"/>
          <w:i w:val="0"/>
          <w:color w:val="000000"/>
          <w:sz w:val="22"/>
        </w:rPr>
        <w:t>.</w:t>
      </w:r>
    </w:p>
    <w:p>
      <w:pPr>
        <w:autoSpaceDN w:val="0"/>
        <w:autoSpaceDE w:val="0"/>
        <w:widowControl/>
        <w:spacing w:line="218" w:lineRule="exact" w:before="52" w:after="0"/>
        <w:ind w:left="60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We shall now look in detail at how these two approaches work in practice.</w:t>
      </w:r>
    </w:p>
    <w:p>
      <w:pPr>
        <w:autoSpaceDN w:val="0"/>
        <w:autoSpaceDE w:val="0"/>
        <w:widowControl/>
        <w:spacing w:line="218" w:lineRule="exact" w:before="44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74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62"/>
        <w:ind w:left="0" w:right="0"/>
      </w:pPr>
    </w:p>
    <w:p>
      <w:pPr>
        <w:autoSpaceDN w:val="0"/>
        <w:tabs>
          <w:tab w:pos="1158" w:val="left"/>
        </w:tabs>
        <w:autoSpaceDE w:val="0"/>
        <w:widowControl/>
        <w:spacing w:line="286" w:lineRule="exact" w:before="0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9.12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Quicksort</w:t>
      </w:r>
    </w:p>
    <w:p>
      <w:pPr>
        <w:autoSpaceDN w:val="0"/>
        <w:autoSpaceDE w:val="0"/>
        <w:widowControl/>
        <w:spacing w:line="270" w:lineRule="exact" w:before="20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The general idea here is to repeatedly split (or partition) the given array in such a way that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all the items in the first sub-array are smaller than all the items in the second sub-array, and </w:t>
      </w:r>
      <w:r>
        <w:rPr>
          <w:rFonts w:ascii="CMR10" w:hAnsi="CMR10" w:eastAsia="CMR10"/>
          <w:b w:val="0"/>
          <w:i w:val="0"/>
          <w:color w:val="000000"/>
          <w:sz w:val="22"/>
        </w:rPr>
        <w:t>then concatenate all the sub-arrays to give the sorted full array.</w:t>
      </w:r>
    </w:p>
    <w:p>
      <w:pPr>
        <w:autoSpaceDN w:val="0"/>
        <w:tabs>
          <w:tab w:pos="2416" w:val="left"/>
        </w:tabs>
        <w:autoSpaceDE w:val="0"/>
        <w:widowControl/>
        <w:spacing w:line="270" w:lineRule="exact" w:before="296" w:after="0"/>
        <w:ind w:left="260" w:right="144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 xml:space="preserve">How to partition.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important question is how to perform this kind of splitting most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efficiently. If the array is very simple, for example [4,3,7,8,1,6], then a good split would be to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put all the items smaller than 5 into one part, giving [4,3,1], and all the items bigger than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or equal to 5 into the other, that is [7,8,6]. Indeed, moving all items with a smaller key than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some given value into one sub-array, and all entries with a bigger or equal key into the other </w:t>
      </w:r>
      <w:r>
        <w:rPr>
          <w:rFonts w:ascii="CMR10" w:hAnsi="CMR10" w:eastAsia="CMR10"/>
          <w:b w:val="0"/>
          <w:i w:val="0"/>
          <w:color w:val="000000"/>
          <w:sz w:val="22"/>
        </w:rPr>
        <w:t>sub-array is the standard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Quicksort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strategy. The value that defines the split is called the </w:t>
      </w:r>
      <w:r>
        <w:rPr>
          <w:rFonts w:ascii="CMTI10" w:hAnsi="CMTI10" w:eastAsia="CMTI10"/>
          <w:b w:val="0"/>
          <w:i/>
          <w:color w:val="000000"/>
          <w:sz w:val="22"/>
        </w:rPr>
        <w:t>pivot</w:t>
      </w:r>
      <w:r>
        <w:rPr>
          <w:rFonts w:ascii="CMR10" w:hAnsi="CMR10" w:eastAsia="CMR10"/>
          <w:b w:val="0"/>
          <w:i w:val="0"/>
          <w:color w:val="000000"/>
          <w:sz w:val="22"/>
        </w:rPr>
        <w:t>. However, it is not obvious what is the best way to choose the pivot value.</w:t>
      </w:r>
    </w:p>
    <w:p>
      <w:pPr>
        <w:autoSpaceDN w:val="0"/>
        <w:autoSpaceDE w:val="0"/>
        <w:widowControl/>
        <w:spacing w:line="272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One situation that we absolutely have to avoid is splitting the array into an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empty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sub-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array and the whole array again. If we do this, the algorithm will not just perform badly, it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will not even terminate. However, if the pivot is chosen to be an item in the array, and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pivot is kept in between and separate from both sub-arrays, then the sub-arrays being sorted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at each recursion will always be at least one item shorter than the previous array, and the </w:t>
      </w:r>
      <w:r>
        <w:rPr>
          <w:rFonts w:ascii="CMR10" w:hAnsi="CMR10" w:eastAsia="CMR10"/>
          <w:b w:val="0"/>
          <w:i w:val="0"/>
          <w:color w:val="000000"/>
          <w:sz w:val="22"/>
        </w:rPr>
        <w:t>algorithm is guaranteed to terminate.</w:t>
      </w:r>
    </w:p>
    <w:p>
      <w:pPr>
        <w:autoSpaceDN w:val="0"/>
        <w:autoSpaceDE w:val="0"/>
        <w:widowControl/>
        <w:spacing w:line="270" w:lineRule="exact" w:before="0" w:after="0"/>
        <w:ind w:left="260" w:right="144" w:firstLine="34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Thus, it proves convenient to split the array at each stage into the sub-array of values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smaller than or equal to some chosen pivot item, followed by that chosen pivot item, followed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by the sub-array of values greater than or equal to the chosen pivot item. Moreover, to save </w:t>
      </w:r>
      <w:r>
        <w:rPr>
          <w:rFonts w:ascii="CMR10" w:hAnsi="CMR10" w:eastAsia="CMR10"/>
          <w:b w:val="0"/>
          <w:i w:val="0"/>
          <w:color w:val="000000"/>
          <w:sz w:val="22"/>
        </w:rPr>
        <w:t>space, we do not actually split the array into smaller arrays. Instead, we simply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rearrange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the </w:t>
      </w:r>
      <w:r>
        <w:rPr>
          <w:rFonts w:ascii="CMR10" w:hAnsi="CMR10" w:eastAsia="CMR10"/>
          <w:b w:val="0"/>
          <w:i w:val="0"/>
          <w:color w:val="000000"/>
          <w:sz w:val="22"/>
        </w:rPr>
        <w:t>whole array to reflect the splitting. We say that we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partition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the array, and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Quicksort </w:t>
      </w:r>
      <w:r>
        <w:rPr>
          <w:rFonts w:ascii="CMR10" w:hAnsi="CMR10" w:eastAsia="CMR10"/>
          <w:b w:val="0"/>
          <w:i w:val="0"/>
          <w:color w:val="000000"/>
          <w:sz w:val="22"/>
        </w:rPr>
        <w:t>algorithm is then applied to the sub-arrays of this partitioned array.</w:t>
      </w:r>
    </w:p>
    <w:p>
      <w:pPr>
        <w:autoSpaceDN w:val="0"/>
        <w:autoSpaceDE w:val="0"/>
        <w:widowControl/>
        <w:spacing w:line="270" w:lineRule="exact" w:before="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In order for the algorithm to be called recursively, to sort ever smaller parts of the original </w:t>
      </w:r>
      <w:r>
        <w:rPr>
          <w:rFonts w:ascii="CMR10" w:hAnsi="CMR10" w:eastAsia="CMR10"/>
          <w:b w:val="0"/>
          <w:i w:val="0"/>
          <w:color w:val="000000"/>
          <w:sz w:val="22"/>
        </w:rPr>
        <w:t>array, we need to tell it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which part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of the array is currently under consideration. Therefore, </w:t>
      </w:r>
      <w:r>
        <w:rPr>
          <w:rFonts w:ascii="CMR10" w:hAnsi="CMR10" w:eastAsia="CMR10"/>
          <w:b w:val="0"/>
          <w:i w:val="0"/>
          <w:color w:val="000000"/>
          <w:sz w:val="22"/>
        </w:rPr>
        <w:t>Quicksort is called giving the lowest index (</w:t>
      </w:r>
      <w:r>
        <w:rPr>
          <w:rFonts w:ascii="CMTT10" w:hAnsi="CMTT10" w:eastAsia="CMTT10"/>
          <w:b w:val="0"/>
          <w:i w:val="0"/>
          <w:color w:val="000000"/>
          <w:sz w:val="22"/>
        </w:rPr>
        <w:t>left</w:t>
      </w:r>
      <w:r>
        <w:rPr>
          <w:rFonts w:ascii="CMR10" w:hAnsi="CMR10" w:eastAsia="CMR10"/>
          <w:b w:val="0"/>
          <w:i w:val="0"/>
          <w:color w:val="000000"/>
          <w:sz w:val="22"/>
        </w:rPr>
        <w:t>) and highest index (</w:t>
      </w:r>
      <w:r>
        <w:rPr>
          <w:rFonts w:ascii="CMTT10" w:hAnsi="CMTT10" w:eastAsia="CMTT10"/>
          <w:b w:val="0"/>
          <w:i w:val="0"/>
          <w:color w:val="000000"/>
          <w:sz w:val="22"/>
        </w:rPr>
        <w:t>right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of the sub-array </w:t>
      </w:r>
      <w:r>
        <w:rPr>
          <w:rFonts w:ascii="CMR10" w:hAnsi="CMR10" w:eastAsia="CMR10"/>
          <w:b w:val="0"/>
          <w:i w:val="0"/>
          <w:color w:val="000000"/>
          <w:sz w:val="22"/>
        </w:rPr>
        <w:t>it must work on. Thus the algorithm takes the form:</w:t>
      </w:r>
    </w:p>
    <w:p>
      <w:pPr>
        <w:autoSpaceDN w:val="0"/>
        <w:tabs>
          <w:tab w:pos="834" w:val="left"/>
          <w:tab w:pos="1178" w:val="left"/>
        </w:tabs>
        <w:autoSpaceDE w:val="0"/>
        <w:widowControl/>
        <w:spacing w:line="270" w:lineRule="exact" w:before="172" w:after="0"/>
        <w:ind w:left="490" w:right="4032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quicksort(array a, int left, int right) {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if ( left &lt; right 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pivotindex = partition(a,left,right)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quicksort(a,left,pivotindex-1)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quicksort(a,pivotindex+1,right)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}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autoSpaceDE w:val="0"/>
        <w:widowControl/>
        <w:spacing w:line="272" w:lineRule="exact" w:before="168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for which the initial call would be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quicksort(a,0,n-1)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 the array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at the end is sorted. </w:t>
      </w:r>
      <w:r>
        <w:rPr>
          <w:rFonts w:ascii="CMR10" w:hAnsi="CMR10" w:eastAsia="CMR10"/>
          <w:b w:val="0"/>
          <w:i w:val="0"/>
          <w:color w:val="000000"/>
          <w:sz w:val="22"/>
        </w:rPr>
        <w:t>The crucial part of this is clearly the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partition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a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left</w:t>
      </w:r>
      <w:r>
        <w:rPr>
          <w:rFonts w:ascii="CMMI10" w:hAnsi="CMMI10" w:eastAsia="CMMI10"/>
          <w:b w:val="0"/>
          <w:i/>
          <w:color w:val="000000"/>
          <w:sz w:val="22"/>
        </w:rPr>
        <w:t>,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right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procedure that rearranges </w:t>
      </w:r>
      <w:r>
        <w:rPr>
          <w:rFonts w:ascii="CMR10" w:hAnsi="CMR10" w:eastAsia="CMR10"/>
          <w:b w:val="0"/>
          <w:i w:val="0"/>
          <w:color w:val="000000"/>
          <w:sz w:val="22"/>
        </w:rPr>
        <w:t>the array so that it can be split around an appropriate pivot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>[</w:t>
      </w:r>
      <w:r>
        <w:rPr>
          <w:rFonts w:ascii="CMTT10" w:hAnsi="CMTT10" w:eastAsia="CMTT10"/>
          <w:b w:val="0"/>
          <w:i w:val="0"/>
          <w:color w:val="000000"/>
          <w:sz w:val="22"/>
        </w:rPr>
        <w:t>pivotindex</w:t>
      </w:r>
      <w:r>
        <w:rPr>
          <w:rFonts w:ascii="CMR10" w:hAnsi="CMR10" w:eastAsia="CMR10"/>
          <w:b w:val="0"/>
          <w:i w:val="0"/>
          <w:color w:val="000000"/>
          <w:sz w:val="22"/>
        </w:rPr>
        <w:t>].</w:t>
      </w:r>
    </w:p>
    <w:p>
      <w:pPr>
        <w:autoSpaceDN w:val="0"/>
        <w:autoSpaceDE w:val="0"/>
        <w:widowControl/>
        <w:spacing w:line="270" w:lineRule="exact" w:before="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If we were to split off only one item at a time, Quicksort would have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recursive calls, </w:t>
      </w:r>
      <w:r>
        <w:rPr>
          <w:rFonts w:ascii="CMR10" w:hAnsi="CMR10" w:eastAsia="CMR10"/>
          <w:b w:val="0"/>
          <w:i w:val="0"/>
          <w:color w:val="000000"/>
          <w:sz w:val="22"/>
        </w:rPr>
        <w:t>where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the number of items in the array. If, on the other hand, we halve the array at each </w:t>
      </w:r>
      <w:r>
        <w:rPr>
          <w:rFonts w:ascii="CMR10" w:hAnsi="CMR10" w:eastAsia="CMR10"/>
          <w:b w:val="0"/>
          <w:i w:val="0"/>
          <w:color w:val="000000"/>
          <w:sz w:val="22"/>
        </w:rPr>
        <w:t>stage, it would only need 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recursive calls. This can be made clear by drawing a binary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tree whose nodes are labelled by the sub-arrays that have been split off at each stage, and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measuring its height. Ideally then, we would like to get two sub-arrays of roughly equal size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(namely half of the given array) since that is the most efficient way of doing this. Of course, </w:t>
      </w:r>
      <w:r>
        <w:rPr>
          <w:rFonts w:ascii="CMR10" w:hAnsi="CMR10" w:eastAsia="CMR10"/>
          <w:b w:val="0"/>
          <w:i w:val="0"/>
          <w:color w:val="000000"/>
          <w:sz w:val="22"/>
        </w:rPr>
        <w:t>that depends on choosing a good pivot.</w:t>
      </w:r>
    </w:p>
    <w:p>
      <w:pPr>
        <w:autoSpaceDN w:val="0"/>
        <w:autoSpaceDE w:val="0"/>
        <w:widowControl/>
        <w:spacing w:line="218" w:lineRule="exact" w:before="38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75</w:t>
      </w:r>
    </w:p>
    <w:p>
      <w:pPr>
        <w:sectPr>
          <w:pgSz w:w="12240" w:h="15840"/>
          <w:pgMar w:top="782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p>
      <w:pPr>
        <w:autoSpaceDN w:val="0"/>
        <w:tabs>
          <w:tab w:pos="2600" w:val="left"/>
        </w:tabs>
        <w:autoSpaceDE w:val="0"/>
        <w:widowControl/>
        <w:spacing w:line="264" w:lineRule="exact" w:before="0" w:after="0"/>
        <w:ind w:left="260" w:right="144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 xml:space="preserve">Choosing the pivot.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If we get the pivot ‘just right’ (e.g., choosing 5 in the above example),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then the split will be as even as possible. Unfortunately, there is no quick guaranteed way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of finding the optimal pivot. If the keys are integers, one could take the average value of all </w:t>
      </w:r>
      <w:r>
        <w:rPr>
          <w:rFonts w:ascii="CMR10" w:hAnsi="CMR10" w:eastAsia="CMR10"/>
          <w:b w:val="0"/>
          <w:i w:val="0"/>
          <w:color w:val="000000"/>
          <w:sz w:val="22"/>
        </w:rPr>
        <w:t>the keys, but that requires visiting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all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the entries to sample their key, adding considerable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overhead to the algorithm, and if the keys are more complicated, such as strings, you cannot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do this at all. More importantly, it would not necessarily give a pivot that is a value in the </w:t>
      </w:r>
      <w:r>
        <w:rPr>
          <w:rFonts w:ascii="CMR10" w:hAnsi="CMR10" w:eastAsia="CMR10"/>
          <w:b w:val="0"/>
          <w:i w:val="0"/>
          <w:color w:val="000000"/>
          <w:sz w:val="22"/>
        </w:rPr>
        <w:t>array. Some sensible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heuristic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pivot choice strategies are:</w:t>
      </w:r>
    </w:p>
    <w:p>
      <w:pPr>
        <w:autoSpaceDN w:val="0"/>
        <w:autoSpaceDE w:val="0"/>
        <w:widowControl/>
        <w:spacing w:line="450" w:lineRule="exact" w:before="156" w:after="0"/>
        <w:ind w:left="588" w:right="1296" w:firstLine="0"/>
        <w:jc w:val="left"/>
      </w:pP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Use a random number generator to produce an index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k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 then use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a[k]</w:t>
      </w:r>
      <w:r>
        <w:rPr>
          <w:rFonts w:ascii="CMR10" w:hAnsi="CMR10" w:eastAsia="CMR10"/>
          <w:b w:val="0"/>
          <w:i w:val="0"/>
          <w:color w:val="000000"/>
          <w:sz w:val="22"/>
        </w:rPr>
        <w:t>.</w:t>
      </w: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Take a key from ‘the middle’ of the array, that is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a[(n-1)/2]</w:t>
      </w:r>
      <w:r>
        <w:rPr>
          <w:rFonts w:ascii="CMR10" w:hAnsi="CMR10" w:eastAsia="CMR10"/>
          <w:b w:val="0"/>
          <w:i w:val="0"/>
          <w:color w:val="000000"/>
          <w:sz w:val="22"/>
        </w:rPr>
        <w:t>.</w:t>
      </w:r>
    </w:p>
    <w:p>
      <w:pPr>
        <w:autoSpaceDN w:val="0"/>
        <w:autoSpaceDE w:val="0"/>
        <w:widowControl/>
        <w:spacing w:line="378" w:lineRule="exact" w:before="72" w:after="0"/>
        <w:ind w:left="588" w:right="0" w:firstLine="0"/>
        <w:jc w:val="left"/>
      </w:pPr>
      <w:r>
        <w:rPr>
          <w:rFonts w:ascii="CMSY10" w:hAnsi="CMSY10" w:eastAsia="CMSY10"/>
          <w:b w:val="0"/>
          <w:i/>
          <w:color w:val="000000"/>
          <w:sz w:val="22"/>
        </w:rPr>
        <w:t>•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Take a small sample (e.g., 3 or 5 items) and take the ‘middle’ key of those.</w:t>
      </w:r>
    </w:p>
    <w:p>
      <w:pPr>
        <w:autoSpaceDN w:val="0"/>
        <w:autoSpaceDE w:val="0"/>
        <w:widowControl/>
        <w:spacing w:line="272" w:lineRule="exact" w:before="24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Note that one should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never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simply choose the first or last key in the array as the pivot, because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if the array is almost sorted already, that will lead to the particularly bad choice mentioned </w:t>
      </w:r>
      <w:r>
        <w:rPr>
          <w:rFonts w:ascii="CMR10" w:hAnsi="CMR10" w:eastAsia="CMR10"/>
          <w:b w:val="0"/>
          <w:i w:val="0"/>
          <w:color w:val="000000"/>
          <w:sz w:val="22"/>
        </w:rPr>
        <w:t>above, and this situation is actually quite common in practice.</w:t>
      </w:r>
    </w:p>
    <w:p>
      <w:pPr>
        <w:autoSpaceDN w:val="0"/>
        <w:autoSpaceDE w:val="0"/>
        <w:widowControl/>
        <w:spacing w:line="27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Since there are so many reasonable possibilities, and they are all fairly straightforward,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we will not give a specific implementation for any of these pivot choosing strategies, but just </w:t>
      </w:r>
      <w:r>
        <w:rPr>
          <w:rFonts w:ascii="CMR10" w:hAnsi="CMR10" w:eastAsia="CMR10"/>
          <w:b w:val="0"/>
          <w:i w:val="0"/>
          <w:color w:val="000000"/>
          <w:sz w:val="22"/>
        </w:rPr>
        <w:t>assume that we have a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choosePivot(a,left,right)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procedure that returns the index of the </w:t>
      </w:r>
      <w:r>
        <w:rPr>
          <w:rFonts w:ascii="CMR10" w:hAnsi="CMR10" w:eastAsia="CMR10"/>
          <w:b w:val="0"/>
          <w:i w:val="0"/>
          <w:color w:val="000000"/>
          <w:sz w:val="22"/>
        </w:rPr>
        <w:t>pivot for a particular sub-array (rather than the pivot value itself).</w:t>
      </w:r>
    </w:p>
    <w:p>
      <w:pPr>
        <w:autoSpaceDN w:val="0"/>
        <w:tabs>
          <w:tab w:pos="2396" w:val="left"/>
        </w:tabs>
        <w:autoSpaceDE w:val="0"/>
        <w:widowControl/>
        <w:spacing w:line="270" w:lineRule="exact" w:before="306" w:after="0"/>
        <w:ind w:left="260" w:right="144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 xml:space="preserve">The partitioning.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In order to carry out the partitioning within the given array, some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thought is required as to how this may be best achieved. This is more easily demonstrated by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an example than put into words. For a change, we will consider an array of strings, namely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programming languages: [c, fortran, java, ada, pascal, basic, haskell, ocaml]. The ordering </w:t>
      </w:r>
      <w:r>
        <w:rPr>
          <w:rFonts w:ascii="CMR10" w:hAnsi="CMR10" w:eastAsia="CMR10"/>
          <w:b w:val="0"/>
          <w:i w:val="0"/>
          <w:color w:val="000000"/>
          <w:sz w:val="22"/>
        </w:rPr>
        <w:t>we choose is the standard lexicographic one, and let the chosen pivot be “fortran”.</w:t>
      </w:r>
    </w:p>
    <w:p>
      <w:pPr>
        <w:autoSpaceDN w:val="0"/>
        <w:autoSpaceDE w:val="0"/>
        <w:widowControl/>
        <w:spacing w:line="232" w:lineRule="exact" w:before="194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We will use markers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|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 denote a partition of the array. To the left of the left marker,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there will be items we know to have a key smaller than or equal to the pivot. To the right of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right marker, there will be items we know to have a key bigger than or equal to the pivot.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In the middle, there will be the items we have not yet considered. Note that this algorithm </w:t>
      </w:r>
      <w:r>
        <w:rPr>
          <w:rFonts w:ascii="CMR10" w:hAnsi="CMR10" w:eastAsia="CMR10"/>
          <w:b w:val="0"/>
          <w:i w:val="0"/>
          <w:color w:val="000000"/>
          <w:sz w:val="22"/>
        </w:rPr>
        <w:t>proceeds to investigate the items in the array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from two sides</w:t>
      </w:r>
      <w:r>
        <w:rPr>
          <w:rFonts w:ascii="CMR10" w:hAnsi="CMR10" w:eastAsia="CMR10"/>
          <w:b w:val="0"/>
          <w:i w:val="0"/>
          <w:color w:val="000000"/>
          <w:sz w:val="22"/>
        </w:rPr>
        <w:t>.</w:t>
      </w:r>
    </w:p>
    <w:p>
      <w:pPr>
        <w:autoSpaceDN w:val="0"/>
        <w:autoSpaceDE w:val="0"/>
        <w:widowControl/>
        <w:spacing w:line="28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We begin by swapping the pivot value to the end of the array where it can easily be kept </w:t>
      </w:r>
      <w:r>
        <w:rPr>
          <w:rFonts w:ascii="CMR10" w:hAnsi="CMR10" w:eastAsia="CMR10"/>
          <w:b w:val="0"/>
          <w:i w:val="0"/>
          <w:color w:val="000000"/>
          <w:sz w:val="22"/>
        </w:rPr>
        <w:t>separate from the sub-array creation process, so we have the array: [</w:t>
      </w:r>
      <w:r>
        <w:rPr>
          <w:rFonts w:ascii="CMSY10" w:hAnsi="CMSY10" w:eastAsia="CMSY10"/>
          <w:b w:val="0"/>
          <w:i/>
          <w:color w:val="000000"/>
          <w:sz w:val="22"/>
        </w:rPr>
        <w:t>|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c, ocaml, java, ada, </w:t>
      </w:r>
      <w:r>
        <w:rPr>
          <w:rFonts w:ascii="CMR10" w:hAnsi="CMR10" w:eastAsia="CMR10"/>
          <w:b w:val="0"/>
          <w:i w:val="0"/>
          <w:color w:val="000000"/>
          <w:sz w:val="22"/>
        </w:rPr>
        <w:t>pascal, basic, haskell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|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fortran]. Starting from the left, we find “c” is less than “fortran”, so </w:t>
      </w:r>
      <w:r>
        <w:rPr>
          <w:rFonts w:ascii="CMR10" w:hAnsi="CMR10" w:eastAsia="CMR10"/>
          <w:b w:val="0"/>
          <w:i w:val="0"/>
          <w:color w:val="000000"/>
          <w:sz w:val="22"/>
        </w:rPr>
        <w:t>we move the left marker one step to the right to give [c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|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ocaml, java, ada, pascal, basic, </w:t>
      </w:r>
      <w:r>
        <w:rPr>
          <w:rFonts w:ascii="CMR10" w:hAnsi="CMR10" w:eastAsia="CMR10"/>
          <w:b w:val="0"/>
          <w:i w:val="0"/>
          <w:color w:val="000000"/>
          <w:sz w:val="22"/>
        </w:rPr>
        <w:t>haskell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|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fortran]. Now “ocaml” is greater than “fortran”, so we stop on the left and proceed </w:t>
      </w:r>
      <w:r>
        <w:rPr>
          <w:rFonts w:ascii="CMR10" w:hAnsi="CMR10" w:eastAsia="CMR10"/>
          <w:b w:val="0"/>
          <w:i w:val="0"/>
          <w:color w:val="000000"/>
          <w:sz w:val="22"/>
        </w:rPr>
        <w:t>from the right instead, without moving the left marker. We then find “haskell” is bigger than</w:t>
      </w:r>
      <w:r>
        <w:rPr>
          <w:rFonts w:ascii="CMR10" w:hAnsi="CMR10" w:eastAsia="CMR10"/>
          <w:b w:val="0"/>
          <w:i w:val="0"/>
          <w:color w:val="000000"/>
          <w:sz w:val="22"/>
        </w:rPr>
        <w:t>“fortran”, so we move the right marker to the left by one, giving [c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|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ocaml, java, ada, pascal, </w:t>
      </w:r>
      <w:r>
        <w:rPr>
          <w:rFonts w:ascii="CMR10" w:hAnsi="CMR10" w:eastAsia="CMR10"/>
          <w:b w:val="0"/>
          <w:i w:val="0"/>
          <w:color w:val="000000"/>
          <w:sz w:val="22"/>
        </w:rPr>
        <w:t>basic,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|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haskell, fortran]. Now “basic” is smaller than “fortran”, so we have two keys, “ocaml”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and “basic”, which are ‘on the wrong side’. We therefore swap them, which allows us to move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both the left and the right marker one step further towards the middle. This brings us to [c, </w:t>
      </w:r>
      <w:r>
        <w:rPr>
          <w:rFonts w:ascii="CMR10" w:hAnsi="CMR10" w:eastAsia="CMR10"/>
          <w:b w:val="0"/>
          <w:i w:val="0"/>
          <w:color w:val="000000"/>
          <w:sz w:val="22"/>
        </w:rPr>
        <w:t>basic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|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java, ada, pascal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|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ocaml, haskell, fortran]. Now we proceed from the left once again, </w:t>
      </w:r>
      <w:r>
        <w:rPr>
          <w:rFonts w:ascii="CMR10" w:hAnsi="CMR10" w:eastAsia="CMR10"/>
          <w:b w:val="0"/>
          <w:i w:val="0"/>
          <w:color w:val="000000"/>
          <w:sz w:val="22"/>
        </w:rPr>
        <w:t>but “java” is bigger than “fortran”, so we stop there and switch to the right. Then “pascal”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is bigger than “fortran”, so we move the right marker again. We then find “ada”, which is </w:t>
      </w:r>
      <w:r>
        <w:rPr>
          <w:rFonts w:ascii="CMR10" w:hAnsi="CMR10" w:eastAsia="CMR10"/>
          <w:b w:val="0"/>
          <w:i w:val="0"/>
          <w:color w:val="000000"/>
          <w:sz w:val="22"/>
        </w:rPr>
        <w:t>smaller than the pivot, so we stop. We have now got [c, basic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|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java, ada,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|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pascal, ocaml,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haskell, fortran]. As before, we want to swap “java” and “ada”, which leaves the left and the </w:t>
      </w:r>
      <w:r>
        <w:rPr>
          <w:rFonts w:ascii="CMR10" w:hAnsi="CMR10" w:eastAsia="CMR10"/>
          <w:b w:val="0"/>
          <w:i w:val="0"/>
          <w:color w:val="000000"/>
          <w:sz w:val="22"/>
        </w:rPr>
        <w:t>right markers in the same place: [c, basic, ada, java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| |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pascal, ocaml, haskell, fortran], so we</w:t>
      </w:r>
    </w:p>
    <w:p>
      <w:pPr>
        <w:autoSpaceDN w:val="0"/>
        <w:autoSpaceDE w:val="0"/>
        <w:widowControl/>
        <w:spacing w:line="218" w:lineRule="exact" w:before="324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76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p>
      <w:pPr>
        <w:autoSpaceDN w:val="0"/>
        <w:autoSpaceDE w:val="0"/>
        <w:widowControl/>
        <w:spacing w:line="322" w:lineRule="exact" w:before="0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stop. Finally, we swap the pivot back from the last position into the position immediately </w:t>
      </w:r>
      <w:r>
        <w:rPr>
          <w:rFonts w:ascii="CMR10" w:hAnsi="CMR10" w:eastAsia="CMR10"/>
          <w:b w:val="0"/>
          <w:i w:val="0"/>
          <w:color w:val="000000"/>
          <w:sz w:val="22"/>
        </w:rPr>
        <w:t>after the markers to give [c, basic, ada, java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| |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fortran, ocaml, haskell, pascal].</w:t>
      </w:r>
    </w:p>
    <w:p>
      <w:pPr>
        <w:autoSpaceDN w:val="0"/>
        <w:autoSpaceDE w:val="0"/>
        <w:widowControl/>
        <w:spacing w:line="26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Since we obviously cannot have the marker indices ‘between’ array entries, we will as-</w:t>
      </w:r>
      <w:r>
        <w:rPr>
          <w:rFonts w:ascii="CMR10" w:hAnsi="CMR10" w:eastAsia="CMR10"/>
          <w:b w:val="0"/>
          <w:i w:val="0"/>
          <w:color w:val="000000"/>
          <w:sz w:val="22"/>
        </w:rPr>
        <w:t>sume the left marker is on the left of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a[leftmark]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 the right marker is to the right </w:t>
      </w:r>
      <w:r>
        <w:rPr>
          <w:rFonts w:ascii="CMR10" w:hAnsi="CMR10" w:eastAsia="CMR10"/>
          <w:b w:val="0"/>
          <w:i w:val="0"/>
          <w:color w:val="000000"/>
          <w:sz w:val="22"/>
        </w:rPr>
        <w:t>of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a[rightmark]</w:t>
      </w:r>
      <w:r>
        <w:rPr>
          <w:rFonts w:ascii="CMR10" w:hAnsi="CMR10" w:eastAsia="CMR10"/>
          <w:b w:val="0"/>
          <w:i w:val="0"/>
          <w:color w:val="000000"/>
          <w:sz w:val="22"/>
        </w:rPr>
        <w:t>. The markers are therefore ‘in the same place’ once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rightmark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becomes </w:t>
      </w:r>
      <w:r>
        <w:rPr>
          <w:rFonts w:ascii="CMR10" w:hAnsi="CMR10" w:eastAsia="CMR10"/>
          <w:b w:val="0"/>
          <w:i w:val="0"/>
          <w:color w:val="000000"/>
          <w:sz w:val="22"/>
        </w:rPr>
        <w:t>smaller than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leftmark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which is when we stop. If we assume that the keys are integers, we </w:t>
      </w:r>
      <w:r>
        <w:rPr>
          <w:rFonts w:ascii="CMR10" w:hAnsi="CMR10" w:eastAsia="CMR10"/>
          <w:b w:val="0"/>
          <w:i w:val="0"/>
          <w:color w:val="000000"/>
          <w:sz w:val="22"/>
        </w:rPr>
        <w:t>can write the partitioning procedure, that needs to return the final pivot position, as:</w:t>
      </w:r>
    </w:p>
    <w:p>
      <w:pPr>
        <w:autoSpaceDN w:val="0"/>
        <w:autoSpaceDE w:val="0"/>
        <w:widowControl/>
        <w:spacing w:line="270" w:lineRule="exact" w:before="240" w:after="26"/>
        <w:ind w:left="834" w:right="3888" w:hanging="344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partition(array a, int left, int right) { 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pivotindex = choosePivot(a, left, right) 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pivot = a[pivotindex]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swap a[pivotindex] and a[right]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leftmark = left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rightmark = right - 1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while (leftmark &lt;= rightmark) {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80.0" w:type="dxa"/>
      </w:tblPr>
      <w:tblGrid>
        <w:gridCol w:w="3120"/>
        <w:gridCol w:w="3120"/>
        <w:gridCol w:w="3120"/>
      </w:tblGrid>
      <w:tr>
        <w:trPr>
          <w:trHeight w:hRule="exact" w:val="272"/>
        </w:trPr>
        <w:tc>
          <w:tcPr>
            <w:tcW w:type="dxa" w:w="3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598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while (leftmark &lt;= rightmark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and</w:t>
            </w:r>
          </w:p>
        </w:tc>
        <w:tc>
          <w:tcPr>
            <w:tcW w:type="dxa" w:w="3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126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a[leftmark] &lt;= pivot)</w:t>
            </w:r>
          </w:p>
        </w:tc>
      </w:tr>
    </w:tbl>
    <w:p>
      <w:pPr>
        <w:autoSpaceDN w:val="0"/>
        <w:autoSpaceDE w:val="0"/>
        <w:widowControl/>
        <w:spacing w:line="218" w:lineRule="exact" w:before="26" w:after="26"/>
        <w:ind w:left="1636" w:right="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>leftmark++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80.0" w:type="dxa"/>
      </w:tblPr>
      <w:tblGrid>
        <w:gridCol w:w="3120"/>
        <w:gridCol w:w="3120"/>
        <w:gridCol w:w="3120"/>
      </w:tblGrid>
      <w:tr>
        <w:trPr>
          <w:trHeight w:hRule="exact" w:val="272"/>
        </w:trPr>
        <w:tc>
          <w:tcPr>
            <w:tcW w:type="dxa" w:w="3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598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while (leftmark &lt;= rightmark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and</w:t>
            </w:r>
          </w:p>
        </w:tc>
        <w:tc>
          <w:tcPr>
            <w:tcW w:type="dxa" w:w="3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126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a[rightmark] &gt;= pivot)</w:t>
            </w:r>
          </w:p>
        </w:tc>
      </w:tr>
    </w:tbl>
    <w:p>
      <w:pPr>
        <w:autoSpaceDN w:val="0"/>
        <w:tabs>
          <w:tab w:pos="834" w:val="left"/>
          <w:tab w:pos="1178" w:val="left"/>
          <w:tab w:pos="1520" w:val="left"/>
          <w:tab w:pos="1636" w:val="left"/>
        </w:tabs>
        <w:autoSpaceDE w:val="0"/>
        <w:widowControl/>
        <w:spacing w:line="268" w:lineRule="exact" w:before="0" w:after="0"/>
        <w:ind w:left="490" w:right="3600" w:firstLine="0"/>
        <w:jc w:val="left"/>
      </w:pP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>rightmark--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if (leftmark &lt; rightmark)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swap a[leftmark++] and a[rightmark--]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}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swap a[leftmark] and a[right]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return leftmark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autoSpaceDE w:val="0"/>
        <w:widowControl/>
        <w:spacing w:line="272" w:lineRule="exact" w:before="238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This achieves a partitioning that ends with the same items in the array, but in a different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order, with all items to the left of the returned pivot position smaller or equal to the pivot </w:t>
      </w:r>
      <w:r>
        <w:rPr>
          <w:rFonts w:ascii="CMR10" w:hAnsi="CMR10" w:eastAsia="CMR10"/>
          <w:b w:val="0"/>
          <w:i w:val="0"/>
          <w:color w:val="000000"/>
          <w:sz w:val="22"/>
        </w:rPr>
        <w:t>value, and all items to the right greater or equal to the pivot value.</w:t>
      </w:r>
    </w:p>
    <w:p>
      <w:pPr>
        <w:autoSpaceDN w:val="0"/>
        <w:autoSpaceDE w:val="0"/>
        <w:widowControl/>
        <w:spacing w:line="272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Note that this algorithm doesn’t require any extra memory – it just swaps the items in the </w:t>
      </w:r>
      <w:r>
        <w:rPr>
          <w:rFonts w:ascii="CMR10" w:hAnsi="CMR10" w:eastAsia="CMR10"/>
          <w:b w:val="0"/>
          <w:i w:val="0"/>
          <w:color w:val="000000"/>
          <w:sz w:val="22"/>
        </w:rPr>
        <w:t>original array. However, the swapping of items means the algorithm is not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stable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To render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quicksort stable, the partitioning must be done in such a way that the order of identical items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can never be reversed. A conceptually simple approach that does this, but requires more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memory and copying, is to simply go systematically through the whole array, re-filling the </w:t>
      </w:r>
      <w:r>
        <w:rPr>
          <w:rFonts w:ascii="CMR10" w:hAnsi="CMR10" w:eastAsia="CMR10"/>
          <w:b w:val="0"/>
          <w:i w:val="0"/>
          <w:color w:val="000000"/>
          <w:sz w:val="22"/>
        </w:rPr>
        <w:t>array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with items less than or equal to the pivot, and filling a second array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b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with items </w:t>
      </w:r>
      <w:r>
        <w:rPr>
          <w:rFonts w:ascii="CMR10" w:hAnsi="CMR10" w:eastAsia="CMR10"/>
          <w:b w:val="0"/>
          <w:i w:val="0"/>
          <w:color w:val="000000"/>
          <w:sz w:val="22"/>
        </w:rPr>
        <w:t>greater or equal to the pivot, and finally copying the array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b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into the end of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>:</w:t>
      </w:r>
    </w:p>
    <w:p>
      <w:pPr>
        <w:autoSpaceDN w:val="0"/>
        <w:tabs>
          <w:tab w:pos="834" w:val="left"/>
          <w:tab w:pos="1178" w:val="left"/>
          <w:tab w:pos="1520" w:val="left"/>
        </w:tabs>
        <w:autoSpaceDE w:val="0"/>
        <w:widowControl/>
        <w:spacing w:line="270" w:lineRule="exact" w:before="240" w:after="0"/>
        <w:ind w:left="490" w:right="1152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partition2(array a, int left, int right)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create new array b of size right-left+1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pivotindex = choosePivot(a, left, right)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pivot = a[pivotindex]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acount = left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bcount = 1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for ( i = left ; i &lt;= right ; i++ 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if ( i == pivotindex 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b[0] = a[i]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>else if ( a[i] &lt; pivot || (a[i] == pivot &amp;&amp; i &lt; pivotindex) )</w:t>
      </w:r>
    </w:p>
    <w:p>
      <w:pPr>
        <w:autoSpaceDN w:val="0"/>
        <w:autoSpaceDE w:val="0"/>
        <w:widowControl/>
        <w:spacing w:line="218" w:lineRule="exact" w:before="514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77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p>
      <w:pPr>
        <w:autoSpaceDN w:val="0"/>
        <w:tabs>
          <w:tab w:pos="834" w:val="left"/>
          <w:tab w:pos="1178" w:val="left"/>
          <w:tab w:pos="1520" w:val="left"/>
        </w:tabs>
        <w:autoSpaceDE w:val="0"/>
        <w:widowControl/>
        <w:spacing w:line="264" w:lineRule="exact" w:before="0" w:after="0"/>
        <w:ind w:left="490" w:right="4752" w:firstLine="0"/>
        <w:jc w:val="left"/>
      </w:pP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a[acount++] = a[i]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else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b[bcount++] = a[i]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}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for ( i = 0 ; i &lt; bcount ; i++ 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a[acount++] = b[i]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return right-bcount+1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autoSpaceDE w:val="0"/>
        <w:widowControl/>
        <w:spacing w:line="270" w:lineRule="exact" w:before="136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Like the first partition procedure, this also achieves a partitioning with the same items in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array, but in a different order, with all items to the left of the returned pivot position smaller </w:t>
      </w:r>
      <w:r>
        <w:rPr>
          <w:rFonts w:ascii="CMR10" w:hAnsi="CMR10" w:eastAsia="CMR10"/>
          <w:b w:val="0"/>
          <w:i w:val="0"/>
          <w:color w:val="000000"/>
          <w:sz w:val="22"/>
        </w:rPr>
        <w:t>or equal to the pivot value, and all items to the right greater or equal to the pivot value.</w:t>
      </w:r>
    </w:p>
    <w:p>
      <w:pPr>
        <w:autoSpaceDN w:val="0"/>
        <w:tabs>
          <w:tab w:pos="3192" w:val="left"/>
        </w:tabs>
        <w:autoSpaceDE w:val="0"/>
        <w:widowControl/>
        <w:spacing w:line="272" w:lineRule="exact" w:before="288" w:after="0"/>
        <w:ind w:left="260" w:right="144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 xml:space="preserve">Complexity of Quicksort.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Once again we shall determine complexity based on the number </w:t>
      </w:r>
      <w:r>
        <w:rPr>
          <w:rFonts w:ascii="CMR10" w:hAnsi="CMR10" w:eastAsia="CMR10"/>
          <w:b w:val="0"/>
          <w:i w:val="0"/>
          <w:color w:val="000000"/>
          <w:sz w:val="22"/>
        </w:rPr>
        <w:t>of comparisons performed. The partitioning step compares each of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items against the pivot, </w:t>
      </w:r>
      <w:r>
        <w:rPr>
          <w:rFonts w:ascii="CMR10" w:hAnsi="CMR10" w:eastAsia="CMR10"/>
          <w:b w:val="0"/>
          <w:i w:val="0"/>
          <w:color w:val="000000"/>
          <w:sz w:val="22"/>
        </w:rPr>
        <w:t>and therefore has complexity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). Clearly, some partition and pivot choice algorithms are </w:t>
      </w:r>
      <w:r>
        <w:rPr>
          <w:rFonts w:ascii="CMR10" w:hAnsi="CMR10" w:eastAsia="CMR10"/>
          <w:b w:val="0"/>
          <w:i w:val="0"/>
          <w:color w:val="000000"/>
          <w:sz w:val="22"/>
        </w:rPr>
        <w:t>less efficient than others, like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partition2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involving more copying of items than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partition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</w:t>
      </w:r>
      <w:r>
        <w:rPr>
          <w:rFonts w:ascii="CMR10" w:hAnsi="CMR10" w:eastAsia="CMR10"/>
          <w:b w:val="0"/>
          <w:i w:val="0"/>
          <w:color w:val="000000"/>
          <w:sz w:val="22"/>
        </w:rPr>
        <w:t>but that does not generally affect the overall complexity class.</w:t>
      </w:r>
    </w:p>
    <w:p>
      <w:pPr>
        <w:autoSpaceDN w:val="0"/>
        <w:tabs>
          <w:tab w:pos="600" w:val="left"/>
          <w:tab w:pos="2492" w:val="left"/>
        </w:tabs>
        <w:autoSpaceDE w:val="0"/>
        <w:widowControl/>
        <w:spacing w:line="310" w:lineRule="exact" w:before="0" w:after="0"/>
        <w:ind w:left="260" w:right="144" w:firstLine="0"/>
        <w:jc w:val="left"/>
      </w:pP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In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worst case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when an array is partitioned, we have one empty sub-array. If this </w:t>
      </w:r>
      <w:r>
        <w:rPr>
          <w:rFonts w:ascii="CMR10" w:hAnsi="CMR10" w:eastAsia="CMR10"/>
          <w:b w:val="0"/>
          <w:i w:val="0"/>
          <w:color w:val="000000"/>
          <w:sz w:val="22"/>
        </w:rPr>
        <w:t>happens at each step, we apply the partitioning method to arrays of size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, then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−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1, then 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−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2, until we reach 1. Those complexity functions then add up to </w:t>
      </w:r>
      <w:r>
        <w:br/>
      </w:r>
      <w:r>
        <w:tab/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+ 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−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1) + 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−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2) +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· · ·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2 + 1 =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+ 1)</w:t>
      </w:r>
      <w:r>
        <w:rPr>
          <w:rFonts w:ascii="CMMI10" w:hAnsi="CMMI10" w:eastAsia="CMMI10"/>
          <w:b w:val="0"/>
          <w:i/>
          <w:color w:val="000000"/>
          <w:sz w:val="22"/>
        </w:rPr>
        <w:t>/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2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>Ignoring the constant factor and the non-dominant term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n/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2, this shows that, in the worst </w:t>
      </w:r>
      <w:r>
        <w:rPr>
          <w:rFonts w:ascii="CMR10" w:hAnsi="CMR10" w:eastAsia="CMR10"/>
          <w:b w:val="0"/>
          <w:i w:val="0"/>
          <w:color w:val="000000"/>
          <w:sz w:val="22"/>
        </w:rPr>
        <w:t>case, the number of comparisons performed by Quicksort is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>).</w:t>
      </w:r>
    </w:p>
    <w:p>
      <w:pPr>
        <w:autoSpaceDN w:val="0"/>
        <w:tabs>
          <w:tab w:pos="600" w:val="left"/>
          <w:tab w:pos="1094" w:val="left"/>
        </w:tabs>
        <w:autoSpaceDE w:val="0"/>
        <w:widowControl/>
        <w:spacing w:line="316" w:lineRule="exact" w:before="0" w:after="0"/>
        <w:ind w:left="260" w:right="144" w:firstLine="0"/>
        <w:jc w:val="left"/>
      </w:pP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In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best case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whenever we partition the array, the resulting sub-arrays will differ in size </w:t>
      </w:r>
      <w:r>
        <w:rPr>
          <w:rFonts w:ascii="CMR10" w:hAnsi="CMR10" w:eastAsia="CMR10"/>
          <w:b w:val="0"/>
          <w:i w:val="0"/>
          <w:color w:val="000000"/>
          <w:sz w:val="22"/>
        </w:rPr>
        <w:t>by at most one. Then we have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comparisons in the first case, two lots of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⌊</w:t>
      </w:r>
      <w:r>
        <w:rPr>
          <w:rFonts w:ascii="CMMI10" w:hAnsi="CMMI10" w:eastAsia="CMMI10"/>
          <w:b w:val="0"/>
          <w:i/>
          <w:color w:val="000000"/>
          <w:sz w:val="22"/>
        </w:rPr>
        <w:t>n/</w:t>
      </w:r>
      <w:r>
        <w:rPr>
          <w:rFonts w:ascii="CMR10" w:hAnsi="CMR10" w:eastAsia="CMR10"/>
          <w:b w:val="0"/>
          <w:i w:val="0"/>
          <w:color w:val="000000"/>
          <w:sz w:val="22"/>
        </w:rPr>
        <w:t>2</w:t>
      </w:r>
      <w:r>
        <w:rPr>
          <w:rFonts w:ascii="CMSY10" w:hAnsi="CMSY10" w:eastAsia="CMSY10"/>
          <w:b w:val="0"/>
          <w:i/>
          <w:color w:val="000000"/>
          <w:sz w:val="22"/>
        </w:rPr>
        <w:t>⌋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comparisons </w:t>
      </w:r>
      <w:r>
        <w:rPr>
          <w:rFonts w:ascii="CMR10" w:hAnsi="CMR10" w:eastAsia="CMR10"/>
          <w:b w:val="0"/>
          <w:i w:val="0"/>
          <w:color w:val="000000"/>
          <w:sz w:val="22"/>
        </w:rPr>
        <w:t>for the two sub-arrays, four times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⌊</w:t>
      </w:r>
      <w:r>
        <w:rPr>
          <w:rFonts w:ascii="CMMI10" w:hAnsi="CMMI10" w:eastAsia="CMMI10"/>
          <w:b w:val="0"/>
          <w:i/>
          <w:color w:val="000000"/>
          <w:sz w:val="22"/>
        </w:rPr>
        <w:t>n/</w:t>
      </w:r>
      <w:r>
        <w:rPr>
          <w:rFonts w:ascii="CMR10" w:hAnsi="CMR10" w:eastAsia="CMR10"/>
          <w:b w:val="0"/>
          <w:i w:val="0"/>
          <w:color w:val="000000"/>
          <w:sz w:val="22"/>
        </w:rPr>
        <w:t>4</w:t>
      </w:r>
      <w:r>
        <w:rPr>
          <w:rFonts w:ascii="CMSY10" w:hAnsi="CMSY10" w:eastAsia="CMSY10"/>
          <w:b w:val="0"/>
          <w:i/>
          <w:color w:val="000000"/>
          <w:sz w:val="22"/>
        </w:rPr>
        <w:t>⌋</w:t>
      </w:r>
      <w:r>
        <w:rPr>
          <w:rFonts w:ascii="CMR10" w:hAnsi="CMR10" w:eastAsia="CMR10"/>
          <w:b w:val="0"/>
          <w:i w:val="0"/>
          <w:color w:val="000000"/>
          <w:sz w:val="22"/>
        </w:rPr>
        <w:t>, eight times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⌊</w:t>
      </w:r>
      <w:r>
        <w:rPr>
          <w:rFonts w:ascii="CMMI10" w:hAnsi="CMMI10" w:eastAsia="CMMI10"/>
          <w:b w:val="0"/>
          <w:i/>
          <w:color w:val="000000"/>
          <w:sz w:val="22"/>
        </w:rPr>
        <w:t>n/</w:t>
      </w:r>
      <w:r>
        <w:rPr>
          <w:rFonts w:ascii="CMR10" w:hAnsi="CMR10" w:eastAsia="CMR10"/>
          <w:b w:val="0"/>
          <w:i w:val="0"/>
          <w:color w:val="000000"/>
          <w:sz w:val="22"/>
        </w:rPr>
        <w:t>8</w:t>
      </w:r>
      <w:r>
        <w:rPr>
          <w:rFonts w:ascii="CMSY10" w:hAnsi="CMSY10" w:eastAsia="CMSY10"/>
          <w:b w:val="0"/>
          <w:i/>
          <w:color w:val="000000"/>
          <w:sz w:val="22"/>
        </w:rPr>
        <w:t>⌋</w:t>
      </w:r>
      <w:r>
        <w:rPr>
          <w:rFonts w:ascii="CMR10" w:hAnsi="CMR10" w:eastAsia="CMR10"/>
          <w:b w:val="0"/>
          <w:i w:val="0"/>
          <w:color w:val="000000"/>
          <w:sz w:val="22"/>
        </w:rPr>
        <w:t>, and so on, down to 2</w:t>
      </w:r>
      <w:r>
        <w:rPr>
          <w:rFonts w:ascii="CMR8" w:hAnsi="CMR8" w:eastAsia="CMR8"/>
          <w:b w:val="0"/>
          <w:i w:val="0"/>
          <w:color w:val="000000"/>
          <w:sz w:val="16"/>
        </w:rPr>
        <w:t>log</w:t>
      </w:r>
      <w:r>
        <w:rPr>
          <w:rFonts w:ascii="CMR6" w:hAnsi="CMR6" w:eastAsia="CMR6"/>
          <w:b w:val="0"/>
          <w:i w:val="0"/>
          <w:color w:val="000000"/>
          <w:sz w:val="12"/>
        </w:rPr>
        <w:t>2</w:t>
      </w:r>
      <w:r>
        <w:rPr>
          <w:rFonts w:ascii="CMMI8" w:hAnsi="CMMI8" w:eastAsia="CMMI8"/>
          <w:b w:val="0"/>
          <w:i/>
          <w:color w:val="000000"/>
          <w:sz w:val="16"/>
        </w:rPr>
        <w:t xml:space="preserve"> n</w:t>
      </w:r>
      <w:r>
        <w:rPr>
          <w:rFonts w:ascii="CMSY8" w:hAnsi="CMSY8" w:eastAsia="CMSY8"/>
          <w:b w:val="0"/>
          <w:i/>
          <w:color w:val="000000"/>
          <w:sz w:val="16"/>
        </w:rPr>
        <w:t>−</w:t>
      </w:r>
      <w:r>
        <w:rPr>
          <w:rFonts w:ascii="CMR8" w:hAnsi="CMR8" w:eastAsia="CMR8"/>
          <w:b w:val="0"/>
          <w:i w:val="0"/>
          <w:color w:val="000000"/>
          <w:sz w:val="16"/>
        </w:rPr>
        <w:t>1</w:t>
      </w:r>
      <w:r>
        <w:rPr>
          <w:rFonts w:ascii="CMR10" w:hAnsi="CMR10" w:eastAsia="CMR10"/>
          <w:b w:val="0"/>
          <w:i w:val="0"/>
          <w:color w:val="000000"/>
          <w:sz w:val="22"/>
        </w:rPr>
        <w:t>times</w:t>
      </w:r>
      <w:r>
        <w:rPr>
          <w:rFonts w:ascii="CMSY10" w:hAnsi="CMSY10" w:eastAsia="CMSY10"/>
          <w:b w:val="0"/>
          <w:i/>
          <w:color w:val="000000"/>
          <w:sz w:val="22"/>
        </w:rPr>
        <w:t>⌊</w:t>
      </w:r>
      <w:r>
        <w:rPr>
          <w:rFonts w:ascii="CMMI10" w:hAnsi="CMMI10" w:eastAsia="CMMI10"/>
          <w:b w:val="0"/>
          <w:i/>
          <w:color w:val="000000"/>
          <w:sz w:val="22"/>
        </w:rPr>
        <w:t>n/</w:t>
      </w:r>
      <w:r>
        <w:rPr>
          <w:rFonts w:ascii="CMR10" w:hAnsi="CMR10" w:eastAsia="CMR10"/>
          <w:b w:val="0"/>
          <w:i w:val="0"/>
          <w:color w:val="000000"/>
          <w:sz w:val="22"/>
        </w:rPr>
        <w:t>2</w:t>
      </w:r>
      <w:r>
        <w:rPr>
          <w:rFonts w:ascii="CMR8" w:hAnsi="CMR8" w:eastAsia="CMR8"/>
          <w:b w:val="0"/>
          <w:i w:val="0"/>
          <w:color w:val="000000"/>
          <w:sz w:val="16"/>
        </w:rPr>
        <w:t>log</w:t>
      </w:r>
      <w:r>
        <w:rPr>
          <w:rFonts w:ascii="CMR6" w:hAnsi="CMR6" w:eastAsia="CMR6"/>
          <w:b w:val="0"/>
          <w:i w:val="0"/>
          <w:color w:val="000000"/>
          <w:sz w:val="12"/>
        </w:rPr>
        <w:t>2</w:t>
      </w:r>
      <w:r>
        <w:rPr>
          <w:rFonts w:ascii="CMMI8" w:hAnsi="CMMI8" w:eastAsia="CMMI8"/>
          <w:b w:val="0"/>
          <w:i/>
          <w:color w:val="000000"/>
          <w:sz w:val="16"/>
        </w:rPr>
        <w:t xml:space="preserve"> n</w:t>
      </w:r>
      <w:r>
        <w:rPr>
          <w:rFonts w:ascii="CMSY8" w:hAnsi="CMSY8" w:eastAsia="CMSY8"/>
          <w:b w:val="0"/>
          <w:i/>
          <w:color w:val="000000"/>
          <w:sz w:val="16"/>
        </w:rPr>
        <w:t>−</w:t>
      </w:r>
      <w:r>
        <w:rPr>
          <w:rFonts w:ascii="CMR8" w:hAnsi="CMR8" w:eastAsia="CMR8"/>
          <w:b w:val="0"/>
          <w:i w:val="0"/>
          <w:color w:val="000000"/>
          <w:sz w:val="16"/>
        </w:rPr>
        <w:t>1</w:t>
      </w:r>
      <w:r>
        <w:rPr>
          <w:rFonts w:ascii="CMSY10" w:hAnsi="CMSY10" w:eastAsia="CMSY10"/>
          <w:b w:val="0"/>
          <w:i/>
          <w:color w:val="000000"/>
          <w:sz w:val="22"/>
        </w:rPr>
        <w:t>⌋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=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⌊</w:t>
      </w:r>
      <w:r>
        <w:rPr>
          <w:rFonts w:ascii="CMR10" w:hAnsi="CMR10" w:eastAsia="CMR10"/>
          <w:b w:val="0"/>
          <w:i w:val="0"/>
          <w:color w:val="000000"/>
          <w:sz w:val="22"/>
        </w:rPr>
        <w:t>2</w:t>
      </w:r>
      <w:r>
        <w:rPr>
          <w:rFonts w:ascii="CMSY10" w:hAnsi="CMSY10" w:eastAsia="CMSY10"/>
          <w:b w:val="0"/>
          <w:i/>
          <w:color w:val="000000"/>
          <w:sz w:val="22"/>
        </w:rPr>
        <w:t>⌋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That gives the total number of comparisons as </w:t>
      </w:r>
      <w:r>
        <w:br/>
      </w:r>
      <w:r>
        <w:tab/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+ 2</w:t>
      </w:r>
      <w:r>
        <w:rPr>
          <w:rFonts w:ascii="CMR8" w:hAnsi="CMR8" w:eastAsia="CMR8"/>
          <w:b w:val="0"/>
          <w:i w:val="0"/>
          <w:color w:val="000000"/>
          <w:sz w:val="16"/>
        </w:rPr>
        <w:t>1</w:t>
      </w:r>
      <w:r>
        <w:rPr>
          <w:rFonts w:ascii="CMSY10" w:hAnsi="CMSY10" w:eastAsia="CMSY10"/>
          <w:b w:val="0"/>
          <w:i/>
          <w:color w:val="000000"/>
          <w:sz w:val="22"/>
        </w:rPr>
        <w:t>⌊</w:t>
      </w:r>
      <w:r>
        <w:rPr>
          <w:rFonts w:ascii="CMMI10" w:hAnsi="CMMI10" w:eastAsia="CMMI10"/>
          <w:b w:val="0"/>
          <w:i/>
          <w:color w:val="000000"/>
          <w:sz w:val="22"/>
        </w:rPr>
        <w:t>n/</w:t>
      </w:r>
      <w:r>
        <w:rPr>
          <w:rFonts w:ascii="CMR10" w:hAnsi="CMR10" w:eastAsia="CMR10"/>
          <w:b w:val="0"/>
          <w:i w:val="0"/>
          <w:color w:val="000000"/>
          <w:sz w:val="22"/>
        </w:rPr>
        <w:t>2</w:t>
      </w:r>
      <w:r>
        <w:rPr>
          <w:rFonts w:ascii="CMR8" w:hAnsi="CMR8" w:eastAsia="CMR8"/>
          <w:b w:val="0"/>
          <w:i w:val="0"/>
          <w:color w:val="000000"/>
          <w:sz w:val="16"/>
        </w:rPr>
        <w:t>1</w:t>
      </w:r>
      <w:r>
        <w:rPr>
          <w:rFonts w:ascii="CMSY10" w:hAnsi="CMSY10" w:eastAsia="CMSY10"/>
          <w:b w:val="0"/>
          <w:i/>
          <w:color w:val="000000"/>
          <w:sz w:val="22"/>
        </w:rPr>
        <w:t>⌋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+ 2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SY10" w:hAnsi="CMSY10" w:eastAsia="CMSY10"/>
          <w:b w:val="0"/>
          <w:i/>
          <w:color w:val="000000"/>
          <w:sz w:val="22"/>
        </w:rPr>
        <w:t>⌊</w:t>
      </w:r>
      <w:r>
        <w:rPr>
          <w:rFonts w:ascii="CMMI10" w:hAnsi="CMMI10" w:eastAsia="CMMI10"/>
          <w:b w:val="0"/>
          <w:i/>
          <w:color w:val="000000"/>
          <w:sz w:val="22"/>
        </w:rPr>
        <w:t>n/</w:t>
      </w:r>
      <w:r>
        <w:rPr>
          <w:rFonts w:ascii="CMR10" w:hAnsi="CMR10" w:eastAsia="CMR10"/>
          <w:b w:val="0"/>
          <w:i w:val="0"/>
          <w:color w:val="000000"/>
          <w:sz w:val="22"/>
        </w:rPr>
        <w:t>2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SY10" w:hAnsi="CMSY10" w:eastAsia="CMSY10"/>
          <w:b w:val="0"/>
          <w:i/>
          <w:color w:val="000000"/>
          <w:sz w:val="22"/>
        </w:rPr>
        <w:t>⌋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+ 2</w:t>
      </w:r>
      <w:r>
        <w:rPr>
          <w:rFonts w:ascii="CMR8" w:hAnsi="CMR8" w:eastAsia="CMR8"/>
          <w:b w:val="0"/>
          <w:i w:val="0"/>
          <w:color w:val="000000"/>
          <w:sz w:val="16"/>
        </w:rPr>
        <w:t>3</w:t>
      </w:r>
      <w:r>
        <w:rPr>
          <w:rFonts w:ascii="CMSY10" w:hAnsi="CMSY10" w:eastAsia="CMSY10"/>
          <w:b w:val="0"/>
          <w:i/>
          <w:color w:val="000000"/>
          <w:sz w:val="22"/>
        </w:rPr>
        <w:t>⌊</w:t>
      </w:r>
      <w:r>
        <w:rPr>
          <w:rFonts w:ascii="CMMI10" w:hAnsi="CMMI10" w:eastAsia="CMMI10"/>
          <w:b w:val="0"/>
          <w:i/>
          <w:color w:val="000000"/>
          <w:sz w:val="22"/>
        </w:rPr>
        <w:t>n/</w:t>
      </w:r>
      <w:r>
        <w:rPr>
          <w:rFonts w:ascii="CMR10" w:hAnsi="CMR10" w:eastAsia="CMR10"/>
          <w:b w:val="0"/>
          <w:i w:val="0"/>
          <w:color w:val="000000"/>
          <w:sz w:val="22"/>
        </w:rPr>
        <w:t>2</w:t>
      </w:r>
      <w:r>
        <w:rPr>
          <w:rFonts w:ascii="CMR8" w:hAnsi="CMR8" w:eastAsia="CMR8"/>
          <w:b w:val="0"/>
          <w:i w:val="0"/>
          <w:color w:val="000000"/>
          <w:sz w:val="16"/>
        </w:rPr>
        <w:t>3</w:t>
      </w:r>
      <w:r>
        <w:rPr>
          <w:rFonts w:ascii="CMSY10" w:hAnsi="CMSY10" w:eastAsia="CMSY10"/>
          <w:b w:val="0"/>
          <w:i/>
          <w:color w:val="000000"/>
          <w:sz w:val="22"/>
        </w:rPr>
        <w:t>⌋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+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· · ·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+ 2</w:t>
      </w:r>
      <w:r>
        <w:rPr>
          <w:rFonts w:ascii="CMR8" w:hAnsi="CMR8" w:eastAsia="CMR8"/>
          <w:b w:val="0"/>
          <w:i w:val="0"/>
          <w:color w:val="000000"/>
          <w:sz w:val="16"/>
        </w:rPr>
        <w:t>log</w:t>
      </w:r>
      <w:r>
        <w:rPr>
          <w:rFonts w:ascii="CMR6" w:hAnsi="CMR6" w:eastAsia="CMR6"/>
          <w:b w:val="0"/>
          <w:i w:val="0"/>
          <w:color w:val="000000"/>
          <w:sz w:val="12"/>
        </w:rPr>
        <w:t>2</w:t>
      </w:r>
      <w:r>
        <w:rPr>
          <w:rFonts w:ascii="CMMI8" w:hAnsi="CMMI8" w:eastAsia="CMMI8"/>
          <w:b w:val="0"/>
          <w:i/>
          <w:color w:val="000000"/>
          <w:sz w:val="16"/>
        </w:rPr>
        <w:t xml:space="preserve"> n</w:t>
      </w:r>
      <w:r>
        <w:rPr>
          <w:rFonts w:ascii="CMSY8" w:hAnsi="CMSY8" w:eastAsia="CMSY8"/>
          <w:b w:val="0"/>
          <w:i/>
          <w:color w:val="000000"/>
          <w:sz w:val="16"/>
        </w:rPr>
        <w:t>−</w:t>
      </w:r>
      <w:r>
        <w:rPr>
          <w:rFonts w:ascii="CMR8" w:hAnsi="CMR8" w:eastAsia="CMR8"/>
          <w:b w:val="0"/>
          <w:i w:val="0"/>
          <w:color w:val="000000"/>
          <w:sz w:val="16"/>
        </w:rPr>
        <w:t>1</w:t>
      </w:r>
      <w:r>
        <w:rPr>
          <w:rFonts w:ascii="CMSY10" w:hAnsi="CMSY10" w:eastAsia="CMSY10"/>
          <w:b w:val="0"/>
          <w:i/>
          <w:color w:val="000000"/>
          <w:sz w:val="22"/>
        </w:rPr>
        <w:t>⌊</w:t>
      </w:r>
      <w:r>
        <w:rPr>
          <w:rFonts w:ascii="CMMI10" w:hAnsi="CMMI10" w:eastAsia="CMMI10"/>
          <w:b w:val="0"/>
          <w:i/>
          <w:color w:val="000000"/>
          <w:sz w:val="22"/>
        </w:rPr>
        <w:t>n/</w:t>
      </w:r>
      <w:r>
        <w:rPr>
          <w:rFonts w:ascii="CMR10" w:hAnsi="CMR10" w:eastAsia="CMR10"/>
          <w:b w:val="0"/>
          <w:i w:val="0"/>
          <w:color w:val="000000"/>
          <w:sz w:val="22"/>
        </w:rPr>
        <w:t>2</w:t>
      </w:r>
      <w:r>
        <w:rPr>
          <w:rFonts w:ascii="CMR8" w:hAnsi="CMR8" w:eastAsia="CMR8"/>
          <w:b w:val="0"/>
          <w:i w:val="0"/>
          <w:color w:val="000000"/>
          <w:sz w:val="16"/>
        </w:rPr>
        <w:t>log</w:t>
      </w:r>
      <w:r>
        <w:rPr>
          <w:rFonts w:ascii="CMR6" w:hAnsi="CMR6" w:eastAsia="CMR6"/>
          <w:b w:val="0"/>
          <w:i w:val="0"/>
          <w:color w:val="000000"/>
          <w:sz w:val="12"/>
        </w:rPr>
        <w:t>2</w:t>
      </w:r>
      <w:r>
        <w:rPr>
          <w:rFonts w:ascii="CMMI8" w:hAnsi="CMMI8" w:eastAsia="CMMI8"/>
          <w:b w:val="0"/>
          <w:i/>
          <w:color w:val="000000"/>
          <w:sz w:val="16"/>
        </w:rPr>
        <w:t xml:space="preserve"> n</w:t>
      </w:r>
      <w:r>
        <w:rPr>
          <w:rFonts w:ascii="CMSY8" w:hAnsi="CMSY8" w:eastAsia="CMSY8"/>
          <w:b w:val="0"/>
          <w:i/>
          <w:color w:val="000000"/>
          <w:sz w:val="16"/>
        </w:rPr>
        <w:t>−</w:t>
      </w:r>
      <w:r>
        <w:rPr>
          <w:rFonts w:ascii="CMR8" w:hAnsi="CMR8" w:eastAsia="CMR8"/>
          <w:b w:val="0"/>
          <w:i w:val="0"/>
          <w:color w:val="000000"/>
          <w:sz w:val="16"/>
        </w:rPr>
        <w:t>1</w:t>
      </w:r>
      <w:r>
        <w:rPr>
          <w:rFonts w:ascii="CMSY10" w:hAnsi="CMSY10" w:eastAsia="CMSY10"/>
          <w:b w:val="0"/>
          <w:i/>
          <w:color w:val="000000"/>
          <w:sz w:val="22"/>
        </w:rPr>
        <w:t>⌋ ≈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 </w:t>
      </w:r>
      <w:r>
        <w:rPr>
          <w:rFonts w:ascii="CMR10" w:hAnsi="CMR10" w:eastAsia="CMR10"/>
          <w:b w:val="0"/>
          <w:i w:val="0"/>
          <w:color w:val="000000"/>
          <w:sz w:val="22"/>
        </w:rPr>
        <w:t>which matches the theoretical best possible time complexity of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).</w:t>
      </w:r>
    </w:p>
    <w:p>
      <w:pPr>
        <w:autoSpaceDN w:val="0"/>
        <w:tabs>
          <w:tab w:pos="600" w:val="left"/>
          <w:tab w:pos="4364" w:val="left"/>
        </w:tabs>
        <w:autoSpaceDE w:val="0"/>
        <w:widowControl/>
        <w:spacing w:line="270" w:lineRule="exact" w:before="0" w:after="0"/>
        <w:ind w:left="260" w:right="144" w:firstLine="0"/>
        <w:jc w:val="left"/>
      </w:pP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More interesting and important is how well Quicksort does in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average case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However,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that is much harder to analyze exactly.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strategy for choosing a pivot at each stage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affects that, though as long as it avoids the problems outlined above, that does not change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complexity class. It also makes a difference whether there can be duplicate values, but </w:t>
      </w:r>
      <w:r>
        <w:rPr>
          <w:rFonts w:ascii="CMR10" w:hAnsi="CMR10" w:eastAsia="CMR10"/>
          <w:b w:val="0"/>
          <w:i w:val="0"/>
          <w:color w:val="000000"/>
          <w:sz w:val="22"/>
        </w:rPr>
        <w:t>again that doesn’t change the complexity class. In the end,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all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reasonable variations involve </w:t>
      </w:r>
      <w:r>
        <w:rPr>
          <w:rFonts w:ascii="CMR10" w:hAnsi="CMR10" w:eastAsia="CMR10"/>
          <w:b w:val="0"/>
          <w:i w:val="0"/>
          <w:color w:val="000000"/>
          <w:sz w:val="22"/>
        </w:rPr>
        <w:t>comparing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) items against a pivot, for each of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recursions, so the total number </w:t>
      </w:r>
      <w:r>
        <w:rPr>
          <w:rFonts w:ascii="CMR10" w:hAnsi="CMR10" w:eastAsia="CMR10"/>
          <w:b w:val="0"/>
          <w:i w:val="0"/>
          <w:color w:val="000000"/>
          <w:sz w:val="22"/>
        </w:rPr>
        <w:t>of comparisons, and hence the overall time complexity, in the average case is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).</w:t>
      </w:r>
    </w:p>
    <w:p>
      <w:pPr>
        <w:autoSpaceDN w:val="0"/>
        <w:autoSpaceDE w:val="0"/>
        <w:widowControl/>
        <w:spacing w:line="220" w:lineRule="exact" w:before="174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Like Heapsort, when only the largest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m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≪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items need to be found and sorted, rather </w:t>
      </w:r>
      <w:r>
        <w:rPr>
          <w:rFonts w:ascii="CMR10" w:hAnsi="CMR10" w:eastAsia="CMR10"/>
          <w:b w:val="0"/>
          <w:i w:val="0"/>
          <w:color w:val="000000"/>
          <w:sz w:val="22"/>
        </w:rPr>
        <w:t>than all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Quicksort can be modified to result in reduced time complexity. In this case, only </w:t>
      </w:r>
      <w:r>
        <w:rPr>
          <w:rFonts w:ascii="CMR10" w:hAnsi="CMR10" w:eastAsia="CMR10"/>
          <w:b w:val="0"/>
          <w:i w:val="0"/>
          <w:color w:val="000000"/>
          <w:sz w:val="22"/>
        </w:rPr>
        <w:t>the first sub-array needs to be processed at each stage, until the sub-array sizes exceed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m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In </w:t>
      </w:r>
      <w:r>
        <w:rPr>
          <w:rFonts w:ascii="CMR10" w:hAnsi="CMR10" w:eastAsia="CMR10"/>
          <w:b w:val="0"/>
          <w:i w:val="0"/>
          <w:color w:val="000000"/>
          <w:sz w:val="22"/>
        </w:rPr>
        <w:t>that situation, for the best case, the total number of comparisons is reduced to</w:t>
      </w:r>
    </w:p>
    <w:p>
      <w:pPr>
        <w:autoSpaceDN w:val="0"/>
        <w:autoSpaceDE w:val="0"/>
        <w:widowControl/>
        <w:spacing w:line="420" w:lineRule="exact" w:before="122" w:after="0"/>
        <w:ind w:left="0" w:right="0" w:firstLine="0"/>
        <w:jc w:val="center"/>
      </w:pP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+ 1</w:t>
      </w:r>
      <w:r>
        <w:rPr>
          <w:rFonts w:ascii="CMSY10" w:hAnsi="CMSY10" w:eastAsia="CMSY10"/>
          <w:b w:val="0"/>
          <w:i/>
          <w:color w:val="000000"/>
          <w:sz w:val="22"/>
        </w:rPr>
        <w:t>⌊</w:t>
      </w:r>
      <w:r>
        <w:rPr>
          <w:rFonts w:ascii="CMMI10" w:hAnsi="CMMI10" w:eastAsia="CMMI10"/>
          <w:b w:val="0"/>
          <w:i/>
          <w:color w:val="000000"/>
          <w:sz w:val="22"/>
        </w:rPr>
        <w:t>n/</w:t>
      </w:r>
      <w:r>
        <w:rPr>
          <w:rFonts w:ascii="CMR10" w:hAnsi="CMR10" w:eastAsia="CMR10"/>
          <w:b w:val="0"/>
          <w:i w:val="0"/>
          <w:color w:val="000000"/>
          <w:sz w:val="22"/>
        </w:rPr>
        <w:t>2</w:t>
      </w:r>
      <w:r>
        <w:rPr>
          <w:rFonts w:ascii="CMR8" w:hAnsi="CMR8" w:eastAsia="CMR8"/>
          <w:b w:val="0"/>
          <w:i w:val="0"/>
          <w:color w:val="000000"/>
          <w:sz w:val="16"/>
        </w:rPr>
        <w:t>1</w:t>
      </w:r>
      <w:r>
        <w:rPr>
          <w:rFonts w:ascii="CMSY10" w:hAnsi="CMSY10" w:eastAsia="CMSY10"/>
          <w:b w:val="0"/>
          <w:i/>
          <w:color w:val="000000"/>
          <w:sz w:val="22"/>
        </w:rPr>
        <w:t>⌋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+ 1</w:t>
      </w:r>
      <w:r>
        <w:rPr>
          <w:rFonts w:ascii="CMSY10" w:hAnsi="CMSY10" w:eastAsia="CMSY10"/>
          <w:b w:val="0"/>
          <w:i/>
          <w:color w:val="000000"/>
          <w:sz w:val="22"/>
        </w:rPr>
        <w:t>⌊</w:t>
      </w:r>
      <w:r>
        <w:rPr>
          <w:rFonts w:ascii="CMMI10" w:hAnsi="CMMI10" w:eastAsia="CMMI10"/>
          <w:b w:val="0"/>
          <w:i/>
          <w:color w:val="000000"/>
          <w:sz w:val="22"/>
        </w:rPr>
        <w:t>n/</w:t>
      </w:r>
      <w:r>
        <w:rPr>
          <w:rFonts w:ascii="CMR10" w:hAnsi="CMR10" w:eastAsia="CMR10"/>
          <w:b w:val="0"/>
          <w:i w:val="0"/>
          <w:color w:val="000000"/>
          <w:sz w:val="22"/>
        </w:rPr>
        <w:t>2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SY10" w:hAnsi="CMSY10" w:eastAsia="CMSY10"/>
          <w:b w:val="0"/>
          <w:i/>
          <w:color w:val="000000"/>
          <w:sz w:val="22"/>
        </w:rPr>
        <w:t>⌋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+ 1</w:t>
      </w:r>
      <w:r>
        <w:rPr>
          <w:rFonts w:ascii="CMSY10" w:hAnsi="CMSY10" w:eastAsia="CMSY10"/>
          <w:b w:val="0"/>
          <w:i/>
          <w:color w:val="000000"/>
          <w:sz w:val="22"/>
        </w:rPr>
        <w:t>⌊</w:t>
      </w:r>
      <w:r>
        <w:rPr>
          <w:rFonts w:ascii="CMMI10" w:hAnsi="CMMI10" w:eastAsia="CMMI10"/>
          <w:b w:val="0"/>
          <w:i/>
          <w:color w:val="000000"/>
          <w:sz w:val="22"/>
        </w:rPr>
        <w:t>n/</w:t>
      </w:r>
      <w:r>
        <w:rPr>
          <w:rFonts w:ascii="CMR10" w:hAnsi="CMR10" w:eastAsia="CMR10"/>
          <w:b w:val="0"/>
          <w:i w:val="0"/>
          <w:color w:val="000000"/>
          <w:sz w:val="22"/>
        </w:rPr>
        <w:t>2</w:t>
      </w:r>
      <w:r>
        <w:rPr>
          <w:rFonts w:ascii="CMR8" w:hAnsi="CMR8" w:eastAsia="CMR8"/>
          <w:b w:val="0"/>
          <w:i w:val="0"/>
          <w:color w:val="000000"/>
          <w:sz w:val="16"/>
        </w:rPr>
        <w:t>3</w:t>
      </w:r>
      <w:r>
        <w:rPr>
          <w:rFonts w:ascii="CMSY10" w:hAnsi="CMSY10" w:eastAsia="CMSY10"/>
          <w:b w:val="0"/>
          <w:i/>
          <w:color w:val="000000"/>
          <w:sz w:val="22"/>
        </w:rPr>
        <w:t>⌋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+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· · ·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+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m</w:t>
      </w:r>
      <w:r>
        <w:rPr>
          <w:rFonts w:ascii="CMR10" w:hAnsi="CMR10" w:eastAsia="CMR10"/>
          <w:b w:val="0"/>
          <w:i w:val="0"/>
          <w:color w:val="000000"/>
          <w:sz w:val="22"/>
        </w:rPr>
        <w:t>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m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≈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2</w:t>
      </w:r>
      <w:r>
        <w:rPr>
          <w:rFonts w:ascii="CMMI10" w:hAnsi="CMMI10" w:eastAsia="CMMI10"/>
          <w:b w:val="0"/>
          <w:i/>
          <w:color w:val="000000"/>
          <w:sz w:val="22"/>
        </w:rPr>
        <w:t>n.</w:t>
      </w:r>
    </w:p>
    <w:p>
      <w:pPr>
        <w:autoSpaceDN w:val="0"/>
        <w:autoSpaceDE w:val="0"/>
        <w:widowControl/>
        <w:spacing w:line="258" w:lineRule="exact" w:before="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rendering the time complexity of the whole modified algorithm only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). For the average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case, the computation is again more difficult, but as long as the key problems outlined above </w:t>
      </w:r>
      <w:r>
        <w:rPr>
          <w:rFonts w:ascii="CMR10" w:hAnsi="CMR10" w:eastAsia="CMR10"/>
          <w:b w:val="0"/>
          <w:i w:val="0"/>
          <w:color w:val="000000"/>
          <w:sz w:val="22"/>
        </w:rPr>
        <w:t>are avoided, the average-case complexity of this special case is also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).</w:t>
      </w:r>
    </w:p>
    <w:p>
      <w:pPr>
        <w:autoSpaceDN w:val="0"/>
        <w:autoSpaceDE w:val="0"/>
        <w:widowControl/>
        <w:spacing w:line="218" w:lineRule="exact" w:before="38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78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p>
      <w:pPr>
        <w:autoSpaceDN w:val="0"/>
        <w:tabs>
          <w:tab w:pos="2108" w:val="left"/>
          <w:tab w:pos="2804" w:val="left"/>
        </w:tabs>
        <w:autoSpaceDE w:val="0"/>
        <w:widowControl/>
        <w:spacing w:line="264" w:lineRule="exact" w:before="0" w:after="0"/>
        <w:ind w:left="260" w:right="144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 xml:space="preserve">Improving Quicksort.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It is always worthwhile spending some time optimizing the strategy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for defining the pivot, since the particular problem in question might well allow for a more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refined approach.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Generally, the pivot will be better if more items are sampled before it </w:t>
      </w:r>
      <w:r>
        <w:rPr>
          <w:rFonts w:ascii="CMR10" w:hAnsi="CMR10" w:eastAsia="CMR10"/>
          <w:b w:val="0"/>
          <w:i w:val="0"/>
          <w:color w:val="000000"/>
          <w:sz w:val="22"/>
        </w:rPr>
        <w:t>is being chosen. For example, one could check several randomly chosen items and take the</w:t>
      </w:r>
      <w:r>
        <w:rPr>
          <w:rFonts w:ascii="CMR10" w:hAnsi="CMR10" w:eastAsia="CMR10"/>
          <w:b w:val="0"/>
          <w:i w:val="0"/>
          <w:color w:val="000000"/>
          <w:sz w:val="22"/>
        </w:rPr>
        <w:t>‘middle’ one of those, the so called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median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Note that in order to find the median of all the </w:t>
      </w:r>
      <w:r>
        <w:rPr>
          <w:rFonts w:ascii="CMR10" w:hAnsi="CMR10" w:eastAsia="CMR10"/>
          <w:b w:val="0"/>
          <w:i w:val="0"/>
          <w:color w:val="000000"/>
          <w:sz w:val="22"/>
        </w:rPr>
        <w:t>items, without sorting them first, we would end up having to make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comparisons, so we </w:t>
      </w:r>
      <w:r>
        <w:rPr>
          <w:rFonts w:ascii="CMR10" w:hAnsi="CMR10" w:eastAsia="CMR10"/>
          <w:b w:val="0"/>
          <w:i w:val="0"/>
          <w:color w:val="000000"/>
          <w:sz w:val="22"/>
        </w:rPr>
        <w:t>cannot do that without making Quicksort unattractively slow.</w:t>
      </w:r>
    </w:p>
    <w:p>
      <w:pPr>
        <w:autoSpaceDN w:val="0"/>
        <w:autoSpaceDE w:val="0"/>
        <w:widowControl/>
        <w:spacing w:line="27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Quicksort is rarely the most suitable algorithm if the problem size is small. The reason for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this is all the overheads from the recursion (e.g., storing all the return addresses and formal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parameters). Hence once the sub-problem become ‘small’ (a size of 16 is often suggested in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literature), Quicksort should stop calling itself and instead sort the remaining sub-arrays </w:t>
      </w:r>
      <w:r>
        <w:rPr>
          <w:rFonts w:ascii="CMR10" w:hAnsi="CMR10" w:eastAsia="CMR10"/>
          <w:b w:val="0"/>
          <w:i w:val="0"/>
          <w:color w:val="000000"/>
          <w:sz w:val="22"/>
        </w:rPr>
        <w:t>using a simpler algorithm such as Selection Sort.</w:t>
      </w:r>
    </w:p>
    <w:p>
      <w:pPr>
        <w:autoSpaceDN w:val="0"/>
        <w:tabs>
          <w:tab w:pos="1158" w:val="left"/>
        </w:tabs>
        <w:autoSpaceDE w:val="0"/>
        <w:widowControl/>
        <w:spacing w:line="286" w:lineRule="exact" w:before="416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9.13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Mergesort</w:t>
      </w:r>
    </w:p>
    <w:p>
      <w:pPr>
        <w:autoSpaceDN w:val="0"/>
        <w:autoSpaceDE w:val="0"/>
        <w:widowControl/>
        <w:spacing w:line="272" w:lineRule="exact" w:before="198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The other divide and conquer sorting strategy based on repeatedly splitting the array of items </w:t>
      </w:r>
      <w:r>
        <w:rPr>
          <w:rFonts w:ascii="CMR10" w:hAnsi="CMR10" w:eastAsia="CMR10"/>
          <w:b w:val="0"/>
          <w:i w:val="0"/>
          <w:color w:val="000000"/>
          <w:sz w:val="22"/>
        </w:rPr>
        <w:t>into two sub-arrays, mentioned in Section 9.11, is called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mergesort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This simply splits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array at each stage into its first and last half, without any reordering of the items in it.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However, that will obviously not result in a set of sorted sub-arrays that we can just append </w:t>
      </w:r>
      <w:r>
        <w:rPr>
          <w:rFonts w:ascii="CMR10" w:hAnsi="CMR10" w:eastAsia="CMR10"/>
          <w:b w:val="0"/>
          <w:i w:val="0"/>
          <w:color w:val="000000"/>
          <w:sz w:val="22"/>
        </w:rPr>
        <w:t>to each other at the end. So mergesort needs another procedure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merge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that merges two sorted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sub-arrays into another sorted array. As with binary search in Section 4.4, integer variables </w:t>
      </w:r>
      <w:r>
        <w:rPr>
          <w:rFonts w:ascii="CMTT10" w:hAnsi="CMTT10" w:eastAsia="CMTT10"/>
          <w:b w:val="0"/>
          <w:i w:val="0"/>
          <w:color w:val="000000"/>
          <w:sz w:val="22"/>
        </w:rPr>
        <w:t>left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right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can be used to refer to the lower and upper index of the relevant array, and </w:t>
      </w:r>
      <w:r>
        <w:rPr>
          <w:rFonts w:ascii="CMTT10" w:hAnsi="CMTT10" w:eastAsia="CMTT10"/>
          <w:b w:val="0"/>
          <w:i w:val="0"/>
          <w:color w:val="000000"/>
          <w:sz w:val="22"/>
        </w:rPr>
        <w:t>mid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refers to the end of its left sub-array. Thus a suitable mergesort algorithm is:</w:t>
      </w:r>
    </w:p>
    <w:p>
      <w:pPr>
        <w:autoSpaceDN w:val="0"/>
        <w:tabs>
          <w:tab w:pos="834" w:val="left"/>
          <w:tab w:pos="1178" w:val="left"/>
        </w:tabs>
        <w:autoSpaceDE w:val="0"/>
        <w:widowControl/>
        <w:spacing w:line="270" w:lineRule="exact" w:before="230" w:after="0"/>
        <w:ind w:left="490" w:right="4032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mergesort(array a, int left, int right) {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if ( left &lt; right 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mid = (left + right) / 2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mergesort(a, left, mid)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mergesort(a, mid+1, right)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merge(a, left, mid, right)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}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autoSpaceDE w:val="0"/>
        <w:widowControl/>
        <w:spacing w:line="272" w:lineRule="exact" w:before="228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Note that it would be relatively simple to modify this mergesort algorithm to operate on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linked lists (of known length) rather than arrays. To ‘split’ such a list into two, all one has to </w:t>
      </w:r>
      <w:r>
        <w:rPr>
          <w:rFonts w:ascii="CMR10" w:hAnsi="CMR10" w:eastAsia="CMR10"/>
          <w:b w:val="0"/>
          <w:i w:val="0"/>
          <w:color w:val="000000"/>
          <w:sz w:val="22"/>
        </w:rPr>
        <w:t>do is set the pointer of the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⌊</w:t>
      </w:r>
      <w:r>
        <w:rPr>
          <w:rFonts w:ascii="CMMI10" w:hAnsi="CMMI10" w:eastAsia="CMMI10"/>
          <w:b w:val="0"/>
          <w:i/>
          <w:color w:val="000000"/>
          <w:sz w:val="22"/>
        </w:rPr>
        <w:t>n/</w:t>
      </w:r>
      <w:r>
        <w:rPr>
          <w:rFonts w:ascii="CMR10" w:hAnsi="CMR10" w:eastAsia="CMR10"/>
          <w:b w:val="0"/>
          <w:i w:val="0"/>
          <w:color w:val="000000"/>
          <w:sz w:val="22"/>
        </w:rPr>
        <w:t>2</w:t>
      </w:r>
      <w:r>
        <w:rPr>
          <w:rFonts w:ascii="CMSY10" w:hAnsi="CMSY10" w:eastAsia="CMSY10"/>
          <w:b w:val="0"/>
          <w:i/>
          <w:color w:val="000000"/>
          <w:sz w:val="22"/>
        </w:rPr>
        <w:t>⌋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 list entry to null, and use the previously-pointed-to next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entry as the head of the new second list. Of course, care needs to be taken to keep the list </w:t>
      </w:r>
      <w:r>
        <w:rPr>
          <w:rFonts w:ascii="CMR10" w:hAnsi="CMR10" w:eastAsia="CMR10"/>
          <w:b w:val="0"/>
          <w:i w:val="0"/>
          <w:color w:val="000000"/>
          <w:sz w:val="22"/>
        </w:rPr>
        <w:t>size information intact, and effort is required to find the crucial pointer for each split.</w:t>
      </w:r>
    </w:p>
    <w:p>
      <w:pPr>
        <w:autoSpaceDN w:val="0"/>
        <w:tabs>
          <w:tab w:pos="2806" w:val="left"/>
        </w:tabs>
        <w:autoSpaceDE w:val="0"/>
        <w:widowControl/>
        <w:spacing w:line="272" w:lineRule="exact" w:before="302" w:after="0"/>
        <w:ind w:left="260" w:right="144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>The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merge</w:t>
      </w:r>
      <w:r>
        <w:rPr>
          <w:rFonts w:ascii="CMBX10" w:hAnsi="CMBX10" w:eastAsia="CMBX10"/>
          <w:b/>
          <w:i w:val="0"/>
          <w:color w:val="000000"/>
          <w:sz w:val="22"/>
        </w:rPr>
        <w:t xml:space="preserve"> algorithm.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principle of merging two sorted collections (whether they be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lists, arrays, or something else) is quite simple: Since they are sorted, it is clear that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smallest item overall must be either the smallest item in the first collection or the smallest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item in the second collection. Let us assume it is the smallest key in the first collection. Now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second smallest item overall must be either the second-smallest item in the first collection,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or the smallest item in the second collection, and so on. In other words, we just work through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both collections and at each stage, the ‘next’ item is the current item in either the first or the </w:t>
      </w:r>
      <w:r>
        <w:rPr>
          <w:rFonts w:ascii="CMR10" w:hAnsi="CMR10" w:eastAsia="CMR10"/>
          <w:b w:val="0"/>
          <w:i w:val="0"/>
          <w:color w:val="000000"/>
          <w:sz w:val="22"/>
        </w:rPr>
        <w:t>second collection.</w:t>
      </w:r>
    </w:p>
    <w:p>
      <w:pPr>
        <w:autoSpaceDN w:val="0"/>
        <w:autoSpaceDE w:val="0"/>
        <w:widowControl/>
        <w:spacing w:line="218" w:lineRule="exact" w:before="38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79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p>
      <w:pPr>
        <w:autoSpaceDN w:val="0"/>
        <w:autoSpaceDE w:val="0"/>
        <w:widowControl/>
        <w:spacing w:line="26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The implementation will be quite different, however, depending on which data structure </w:t>
      </w:r>
      <w:r>
        <w:rPr>
          <w:rFonts w:ascii="CMR10" w:hAnsi="CMR10" w:eastAsia="CMR10"/>
          <w:b w:val="0"/>
          <w:i w:val="0"/>
          <w:color w:val="000000"/>
          <w:sz w:val="22"/>
        </w:rPr>
        <w:t>we are using. When arrays are used, it is actually necessary for the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merge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algorithm to create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 new array to hold the result of the operation at least temporarily. In contrast, when using </w:t>
      </w:r>
      <w:r>
        <w:rPr>
          <w:rFonts w:ascii="CMR10" w:hAnsi="CMR10" w:eastAsia="CMR10"/>
          <w:b w:val="0"/>
          <w:i w:val="0"/>
          <w:color w:val="000000"/>
          <w:sz w:val="22"/>
        </w:rPr>
        <w:t>linked lists, it would be possible for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merge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 work by just changing the reference to the next </w:t>
      </w:r>
      <w:r>
        <w:rPr>
          <w:rFonts w:ascii="CMR10" w:hAnsi="CMR10" w:eastAsia="CMR10"/>
          <w:b w:val="0"/>
          <w:i w:val="0"/>
          <w:color w:val="000000"/>
          <w:sz w:val="22"/>
        </w:rPr>
        <w:t>node. This does make for somewhat more confusing code, however.</w:t>
      </w:r>
    </w:p>
    <w:p>
      <w:pPr>
        <w:autoSpaceDN w:val="0"/>
        <w:autoSpaceDE w:val="0"/>
        <w:widowControl/>
        <w:spacing w:line="27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For arrays, a suitable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merge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algorithm would start by creating a new array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b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 store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results, then repeatedly add the next smallest item into it until one sub-array is finished, then </w:t>
      </w:r>
      <w:r>
        <w:rPr>
          <w:rFonts w:ascii="CMR10" w:hAnsi="CMR10" w:eastAsia="CMR10"/>
          <w:b w:val="0"/>
          <w:i w:val="0"/>
          <w:color w:val="000000"/>
          <w:sz w:val="22"/>
        </w:rPr>
        <w:t>copy the remainder of the unfinished sub-array, and finally copy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b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back into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>:</w:t>
      </w:r>
    </w:p>
    <w:p>
      <w:pPr>
        <w:autoSpaceDN w:val="0"/>
        <w:tabs>
          <w:tab w:pos="834" w:val="left"/>
          <w:tab w:pos="1178" w:val="left"/>
          <w:tab w:pos="1520" w:val="left"/>
        </w:tabs>
        <w:autoSpaceDE w:val="0"/>
        <w:widowControl/>
        <w:spacing w:line="270" w:lineRule="exact" w:before="240" w:after="0"/>
        <w:ind w:left="490" w:right="2448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merge(array a, int left, int mid, int right)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create new array b of size right-left+1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bcount = 0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lcount = left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rcount = mid+1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while ( (lcount &lt;= mid) and (rcount &lt;= right) ) {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if ( a[lcount] &lt;= a[rcount] 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b[bcount++] = a[lcount++]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else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b[bcount++] = a[rcount++]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}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if ( lcount &gt; mid 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while ( rcount &lt;= right 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b[bcount++] = a[rcount++]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else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while ( lcount &lt;= mid 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b[bcount++] = a[lcount++]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for ( bcount = 0 ; bcount &lt; right-left+1 ; bcount++ )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a[left+bcount] = b[bcount]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autoSpaceDE w:val="0"/>
        <w:widowControl/>
        <w:spacing w:line="272" w:lineRule="exact" w:before="238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It is instructive to compare this with the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partition2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algorithm for Quicksort to see exactly </w:t>
      </w:r>
      <w:r>
        <w:rPr>
          <w:rFonts w:ascii="CMR10" w:hAnsi="CMR10" w:eastAsia="CMR10"/>
          <w:b w:val="0"/>
          <w:i w:val="0"/>
          <w:color w:val="000000"/>
          <w:sz w:val="22"/>
        </w:rPr>
        <w:t>where the two sort algorithms differ. As with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partition2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the merge algorithm never swaps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identical items past each other, and the splitting does not change the ordering at all, so the </w:t>
      </w:r>
      <w:r>
        <w:rPr>
          <w:rFonts w:ascii="CMR10" w:hAnsi="CMR10" w:eastAsia="CMR10"/>
          <w:b w:val="0"/>
          <w:i w:val="0"/>
          <w:color w:val="000000"/>
          <w:sz w:val="22"/>
        </w:rPr>
        <w:t>whole Mergesort algorithm is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stable</w:t>
      </w:r>
      <w:r>
        <w:rPr>
          <w:rFonts w:ascii="CMR10" w:hAnsi="CMR10" w:eastAsia="CMR10"/>
          <w:b w:val="0"/>
          <w:i w:val="0"/>
          <w:color w:val="000000"/>
          <w:sz w:val="22"/>
        </w:rPr>
        <w:t>.</w:t>
      </w:r>
    </w:p>
    <w:p>
      <w:pPr>
        <w:autoSpaceDN w:val="0"/>
        <w:tabs>
          <w:tab w:pos="3348" w:val="left"/>
        </w:tabs>
        <w:autoSpaceDE w:val="0"/>
        <w:widowControl/>
        <w:spacing w:line="272" w:lineRule="exact" w:before="304" w:after="0"/>
        <w:ind w:left="260" w:right="144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 xml:space="preserve">Complexity of Mergesort.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total number of comparisons needed at each recursion </w:t>
      </w:r>
      <w:r>
        <w:rPr>
          <w:rFonts w:ascii="CMR10" w:hAnsi="CMR10" w:eastAsia="CMR10"/>
          <w:b w:val="0"/>
          <w:i w:val="0"/>
          <w:color w:val="000000"/>
          <w:sz w:val="22"/>
        </w:rPr>
        <w:t>level of mergesort is the number of items needing merging which is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), and the number </w:t>
      </w:r>
      <w:r>
        <w:rPr>
          <w:rFonts w:ascii="CMR10" w:hAnsi="CMR10" w:eastAsia="CMR10"/>
          <w:b w:val="0"/>
          <w:i w:val="0"/>
          <w:color w:val="000000"/>
          <w:sz w:val="22"/>
        </w:rPr>
        <w:t>of recursions needed to get to the single item level is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), so the total number of com-</w:t>
      </w:r>
      <w:r>
        <w:rPr>
          <w:rFonts w:ascii="CMR10" w:hAnsi="CMR10" w:eastAsia="CMR10"/>
          <w:b w:val="0"/>
          <w:i w:val="0"/>
          <w:color w:val="000000"/>
          <w:sz w:val="22"/>
        </w:rPr>
        <w:t>parisons and its time complexity are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). This holds for the worst case as well as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average case. Like Quicksort, it is possible to speed up mergesort by abandoning the recursive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algorithm when the sizes of the sub-collections become small. For arrays, 16 would once again </w:t>
      </w:r>
      <w:r>
        <w:rPr>
          <w:rFonts w:ascii="CMR10" w:hAnsi="CMR10" w:eastAsia="CMR10"/>
          <w:b w:val="0"/>
          <w:i w:val="0"/>
          <w:color w:val="000000"/>
          <w:sz w:val="22"/>
        </w:rPr>
        <w:t>be a suitable size to switch to an algorithm like Selection Sort.</w:t>
      </w:r>
    </w:p>
    <w:p>
      <w:pPr>
        <w:autoSpaceDN w:val="0"/>
        <w:tabs>
          <w:tab w:pos="600" w:val="left"/>
          <w:tab w:pos="7190" w:val="left"/>
        </w:tabs>
        <w:autoSpaceDE w:val="0"/>
        <w:widowControl/>
        <w:spacing w:line="232" w:lineRule="exact" w:before="194" w:after="0"/>
        <w:ind w:left="260" w:right="144" w:firstLine="0"/>
        <w:jc w:val="left"/>
      </w:pP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Note that, with Mergesort, for the special case when only the largest/smallest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m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≪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 </w:t>
      </w:r>
      <w:r>
        <w:rPr>
          <w:rFonts w:ascii="CMR10" w:hAnsi="CMR10" w:eastAsia="CMR10"/>
          <w:b w:val="0"/>
          <w:i w:val="0"/>
          <w:color w:val="000000"/>
          <w:sz w:val="22"/>
        </w:rPr>
        <w:t>items need to be found and sorted, rather than all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there is no way to reduce the time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complexity in the way it was possible with Heapsort and Quicksort.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This is because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ordering of the required items only emerges at the very last stage after the large majority of </w:t>
      </w:r>
      <w:r>
        <w:rPr>
          <w:rFonts w:ascii="CMR10" w:hAnsi="CMR10" w:eastAsia="CMR10"/>
          <w:b w:val="0"/>
          <w:i w:val="0"/>
          <w:color w:val="000000"/>
          <w:sz w:val="22"/>
        </w:rPr>
        <w:t>the comparisons have already been carried out.</w:t>
      </w:r>
    </w:p>
    <w:p>
      <w:pPr>
        <w:autoSpaceDN w:val="0"/>
        <w:autoSpaceDE w:val="0"/>
        <w:widowControl/>
        <w:spacing w:line="218" w:lineRule="exact" w:before="44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80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62"/>
        <w:ind w:left="0" w:right="0"/>
      </w:pPr>
    </w:p>
    <w:p>
      <w:pPr>
        <w:autoSpaceDN w:val="0"/>
        <w:tabs>
          <w:tab w:pos="1158" w:val="left"/>
        </w:tabs>
        <w:autoSpaceDE w:val="0"/>
        <w:widowControl/>
        <w:spacing w:line="286" w:lineRule="exact" w:before="0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9.14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Summary of comparison-based sorting algorithms</w:t>
      </w:r>
    </w:p>
    <w:p>
      <w:pPr>
        <w:autoSpaceDN w:val="0"/>
        <w:autoSpaceDE w:val="0"/>
        <w:widowControl/>
        <w:spacing w:line="270" w:lineRule="exact" w:before="200" w:after="30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The following table summarizes the key properties of all the comparison-based sorting algo-</w:t>
      </w:r>
      <w:r>
        <w:rPr>
          <w:rFonts w:ascii="CMR10" w:hAnsi="CMR10" w:eastAsia="CMR10"/>
          <w:b w:val="0"/>
          <w:i w:val="0"/>
          <w:color w:val="000000"/>
          <w:sz w:val="22"/>
        </w:rPr>
        <w:t>rithms we have considered: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8.0000000000001" w:type="dxa"/>
      </w:tblPr>
      <w:tblGrid>
        <w:gridCol w:w="1560"/>
        <w:gridCol w:w="1560"/>
        <w:gridCol w:w="1560"/>
        <w:gridCol w:w="1560"/>
        <w:gridCol w:w="1560"/>
        <w:gridCol w:w="1560"/>
      </w:tblGrid>
      <w:tr>
        <w:trPr>
          <w:trHeight w:hRule="exact" w:val="550"/>
        </w:trPr>
        <w:tc>
          <w:tcPr>
            <w:tcW w:type="dxa" w:w="16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0" w:after="0"/>
              <w:ind w:left="114" w:right="432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Sorting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Algorithm</w:t>
            </w:r>
          </w:p>
        </w:tc>
        <w:tc>
          <w:tcPr>
            <w:tcW w:type="dxa" w:w="136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0" w:after="0"/>
              <w:ind w:left="136" w:right="288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Strategy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employed</w:t>
            </w:r>
          </w:p>
        </w:tc>
        <w:tc>
          <w:tcPr>
            <w:tcW w:type="dxa" w:w="142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0" w:after="0"/>
              <w:ind w:left="116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Objects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manipulated</w:t>
            </w:r>
          </w:p>
        </w:tc>
        <w:tc>
          <w:tcPr>
            <w:tcW w:type="dxa" w:w="1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0" w:after="0"/>
              <w:ind w:left="144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Worst case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complexity</w:t>
            </w:r>
          </w:p>
        </w:tc>
        <w:tc>
          <w:tcPr>
            <w:tcW w:type="dxa" w:w="147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Average case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complexity</w:t>
            </w:r>
          </w:p>
        </w:tc>
        <w:tc>
          <w:tcPr>
            <w:tcW w:type="dxa" w:w="88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Stable</w:t>
            </w:r>
          </w:p>
        </w:tc>
      </w:tr>
    </w:tbl>
    <w:p>
      <w:pPr>
        <w:autoSpaceDN w:val="0"/>
        <w:autoSpaceDE w:val="0"/>
        <w:widowControl/>
        <w:spacing w:line="4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08.0000000000001" w:type="dxa"/>
      </w:tblPr>
      <w:tblGrid>
        <w:gridCol w:w="1560"/>
        <w:gridCol w:w="1560"/>
        <w:gridCol w:w="1560"/>
        <w:gridCol w:w="1560"/>
        <w:gridCol w:w="1560"/>
        <w:gridCol w:w="1560"/>
      </w:tblGrid>
      <w:tr>
        <w:trPr>
          <w:trHeight w:hRule="exact" w:val="1906"/>
        </w:trPr>
        <w:tc>
          <w:tcPr>
            <w:tcW w:type="dxa" w:w="16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0" w:after="0"/>
              <w:ind w:left="114" w:right="144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Bubble Sort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Selection Sort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Insertion Sort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Treesort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Heapsort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Quicksort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Mergesort</w:t>
            </w:r>
          </w:p>
        </w:tc>
        <w:tc>
          <w:tcPr>
            <w:tcW w:type="dxa" w:w="136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0" w:after="0"/>
              <w:ind w:left="136" w:right="288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Exchange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Selection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Insertion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Insertion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Selection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D &amp; C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D &amp; C</w:t>
            </w:r>
          </w:p>
        </w:tc>
        <w:tc>
          <w:tcPr>
            <w:tcW w:type="dxa" w:w="142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0" w:after="0"/>
              <w:ind w:left="116" w:right="144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arrays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arrays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arrays/lists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trees/lists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arrays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arrays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arrays/lists</w:t>
            </w:r>
          </w:p>
        </w:tc>
        <w:tc>
          <w:tcPr>
            <w:tcW w:type="dxa" w:w="13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386" w:right="386" w:firstLine="0"/>
              <w:jc w:val="both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) </w:t>
            </w:r>
            <w:r>
              <w:br/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) </w:t>
            </w:r>
            <w:r>
              <w:br/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) </w:t>
            </w:r>
            <w:r>
              <w:br/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</w:t>
            </w:r>
          </w:p>
          <w:p>
            <w:pPr>
              <w:autoSpaceDN w:val="0"/>
              <w:autoSpaceDE w:val="0"/>
              <w:widowControl/>
              <w:spacing w:line="238" w:lineRule="exact" w:before="66" w:after="0"/>
              <w:ind w:left="144" w:right="144" w:firstLine="0"/>
              <w:jc w:val="center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log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) 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</w:t>
            </w:r>
          </w:p>
          <w:p>
            <w:pPr>
              <w:autoSpaceDN w:val="0"/>
              <w:autoSpaceDE w:val="0"/>
              <w:widowControl/>
              <w:spacing w:line="252" w:lineRule="exact" w:before="46" w:after="0"/>
              <w:ind w:left="0" w:right="0" w:firstLine="0"/>
              <w:jc w:val="center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log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</w:t>
            </w:r>
          </w:p>
        </w:tc>
        <w:tc>
          <w:tcPr>
            <w:tcW w:type="dxa" w:w="147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0" w:after="0"/>
              <w:ind w:left="448" w:right="448" w:firstLine="0"/>
              <w:jc w:val="both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) </w:t>
            </w:r>
            <w:r>
              <w:br/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) </w:t>
            </w:r>
            <w:r>
              <w:br/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</w:t>
            </w:r>
          </w:p>
          <w:p>
            <w:pPr>
              <w:autoSpaceDN w:val="0"/>
              <w:autoSpaceDE w:val="0"/>
              <w:widowControl/>
              <w:spacing w:line="272" w:lineRule="exact" w:before="26" w:after="0"/>
              <w:ind w:left="224" w:right="226" w:firstLine="0"/>
              <w:jc w:val="both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log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) 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log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) 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log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) 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log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</w:t>
            </w:r>
          </w:p>
        </w:tc>
        <w:tc>
          <w:tcPr>
            <w:tcW w:type="dxa" w:w="88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Yes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No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Yes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Yes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No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Maybe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Yes</w:t>
            </w:r>
          </w:p>
        </w:tc>
      </w:tr>
    </w:tbl>
    <w:p>
      <w:pPr>
        <w:autoSpaceDN w:val="0"/>
        <w:autoSpaceDE w:val="0"/>
        <w:widowControl/>
        <w:spacing w:line="270" w:lineRule="exact" w:before="290" w:after="342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To see what the time complexities mean in practice, the following table compares the typical </w:t>
      </w:r>
      <w:r>
        <w:rPr>
          <w:rFonts w:ascii="CMR10" w:hAnsi="CMR10" w:eastAsia="CMR10"/>
          <w:b w:val="0"/>
          <w:i w:val="0"/>
          <w:color w:val="000000"/>
          <w:sz w:val="22"/>
        </w:rPr>
        <w:t>run times of those of the above algorithms that operate directly on arrays: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03.9999999999998" w:type="dxa"/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>
        <w:trPr>
          <w:trHeight w:hRule="exact" w:val="280"/>
        </w:trPr>
        <w:tc>
          <w:tcPr>
            <w:tcW w:type="dxa" w:w="158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116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Algorithm</w:t>
            </w:r>
          </w:p>
        </w:tc>
        <w:tc>
          <w:tcPr>
            <w:tcW w:type="dxa" w:w="73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116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128</w:t>
            </w:r>
          </w:p>
        </w:tc>
        <w:tc>
          <w:tcPr>
            <w:tcW w:type="dxa" w:w="71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116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256</w:t>
            </w:r>
          </w:p>
        </w:tc>
        <w:tc>
          <w:tcPr>
            <w:tcW w:type="dxa" w:w="71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116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512</w:t>
            </w:r>
          </w:p>
        </w:tc>
        <w:tc>
          <w:tcPr>
            <w:tcW w:type="dxa" w:w="7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1024</w:t>
            </w:r>
          </w:p>
        </w:tc>
        <w:tc>
          <w:tcPr>
            <w:tcW w:type="dxa" w:w="84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O1024</w:t>
            </w:r>
          </w:p>
        </w:tc>
        <w:tc>
          <w:tcPr>
            <w:tcW w:type="dxa" w:w="83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R1024</w:t>
            </w:r>
          </w:p>
        </w:tc>
        <w:tc>
          <w:tcPr>
            <w:tcW w:type="dxa" w:w="78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116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2048</w:t>
            </w:r>
          </w:p>
        </w:tc>
      </w:tr>
    </w:tbl>
    <w:p>
      <w:pPr>
        <w:autoSpaceDN w:val="0"/>
        <w:autoSpaceDE w:val="0"/>
        <w:widowControl/>
        <w:spacing w:line="4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03.9999999999998" w:type="dxa"/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>
        <w:trPr>
          <w:trHeight w:hRule="exact" w:val="2176"/>
        </w:trPr>
        <w:tc>
          <w:tcPr>
            <w:tcW w:type="dxa" w:w="158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0" w:after="0"/>
              <w:ind w:left="116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Bubble Sort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Selection Sort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Insertion Sort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Heapsort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Quicksort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Quicksort2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Mergesort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Mergesort2</w:t>
            </w:r>
          </w:p>
        </w:tc>
        <w:tc>
          <w:tcPr>
            <w:tcW w:type="dxa" w:w="73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0" w:after="0"/>
              <w:ind w:left="288" w:right="116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54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12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15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21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12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6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18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6</w:t>
            </w:r>
          </w:p>
        </w:tc>
        <w:tc>
          <w:tcPr>
            <w:tcW w:type="dxa" w:w="71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0" w:after="0"/>
              <w:ind w:left="370" w:right="116" w:hanging="110"/>
              <w:jc w:val="both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221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45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69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45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27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12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36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22</w:t>
            </w:r>
          </w:p>
        </w:tc>
        <w:tc>
          <w:tcPr>
            <w:tcW w:type="dxa" w:w="71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0" w:after="0"/>
              <w:ind w:left="144" w:right="116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881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164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276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103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55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24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88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48</w:t>
            </w:r>
          </w:p>
        </w:tc>
        <w:tc>
          <w:tcPr>
            <w:tcW w:type="dxa" w:w="7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0" w:after="0"/>
              <w:ind w:left="144" w:right="116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3621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634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1137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236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112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57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188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112</w:t>
            </w:r>
          </w:p>
        </w:tc>
        <w:tc>
          <w:tcPr>
            <w:tcW w:type="dxa" w:w="84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0" w:after="0"/>
              <w:ind w:left="144" w:right="114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1285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643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6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215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1131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1115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166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94</w:t>
            </w:r>
          </w:p>
        </w:tc>
        <w:tc>
          <w:tcPr>
            <w:tcW w:type="dxa" w:w="83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0" w:after="0"/>
              <w:ind w:left="144" w:right="114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5627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833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2200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249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1200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1191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170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93</w:t>
            </w:r>
          </w:p>
        </w:tc>
        <w:tc>
          <w:tcPr>
            <w:tcW w:type="dxa" w:w="78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0" w:after="0"/>
              <w:ind w:left="0" w:right="116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14497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2497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4536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527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230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134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409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254</w:t>
            </w:r>
          </w:p>
        </w:tc>
      </w:tr>
    </w:tbl>
    <w:p>
      <w:pPr>
        <w:autoSpaceDN w:val="0"/>
        <w:autoSpaceDE w:val="0"/>
        <w:widowControl/>
        <w:spacing w:line="270" w:lineRule="exact" w:before="29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As before, arrays of the stated sizes are filled randomly, except O1024 that denotes an array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with 1024 entries which are already sorted, and R1024 that denotes an array which is sorted in </w:t>
      </w:r>
      <w:r>
        <w:rPr>
          <w:rFonts w:ascii="CMR10" w:hAnsi="CMR10" w:eastAsia="CMR10"/>
          <w:b w:val="0"/>
          <w:i w:val="0"/>
          <w:color w:val="000000"/>
          <w:sz w:val="22"/>
        </w:rPr>
        <w:t>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reverse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order. Quicksort2 and Mergesort2 are algorithms where the recursive procedure is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abandoned in favour of Selection Sort once the size of the array falls to 16 or below. It should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be emphasized again that these numbers are of limited accuracy, since they vary somewhat </w:t>
      </w:r>
      <w:r>
        <w:rPr>
          <w:rFonts w:ascii="CMR10" w:hAnsi="CMR10" w:eastAsia="CMR10"/>
          <w:b w:val="0"/>
          <w:i w:val="0"/>
          <w:color w:val="000000"/>
          <w:sz w:val="22"/>
        </w:rPr>
        <w:t>depending on machine and language implementation.</w:t>
      </w:r>
    </w:p>
    <w:p>
      <w:pPr>
        <w:autoSpaceDN w:val="0"/>
        <w:autoSpaceDE w:val="0"/>
        <w:widowControl/>
        <w:spacing w:line="270" w:lineRule="exact" w:before="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What has to be stressed here is that there is no ‘best sorting algorithm’ in general, but </w:t>
      </w:r>
      <w:r>
        <w:rPr>
          <w:rFonts w:ascii="CMR10" w:hAnsi="CMR10" w:eastAsia="CMR10"/>
          <w:b w:val="0"/>
          <w:i w:val="0"/>
          <w:color w:val="000000"/>
          <w:sz w:val="22"/>
        </w:rPr>
        <w:t>that there are usually good and bad choices of sorting algorithms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for particular circumstances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It is up to the program designer to make sure that an appropriate one is picked, depending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on the properties of the data to be sorted, how it is best stored, whether all the sorted items </w:t>
      </w:r>
      <w:r>
        <w:rPr>
          <w:rFonts w:ascii="CMR10" w:hAnsi="CMR10" w:eastAsia="CMR10"/>
          <w:b w:val="0"/>
          <w:i w:val="0"/>
          <w:color w:val="000000"/>
          <w:sz w:val="22"/>
        </w:rPr>
        <w:t>are required rather than some sub-set, and so on.</w:t>
      </w:r>
    </w:p>
    <w:p>
      <w:pPr>
        <w:autoSpaceDN w:val="0"/>
        <w:tabs>
          <w:tab w:pos="1158" w:val="left"/>
        </w:tabs>
        <w:autoSpaceDE w:val="0"/>
        <w:widowControl/>
        <w:spacing w:line="286" w:lineRule="exact" w:before="410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9.15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Non-comparison-based sorts</w:t>
      </w:r>
    </w:p>
    <w:p>
      <w:pPr>
        <w:autoSpaceDN w:val="0"/>
        <w:autoSpaceDE w:val="0"/>
        <w:widowControl/>
        <w:spacing w:line="272" w:lineRule="exact" w:before="198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All the above sorting algorithms have been based on comparisons of the items to be sorted, </w:t>
      </w:r>
      <w:r>
        <w:rPr>
          <w:rFonts w:ascii="CMR10" w:hAnsi="CMR10" w:eastAsia="CMR10"/>
          <w:b w:val="0"/>
          <w:i w:val="0"/>
          <w:color w:val="000000"/>
          <w:sz w:val="22"/>
        </w:rPr>
        <w:t>and we have seen that we can’t get time complexity better than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with comparison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based algorithms. However, in some circumstances it is possible to do better than that with </w:t>
      </w:r>
      <w:r>
        <w:rPr>
          <w:rFonts w:ascii="CMR10" w:hAnsi="CMR10" w:eastAsia="CMR10"/>
          <w:b w:val="0"/>
          <w:i w:val="0"/>
          <w:color w:val="000000"/>
          <w:sz w:val="22"/>
        </w:rPr>
        <w:t>sorting algorithms that are not based on comparisons.</w:t>
      </w:r>
    </w:p>
    <w:p>
      <w:pPr>
        <w:autoSpaceDN w:val="0"/>
        <w:autoSpaceDE w:val="0"/>
        <w:widowControl/>
        <w:spacing w:line="218" w:lineRule="exact" w:before="38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81</w:t>
      </w:r>
    </w:p>
    <w:p>
      <w:pPr>
        <w:sectPr>
          <w:pgSz w:w="12240" w:h="15840"/>
          <w:pgMar w:top="782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1397000</wp:posOffset>
            </wp:positionH>
            <wp:positionV relativeFrom="page">
              <wp:posOffset>2755900</wp:posOffset>
            </wp:positionV>
            <wp:extent cx="1168400" cy="6985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698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1625600</wp:posOffset>
            </wp:positionH>
            <wp:positionV relativeFrom="page">
              <wp:posOffset>4889500</wp:posOffset>
            </wp:positionV>
            <wp:extent cx="1155700" cy="2540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55700" cy="254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1625600</wp:posOffset>
            </wp:positionH>
            <wp:positionV relativeFrom="page">
              <wp:posOffset>5194300</wp:posOffset>
            </wp:positionV>
            <wp:extent cx="1155700" cy="4064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55700" cy="406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1625600</wp:posOffset>
            </wp:positionH>
            <wp:positionV relativeFrom="page">
              <wp:posOffset>5638800</wp:posOffset>
            </wp:positionV>
            <wp:extent cx="1155700" cy="4191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55700" cy="419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1625600</wp:posOffset>
            </wp:positionH>
            <wp:positionV relativeFrom="page">
              <wp:posOffset>6489700</wp:posOffset>
            </wp:positionV>
            <wp:extent cx="1155700" cy="2540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55700" cy="254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66" w:lineRule="exact" w:before="0" w:after="306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It is always worth thinking about the data that needs to be sorted, and whether com-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parisons really are required. For example, suppose you know the items to be sorted are the </w:t>
      </w:r>
      <w:r>
        <w:rPr>
          <w:rFonts w:ascii="CMR10" w:hAnsi="CMR10" w:eastAsia="CMR10"/>
          <w:b w:val="0"/>
          <w:i w:val="0"/>
          <w:color w:val="000000"/>
          <w:sz w:val="22"/>
        </w:rPr>
        <w:t>numbers from 0 to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−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1. How would you sort those? The answer is surprisingly simple. We </w:t>
      </w:r>
      <w:r>
        <w:rPr>
          <w:rFonts w:ascii="CMR10" w:hAnsi="CMR10" w:eastAsia="CMR10"/>
          <w:b w:val="0"/>
          <w:i w:val="0"/>
          <w:color w:val="000000"/>
          <w:sz w:val="22"/>
        </w:rPr>
        <w:t>know that we have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entries in the array and we know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exactly which items should go there </w:t>
      </w:r>
      <w:r>
        <w:rPr>
          <w:rFonts w:ascii="CMTI10" w:hAnsi="CMTI10" w:eastAsia="CMTI10"/>
          <w:b w:val="0"/>
          <w:i/>
          <w:color w:val="000000"/>
          <w:sz w:val="22"/>
        </w:rPr>
        <w:t>and in which order.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This is a very unusual situation as far as general sorting is concerned, yet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this kind of thing often comes up in every-day life. For example, when a hotel needs to sort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room keys for its 100 rooms. Rather than employing one of the comparison-based sorting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algorithms, in this situation we can do something much simpler. We can simply put the items </w:t>
      </w:r>
      <w:r>
        <w:rPr>
          <w:rFonts w:ascii="CMR10" w:hAnsi="CMR10" w:eastAsia="CMR10"/>
          <w:b w:val="0"/>
          <w:i w:val="0"/>
          <w:color w:val="000000"/>
          <w:sz w:val="22"/>
        </w:rPr>
        <w:t>directly in the appropriate places, using an algorithm such as that as shown in Figure 9.1: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60.0" w:type="dxa"/>
      </w:tblPr>
      <w:tblGrid>
        <w:gridCol w:w="1560"/>
        <w:gridCol w:w="1560"/>
        <w:gridCol w:w="1560"/>
        <w:gridCol w:w="1560"/>
        <w:gridCol w:w="1560"/>
        <w:gridCol w:w="1560"/>
      </w:tblGrid>
      <w:tr>
        <w:trPr>
          <w:trHeight w:hRule="exact" w:val="326"/>
        </w:trPr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04" w:after="0"/>
              <w:ind w:left="0" w:right="114" w:firstLine="0"/>
              <w:jc w:val="right"/>
            </w:pPr>
            <w:r>
              <w:rPr>
                <w:w w:val="98.18181991577148"/>
                <w:rFonts w:ascii="Times" w:hAnsi="Times" w:eastAsia="Times"/>
                <w:b w:val="0"/>
                <w:i/>
                <w:color w:val="000000"/>
                <w:sz w:val="22"/>
              </w:rPr>
              <w:t>3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04" w:after="0"/>
              <w:ind w:left="0" w:right="0" w:firstLine="0"/>
              <w:jc w:val="center"/>
            </w:pPr>
            <w:r>
              <w:rPr>
                <w:w w:val="98.18181991577148"/>
                <w:rFonts w:ascii="Times" w:hAnsi="Times" w:eastAsia="Times"/>
                <w:b w:val="0"/>
                <w:i/>
                <w:color w:val="000000"/>
                <w:sz w:val="22"/>
              </w:rPr>
              <w:t>0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04" w:after="0"/>
              <w:ind w:left="0" w:right="0" w:firstLine="0"/>
              <w:jc w:val="center"/>
            </w:pPr>
            <w:r>
              <w:rPr>
                <w:w w:val="98.18181991577148"/>
                <w:rFonts w:ascii="Times" w:hAnsi="Times" w:eastAsia="Times"/>
                <w:b w:val="0"/>
                <w:i/>
                <w:color w:val="000000"/>
                <w:sz w:val="22"/>
              </w:rPr>
              <w:t>4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04" w:after="0"/>
              <w:ind w:left="0" w:right="0" w:firstLine="0"/>
              <w:jc w:val="center"/>
            </w:pPr>
            <w:r>
              <w:rPr>
                <w:w w:val="98.18181991577148"/>
                <w:rFonts w:ascii="Times" w:hAnsi="Times" w:eastAsia="Times"/>
                <w:b w:val="0"/>
                <w:i/>
                <w:color w:val="000000"/>
                <w:sz w:val="22"/>
              </w:rPr>
              <w:t>1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04" w:after="0"/>
              <w:ind w:left="138" w:right="0" w:firstLine="0"/>
              <w:jc w:val="left"/>
            </w:pPr>
            <w:r>
              <w:rPr>
                <w:w w:val="98.18181991577148"/>
                <w:rFonts w:ascii="Times" w:hAnsi="Times" w:eastAsia="Times"/>
                <w:b w:val="0"/>
                <w:i/>
                <w:color w:val="000000"/>
                <w:sz w:val="22"/>
              </w:rPr>
              <w:t>2</w:t>
            </w:r>
          </w:p>
        </w:tc>
        <w:tc>
          <w:tcPr>
            <w:tcW w:type="dxa" w:w="4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0" w:after="0"/>
              <w:ind w:left="934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create array b of size n</w:t>
            </w:r>
          </w:p>
        </w:tc>
      </w:tr>
    </w:tbl>
    <w:p>
      <w:pPr>
        <w:autoSpaceDN w:val="0"/>
        <w:tabs>
          <w:tab w:pos="4832" w:val="left"/>
        </w:tabs>
        <w:autoSpaceDE w:val="0"/>
        <w:widowControl/>
        <w:spacing w:line="248" w:lineRule="exact" w:before="0" w:after="2"/>
        <w:ind w:left="4374" w:right="1872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for ( i = 0 ; i &lt; n ; i++ 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>b[a[i]] = a[i]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60.0" w:type="dxa"/>
      </w:tblPr>
      <w:tblGrid>
        <w:gridCol w:w="1560"/>
        <w:gridCol w:w="1560"/>
        <w:gridCol w:w="1560"/>
        <w:gridCol w:w="1560"/>
        <w:gridCol w:w="1560"/>
        <w:gridCol w:w="1560"/>
      </w:tblGrid>
      <w:tr>
        <w:trPr>
          <w:trHeight w:hRule="exact" w:val="330"/>
        </w:trPr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2" w:after="0"/>
              <w:ind w:left="0" w:right="114" w:firstLine="0"/>
              <w:jc w:val="right"/>
            </w:pPr>
            <w:r>
              <w:rPr>
                <w:w w:val="98.18181991577148"/>
                <w:rFonts w:ascii="Times" w:hAnsi="Times" w:eastAsia="Times"/>
                <w:b w:val="0"/>
                <w:i/>
                <w:color w:val="000000"/>
                <w:sz w:val="22"/>
              </w:rPr>
              <w:t>0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2" w:after="0"/>
              <w:ind w:left="0" w:right="0" w:firstLine="0"/>
              <w:jc w:val="center"/>
            </w:pPr>
            <w:r>
              <w:rPr>
                <w:w w:val="98.18181991577148"/>
                <w:rFonts w:ascii="Times" w:hAnsi="Times" w:eastAsia="Times"/>
                <w:b w:val="0"/>
                <w:i/>
                <w:color w:val="000000"/>
                <w:sz w:val="22"/>
              </w:rPr>
              <w:t>1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2" w:after="0"/>
              <w:ind w:left="0" w:right="0" w:firstLine="0"/>
              <w:jc w:val="center"/>
            </w:pPr>
            <w:r>
              <w:rPr>
                <w:w w:val="98.18181991577148"/>
                <w:rFonts w:ascii="Times" w:hAnsi="Times" w:eastAsia="Times"/>
                <w:b w:val="0"/>
                <w:i/>
                <w:color w:val="000000"/>
                <w:sz w:val="22"/>
              </w:rPr>
              <w:t>2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2" w:after="0"/>
              <w:ind w:left="0" w:right="0" w:firstLine="0"/>
              <w:jc w:val="center"/>
            </w:pPr>
            <w:r>
              <w:rPr>
                <w:w w:val="98.18181991577148"/>
                <w:rFonts w:ascii="Times" w:hAnsi="Times" w:eastAsia="Times"/>
                <w:b w:val="0"/>
                <w:i/>
                <w:color w:val="000000"/>
                <w:sz w:val="22"/>
              </w:rPr>
              <w:t>3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2" w:after="0"/>
              <w:ind w:left="138" w:right="0" w:firstLine="0"/>
              <w:jc w:val="left"/>
            </w:pPr>
            <w:r>
              <w:rPr>
                <w:w w:val="98.18181991577148"/>
                <w:rFonts w:ascii="Times" w:hAnsi="Times" w:eastAsia="Times"/>
                <w:b w:val="0"/>
                <w:i/>
                <w:color w:val="000000"/>
                <w:sz w:val="22"/>
              </w:rPr>
              <w:t>4</w:t>
            </w:r>
          </w:p>
        </w:tc>
        <w:tc>
          <w:tcPr>
            <w:tcW w:type="dxa" w:w="4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52" w:after="0"/>
              <w:ind w:left="934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copy array b into array a</w:t>
            </w:r>
          </w:p>
        </w:tc>
      </w:tr>
    </w:tbl>
    <w:p>
      <w:pPr>
        <w:autoSpaceDN w:val="0"/>
        <w:autoSpaceDE w:val="0"/>
        <w:widowControl/>
        <w:spacing w:line="218" w:lineRule="exact" w:before="26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Figure 9.1: Simply put the items in the right order using their values.</w:t>
      </w:r>
    </w:p>
    <w:p>
      <w:pPr>
        <w:autoSpaceDN w:val="0"/>
        <w:autoSpaceDE w:val="0"/>
        <w:widowControl/>
        <w:spacing w:line="270" w:lineRule="exact" w:before="256" w:after="276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This algorithm uses a second array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b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 hold the results, which is clearly not very memory </w:t>
      </w:r>
      <w:r>
        <w:rPr>
          <w:rFonts w:ascii="CMR10" w:hAnsi="CMR10" w:eastAsia="CMR10"/>
          <w:b w:val="0"/>
          <w:i w:val="0"/>
          <w:color w:val="000000"/>
          <w:sz w:val="22"/>
        </w:rPr>
        <w:t>efficient, but it is possible to do without that. One can use a series of swaps within array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 </w:t>
      </w:r>
      <w:r>
        <w:rPr>
          <w:rFonts w:ascii="CMR10" w:hAnsi="CMR10" w:eastAsia="CMR10"/>
          <w:b w:val="0"/>
          <w:i w:val="0"/>
          <w:color w:val="000000"/>
          <w:sz w:val="22"/>
        </w:rPr>
        <w:t>to get the items in the right positions as shown in Figure 9.2: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0.0" w:type="dxa"/>
      </w:tblPr>
      <w:tblGrid>
        <w:gridCol w:w="1560"/>
        <w:gridCol w:w="1560"/>
        <w:gridCol w:w="1560"/>
        <w:gridCol w:w="1560"/>
        <w:gridCol w:w="1560"/>
        <w:gridCol w:w="1560"/>
      </w:tblGrid>
      <w:tr>
        <w:trPr>
          <w:trHeight w:hRule="exact" w:val="400"/>
        </w:trPr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36" w:after="0"/>
              <w:ind w:left="0" w:right="0" w:firstLine="0"/>
              <w:jc w:val="center"/>
            </w:pPr>
            <w:r>
              <w:rPr>
                <w:w w:val="98.18181991577148"/>
                <w:rFonts w:ascii="Times" w:hAnsi="Times" w:eastAsia="Times"/>
                <w:b w:val="0"/>
                <w:i/>
                <w:color w:val="000000"/>
                <w:sz w:val="22"/>
              </w:rPr>
              <w:t>i=0</w:t>
            </w:r>
          </w:p>
        </w:tc>
        <w:tc>
          <w:tcPr>
            <w:tcW w:type="dxa" w:w="136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3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60400" cy="1778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400" cy="177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496" w:after="0"/>
              <w:ind w:left="28" w:right="0" w:firstLine="0"/>
              <w:jc w:val="left"/>
            </w:pPr>
            <w:r>
              <w:rPr>
                <w:w w:val="98.18181991577148"/>
                <w:rFonts w:ascii="Times" w:hAnsi="Times" w:eastAsia="Times"/>
                <w:b w:val="0"/>
                <w:i/>
                <w:color w:val="000000"/>
                <w:sz w:val="22"/>
              </w:rPr>
              <w:t>1</w:t>
            </w:r>
          </w:p>
        </w:tc>
        <w:tc>
          <w:tcPr>
            <w:tcW w:type="dxa" w:w="3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496" w:after="0"/>
              <w:ind w:left="128" w:right="0" w:firstLine="0"/>
              <w:jc w:val="left"/>
            </w:pPr>
            <w:r>
              <w:rPr>
                <w:w w:val="98.18181991577148"/>
                <w:rFonts w:ascii="Times" w:hAnsi="Times" w:eastAsia="Times"/>
                <w:b w:val="0"/>
                <w:i/>
                <w:color w:val="000000"/>
                <w:sz w:val="22"/>
              </w:rPr>
              <w:t>2</w:t>
            </w:r>
          </w:p>
        </w:tc>
      </w:tr>
      <w:tr>
        <w:trPr>
          <w:trHeight w:hRule="exact" w:val="372"/>
        </w:trPr>
        <w:tc>
          <w:tcPr>
            <w:tcW w:type="dxa" w:w="1560"/>
            <w:vMerge/>
            <w:tcBorders/>
          </w:tcPr>
          <w:p/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96" w:after="0"/>
              <w:ind w:left="0" w:right="124" w:firstLine="0"/>
              <w:jc w:val="right"/>
            </w:pPr>
            <w:r>
              <w:rPr>
                <w:w w:val="98.18181991577148"/>
                <w:rFonts w:ascii="Times" w:hAnsi="Times" w:eastAsia="Times"/>
                <w:b w:val="0"/>
                <w:i/>
                <w:color w:val="000000"/>
                <w:sz w:val="22"/>
              </w:rPr>
              <w:t>3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96" w:after="0"/>
              <w:ind w:left="0" w:right="0" w:firstLine="0"/>
              <w:jc w:val="center"/>
            </w:pPr>
            <w:r>
              <w:rPr>
                <w:w w:val="98.18181991577148"/>
                <w:rFonts w:ascii="Times" w:hAnsi="Times" w:eastAsia="Times"/>
                <w:b w:val="0"/>
                <w:i/>
                <w:color w:val="000000"/>
                <w:sz w:val="22"/>
              </w:rPr>
              <w:t>0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96" w:after="0"/>
              <w:ind w:left="0" w:right="224" w:firstLine="0"/>
              <w:jc w:val="right"/>
            </w:pPr>
            <w:r>
              <w:rPr>
                <w:w w:val="98.18181991577148"/>
                <w:rFonts w:ascii="Times" w:hAnsi="Times" w:eastAsia="Times"/>
                <w:b w:val="0"/>
                <w:i/>
                <w:color w:val="000000"/>
                <w:sz w:val="22"/>
              </w:rPr>
              <w:t>4</w:t>
            </w:r>
          </w:p>
        </w:tc>
        <w:tc>
          <w:tcPr>
            <w:tcW w:type="dxa" w:w="1560"/>
            <w:vMerge/>
            <w:tcBorders/>
          </w:tcPr>
          <w:p/>
        </w:tc>
        <w:tc>
          <w:tcPr>
            <w:tcW w:type="dxa" w:w="156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16" w:lineRule="exact" w:before="84" w:after="62"/>
        <w:ind w:left="408" w:right="0" w:firstLine="0"/>
        <w:jc w:val="left"/>
      </w:pPr>
      <w:r>
        <w:rPr>
          <w:w w:val="98.18181991577148"/>
          <w:rFonts w:ascii="Times" w:hAnsi="Times" w:eastAsia="Times"/>
          <w:b w:val="0"/>
          <w:i/>
          <w:color w:val="000000"/>
          <w:sz w:val="22"/>
        </w:rPr>
        <w:t>i=0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40.0" w:type="dxa"/>
      </w:tblPr>
      <w:tblGrid>
        <w:gridCol w:w="1560"/>
        <w:gridCol w:w="1560"/>
        <w:gridCol w:w="1560"/>
        <w:gridCol w:w="1560"/>
        <w:gridCol w:w="1560"/>
        <w:gridCol w:w="1560"/>
      </w:tblGrid>
      <w:tr>
        <w:trPr>
          <w:trHeight w:hRule="exact" w:val="316"/>
        </w:trPr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82" w:after="0"/>
              <w:ind w:left="0" w:right="124" w:firstLine="0"/>
              <w:jc w:val="right"/>
            </w:pPr>
            <w:r>
              <w:rPr>
                <w:w w:val="98.18181991577148"/>
                <w:rFonts w:ascii="Times" w:hAnsi="Times" w:eastAsia="Times"/>
                <w:b w:val="0"/>
                <w:i/>
                <w:color w:val="000000"/>
                <w:sz w:val="22"/>
              </w:rPr>
              <w:t>1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82" w:after="0"/>
              <w:ind w:left="0" w:right="0" w:firstLine="0"/>
              <w:jc w:val="center"/>
            </w:pPr>
            <w:r>
              <w:rPr>
                <w:w w:val="98.18181991577148"/>
                <w:rFonts w:ascii="Times" w:hAnsi="Times" w:eastAsia="Times"/>
                <w:b w:val="0"/>
                <w:i/>
                <w:color w:val="000000"/>
                <w:sz w:val="22"/>
              </w:rPr>
              <w:t>0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82" w:after="0"/>
              <w:ind w:left="0" w:right="0" w:firstLine="0"/>
              <w:jc w:val="center"/>
            </w:pPr>
            <w:r>
              <w:rPr>
                <w:w w:val="98.18181991577148"/>
                <w:rFonts w:ascii="Times" w:hAnsi="Times" w:eastAsia="Times"/>
                <w:b w:val="0"/>
                <w:i/>
                <w:color w:val="000000"/>
                <w:sz w:val="22"/>
              </w:rPr>
              <w:t>4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82" w:after="0"/>
              <w:ind w:left="0" w:right="0" w:firstLine="0"/>
              <w:jc w:val="center"/>
            </w:pPr>
            <w:r>
              <w:rPr>
                <w:w w:val="98.18181991577148"/>
                <w:rFonts w:ascii="Times" w:hAnsi="Times" w:eastAsia="Times"/>
                <w:b w:val="0"/>
                <w:i/>
                <w:color w:val="000000"/>
                <w:sz w:val="22"/>
              </w:rPr>
              <w:t>3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82" w:after="0"/>
              <w:ind w:left="128" w:right="0" w:firstLine="0"/>
              <w:jc w:val="left"/>
            </w:pPr>
            <w:r>
              <w:rPr>
                <w:w w:val="98.18181991577148"/>
                <w:rFonts w:ascii="Times" w:hAnsi="Times" w:eastAsia="Times"/>
                <w:b w:val="0"/>
                <w:i/>
                <w:color w:val="000000"/>
                <w:sz w:val="22"/>
              </w:rPr>
              <w:t>2</w:t>
            </w:r>
          </w:p>
        </w:tc>
        <w:tc>
          <w:tcPr>
            <w:tcW w:type="dxa" w:w="4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0" w:after="0"/>
              <w:ind w:left="774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for ( i = 0 ; i &lt; n; i++ ) {</w:t>
            </w:r>
          </w:p>
        </w:tc>
      </w:tr>
    </w:tbl>
    <w:p>
      <w:pPr>
        <w:autoSpaceDN w:val="0"/>
        <w:autoSpaceDE w:val="0"/>
        <w:widowControl/>
        <w:spacing w:line="218" w:lineRule="exact" w:before="16" w:after="26"/>
        <w:ind w:left="0" w:right="2466" w:firstLine="0"/>
        <w:jc w:val="right"/>
      </w:pPr>
      <w:r>
        <w:rPr>
          <w:rFonts w:ascii="CMTT10" w:hAnsi="CMTT10" w:eastAsia="CMTT10"/>
          <w:b w:val="0"/>
          <w:i w:val="0"/>
          <w:color w:val="000000"/>
          <w:sz w:val="22"/>
        </w:rPr>
        <w:t>while ( a[i] != i 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40.0" w:type="dxa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rPr>
          <w:trHeight w:hRule="exact" w:val="552"/>
        </w:trPr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226" w:after="0"/>
              <w:ind w:left="0" w:right="124" w:firstLine="0"/>
              <w:jc w:val="right"/>
            </w:pPr>
            <w:r>
              <w:rPr>
                <w:w w:val="98.18181991577148"/>
                <w:rFonts w:ascii="Times" w:hAnsi="Times" w:eastAsia="Times"/>
                <w:b w:val="0"/>
                <w:i/>
                <w:color w:val="000000"/>
                <w:sz w:val="22"/>
              </w:rPr>
              <w:t>0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226" w:after="0"/>
              <w:ind w:left="0" w:right="0" w:firstLine="0"/>
              <w:jc w:val="center"/>
            </w:pPr>
            <w:r>
              <w:rPr>
                <w:w w:val="98.18181991577148"/>
                <w:rFonts w:ascii="Times" w:hAnsi="Times" w:eastAsia="Times"/>
                <w:b w:val="0"/>
                <w:i/>
                <w:color w:val="000000"/>
                <w:sz w:val="22"/>
              </w:rPr>
              <w:t>1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226" w:after="0"/>
              <w:ind w:left="0" w:right="0" w:firstLine="0"/>
              <w:jc w:val="center"/>
            </w:pPr>
            <w:r>
              <w:rPr>
                <w:w w:val="98.18181991577148"/>
                <w:rFonts w:ascii="Times" w:hAnsi="Times" w:eastAsia="Times"/>
                <w:b w:val="0"/>
                <w:i/>
                <w:color w:val="000000"/>
                <w:sz w:val="22"/>
              </w:rPr>
              <w:t>4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226" w:after="0"/>
              <w:ind w:left="0" w:right="0" w:firstLine="0"/>
              <w:jc w:val="center"/>
            </w:pPr>
            <w:r>
              <w:rPr>
                <w:w w:val="98.18181991577148"/>
                <w:rFonts w:ascii="Times" w:hAnsi="Times" w:eastAsia="Times"/>
                <w:b w:val="0"/>
                <w:i/>
                <w:color w:val="000000"/>
                <w:sz w:val="22"/>
              </w:rPr>
              <w:t>3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226" w:after="0"/>
              <w:ind w:left="128" w:right="0" w:firstLine="0"/>
              <w:jc w:val="left"/>
            </w:pPr>
            <w:r>
              <w:rPr>
                <w:w w:val="98.18181991577148"/>
                <w:rFonts w:ascii="Times" w:hAnsi="Times" w:eastAsia="Times"/>
                <w:b w:val="0"/>
                <w:i/>
                <w:color w:val="000000"/>
                <w:sz w:val="22"/>
              </w:rPr>
              <w:t>2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98" w:after="0"/>
              <w:ind w:left="0" w:right="270" w:firstLine="0"/>
              <w:jc w:val="righ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}</w:t>
            </w:r>
          </w:p>
        </w:tc>
        <w:tc>
          <w:tcPr>
            <w:tcW w:type="dxa" w:w="3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302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swap a[a[i]] and a[i]</w:t>
            </w:r>
          </w:p>
        </w:tc>
      </w:tr>
    </w:tbl>
    <w:p>
      <w:pPr>
        <w:autoSpaceDN w:val="0"/>
        <w:autoSpaceDE w:val="0"/>
        <w:widowControl/>
        <w:spacing w:line="216" w:lineRule="exact" w:before="34" w:after="0"/>
        <w:ind w:left="408" w:right="0" w:firstLine="0"/>
        <w:jc w:val="left"/>
      </w:pPr>
      <w:r>
        <w:rPr>
          <w:w w:val="98.18181991577148"/>
          <w:rFonts w:ascii="Times" w:hAnsi="Times" w:eastAsia="Times"/>
          <w:b w:val="0"/>
          <w:i/>
          <w:color w:val="000000"/>
          <w:sz w:val="22"/>
        </w:rPr>
        <w:t>i=1</w:t>
      </w:r>
    </w:p>
    <w:p>
      <w:pPr>
        <w:autoSpaceDN w:val="0"/>
        <w:autoSpaceDE w:val="0"/>
        <w:widowControl/>
        <w:spacing w:line="216" w:lineRule="exact" w:before="144" w:after="84"/>
        <w:ind w:left="408" w:right="0" w:firstLine="0"/>
        <w:jc w:val="left"/>
      </w:pPr>
      <w:r>
        <w:rPr>
          <w:w w:val="98.18181991577148"/>
          <w:rFonts w:ascii="Times" w:hAnsi="Times" w:eastAsia="Times"/>
          <w:b w:val="0"/>
          <w:i/>
          <w:color w:val="000000"/>
          <w:sz w:val="22"/>
        </w:rPr>
        <w:t>i=2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40.0" w:type="dxa"/>
      </w:tblPr>
      <w:tblGrid>
        <w:gridCol w:w="1872"/>
        <w:gridCol w:w="1872"/>
        <w:gridCol w:w="1872"/>
        <w:gridCol w:w="1872"/>
        <w:gridCol w:w="1872"/>
      </w:tblGrid>
      <w:tr>
        <w:trPr>
          <w:trHeight w:hRule="exact" w:val="336"/>
        </w:trPr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60" w:after="0"/>
              <w:ind w:left="0" w:right="124" w:firstLine="0"/>
              <w:jc w:val="right"/>
            </w:pPr>
            <w:r>
              <w:rPr>
                <w:w w:val="98.18181991577148"/>
                <w:rFonts w:ascii="Times" w:hAnsi="Times" w:eastAsia="Times"/>
                <w:b w:val="0"/>
                <w:i/>
                <w:color w:val="000000"/>
                <w:sz w:val="22"/>
              </w:rPr>
              <w:t>0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60" w:after="0"/>
              <w:ind w:left="0" w:right="0" w:firstLine="0"/>
              <w:jc w:val="center"/>
            </w:pPr>
            <w:r>
              <w:rPr>
                <w:w w:val="98.18181991577148"/>
                <w:rFonts w:ascii="Times" w:hAnsi="Times" w:eastAsia="Times"/>
                <w:b w:val="0"/>
                <w:i/>
                <w:color w:val="000000"/>
                <w:sz w:val="22"/>
              </w:rPr>
              <w:t>1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60" w:after="0"/>
              <w:ind w:left="0" w:right="0" w:firstLine="0"/>
              <w:jc w:val="center"/>
            </w:pPr>
            <w:r>
              <w:rPr>
                <w:w w:val="98.18181991577148"/>
                <w:rFonts w:ascii="Times" w:hAnsi="Times" w:eastAsia="Times"/>
                <w:b w:val="0"/>
                <w:i/>
                <w:color w:val="000000"/>
                <w:sz w:val="22"/>
              </w:rPr>
              <w:t>2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60" w:after="0"/>
              <w:ind w:left="0" w:right="0" w:firstLine="0"/>
              <w:jc w:val="center"/>
            </w:pPr>
            <w:r>
              <w:rPr>
                <w:w w:val="98.18181991577148"/>
                <w:rFonts w:ascii="Times" w:hAnsi="Times" w:eastAsia="Times"/>
                <w:b w:val="0"/>
                <w:i/>
                <w:color w:val="000000"/>
                <w:sz w:val="22"/>
              </w:rPr>
              <w:t>3</w:t>
            </w:r>
          </w:p>
        </w:tc>
        <w:tc>
          <w:tcPr>
            <w:tcW w:type="dxa" w:w="3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60" w:after="0"/>
              <w:ind w:left="128" w:right="0" w:firstLine="0"/>
              <w:jc w:val="left"/>
            </w:pPr>
            <w:r>
              <w:rPr>
                <w:w w:val="98.18181991577148"/>
                <w:rFonts w:ascii="Times" w:hAnsi="Times" w:eastAsia="Times"/>
                <w:b w:val="0"/>
                <w:i/>
                <w:color w:val="000000"/>
                <w:sz w:val="22"/>
              </w:rPr>
              <w:t>4</w:t>
            </w:r>
          </w:p>
        </w:tc>
      </w:tr>
    </w:tbl>
    <w:p>
      <w:pPr>
        <w:autoSpaceDN w:val="0"/>
        <w:autoSpaceDE w:val="0"/>
        <w:widowControl/>
        <w:spacing w:line="218" w:lineRule="exact" w:before="31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Figure 9.2: Swapping the items into the right order without using a new array.</w:t>
      </w:r>
    </w:p>
    <w:p>
      <w:pPr>
        <w:autoSpaceDN w:val="0"/>
        <w:autoSpaceDE w:val="0"/>
        <w:widowControl/>
        <w:spacing w:line="272" w:lineRule="exact" w:before="254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As far as time complexity is concerned, it is obviously not appropriate here to count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number of comparisons. Instead, it is the number of swaps or copies that is important. The </w:t>
      </w:r>
      <w:r>
        <w:rPr>
          <w:rFonts w:ascii="CMR10" w:hAnsi="CMR10" w:eastAsia="CMR10"/>
          <w:b w:val="0"/>
          <w:i w:val="0"/>
          <w:color w:val="000000"/>
          <w:sz w:val="22"/>
        </w:rPr>
        <w:t>algorithm of Figure 9.1 performs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copies to fill array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b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 then another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 return the result </w:t>
      </w:r>
      <w:r>
        <w:rPr>
          <w:rFonts w:ascii="CMR10" w:hAnsi="CMR10" w:eastAsia="CMR10"/>
          <w:b w:val="0"/>
          <w:i w:val="0"/>
          <w:color w:val="000000"/>
          <w:sz w:val="22"/>
        </w:rPr>
        <w:t>to array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>, so the overall time complexity is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). The time complexity of the algorithm of </w:t>
      </w:r>
      <w:r>
        <w:rPr>
          <w:rFonts w:ascii="CMR10" w:hAnsi="CMR10" w:eastAsia="CMR10"/>
          <w:b w:val="0"/>
          <w:i w:val="0"/>
          <w:color w:val="000000"/>
          <w:sz w:val="22"/>
        </w:rPr>
        <w:t>Figure 9.2 looks worse than it really is. This algorithm performs at most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−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1 swaps, since </w:t>
      </w:r>
      <w:r>
        <w:rPr>
          <w:rFonts w:ascii="CMR10" w:hAnsi="CMR10" w:eastAsia="CMR10"/>
          <w:b w:val="0"/>
          <w:i w:val="0"/>
          <w:color w:val="000000"/>
          <w:sz w:val="22"/>
        </w:rPr>
        <w:t>one item, namely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a[a[i]]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always swapped into its final position. So at worst, this has time </w:t>
      </w:r>
      <w:r>
        <w:rPr>
          <w:rFonts w:ascii="CMR10" w:hAnsi="CMR10" w:eastAsia="CMR10"/>
          <w:b w:val="0"/>
          <w:i w:val="0"/>
          <w:color w:val="000000"/>
          <w:sz w:val="22"/>
        </w:rPr>
        <w:t>complexity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) too.</w:t>
      </w:r>
    </w:p>
    <w:p>
      <w:pPr>
        <w:autoSpaceDN w:val="0"/>
        <w:autoSpaceDE w:val="0"/>
        <w:widowControl/>
        <w:spacing w:line="27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This example should make it clear that in particular situations, sorting might be per-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formed by much simpler (and quicker) means than the standard comparison sorts, though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most realistic situations will not be quite as simple as the case here. Once again, it is the </w:t>
      </w:r>
      <w:r>
        <w:rPr>
          <w:rFonts w:ascii="CMR10" w:hAnsi="CMR10" w:eastAsia="CMR10"/>
          <w:b w:val="0"/>
          <w:i w:val="0"/>
          <w:color w:val="000000"/>
          <w:sz w:val="22"/>
        </w:rPr>
        <w:t>responsibility of the program designer to take this possibility into account.</w:t>
      </w:r>
    </w:p>
    <w:p>
      <w:pPr>
        <w:autoSpaceDN w:val="0"/>
        <w:autoSpaceDE w:val="0"/>
        <w:widowControl/>
        <w:spacing w:line="218" w:lineRule="exact" w:before="38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82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62"/>
        <w:ind w:left="0" w:right="0"/>
      </w:pPr>
    </w:p>
    <w:p>
      <w:pPr>
        <w:autoSpaceDN w:val="0"/>
        <w:tabs>
          <w:tab w:pos="1158" w:val="left"/>
        </w:tabs>
        <w:autoSpaceDE w:val="0"/>
        <w:widowControl/>
        <w:spacing w:line="286" w:lineRule="exact" w:before="0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9.16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Bin, Bucket, Radix Sorts</w:t>
      </w:r>
    </w:p>
    <w:p>
      <w:pPr>
        <w:autoSpaceDN w:val="0"/>
        <w:autoSpaceDE w:val="0"/>
        <w:widowControl/>
        <w:spacing w:line="270" w:lineRule="exact" w:before="20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Bin, Bucket, and Radix Sorts are all names for essentially the same non-comparison-based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sorting algorithm that works well when the items are labelled by small sets of values. For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example, suppose you are given a number of dates, by day and month, and need to sort them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into order. One way of doing this would be to create a queue for each day, and place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items (dates) one at a time into the right queue according to their day (without sorting them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further). Then form one big queue out of these, by concatenating all the day queues starting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with day 1 and continuing up to day 31. Then for the second phase, create a queue for each </w:t>
      </w:r>
      <w:r>
        <w:rPr>
          <w:rFonts w:ascii="CMR10" w:hAnsi="CMR10" w:eastAsia="CMR10"/>
          <w:b w:val="0"/>
          <w:i w:val="0"/>
          <w:color w:val="000000"/>
          <w:sz w:val="22"/>
        </w:rPr>
        <w:t>month, and place the dates into the right queues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in the order that they appear in the queue </w:t>
      </w:r>
      <w:r>
        <w:rPr>
          <w:rFonts w:ascii="CMTI10" w:hAnsi="CMTI10" w:eastAsia="CMTI10"/>
          <w:b w:val="0"/>
          <w:i/>
          <w:color w:val="000000"/>
          <w:sz w:val="22"/>
        </w:rPr>
        <w:t>created by the first phase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Again form a big queue by concatenating these month queues in </w:t>
      </w:r>
      <w:r>
        <w:rPr>
          <w:rFonts w:ascii="CMR10" w:hAnsi="CMR10" w:eastAsia="CMR10"/>
          <w:b w:val="0"/>
          <w:i w:val="0"/>
          <w:color w:val="000000"/>
          <w:sz w:val="22"/>
        </w:rPr>
        <w:t>order. This final queue is sorted in the intended order.</w:t>
      </w:r>
    </w:p>
    <w:p>
      <w:pPr>
        <w:autoSpaceDN w:val="0"/>
        <w:autoSpaceDE w:val="0"/>
        <w:widowControl/>
        <w:spacing w:line="218" w:lineRule="exact" w:before="54" w:after="0"/>
        <w:ind w:left="60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This may seem surprising at first sight, so let us consider a simple example:</w:t>
      </w:r>
    </w:p>
    <w:p>
      <w:pPr>
        <w:autoSpaceDN w:val="0"/>
        <w:autoSpaceDE w:val="0"/>
        <w:widowControl/>
        <w:spacing w:line="218" w:lineRule="exact" w:before="34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[25/12, 28/08, 29/05, 01/05, 24/04, 03/01, 04/01, 25/04, 26/12, 26/04, 05/01, 20/04].</w:t>
      </w:r>
    </w:p>
    <w:p>
      <w:pPr>
        <w:autoSpaceDN w:val="0"/>
        <w:autoSpaceDE w:val="0"/>
        <w:widowControl/>
        <w:spacing w:line="218" w:lineRule="exact" w:before="342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We first create and fill queues for the days as follows:</w:t>
      </w:r>
    </w:p>
    <w:p>
      <w:pPr>
        <w:autoSpaceDN w:val="0"/>
        <w:autoSpaceDE w:val="0"/>
        <w:widowControl/>
        <w:spacing w:line="272" w:lineRule="exact" w:before="288" w:after="0"/>
        <w:ind w:left="2412" w:right="518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01: [01/05]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03: [03/01]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04: [04/01]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05: [05/01]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20: [20/04]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24: [24/04]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25: [25/12, 25/04]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26: [26/12, 26/04]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28: [28/08]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>29: [29/05]</w:t>
      </w:r>
    </w:p>
    <w:p>
      <w:pPr>
        <w:autoSpaceDN w:val="0"/>
        <w:autoSpaceDE w:val="0"/>
        <w:widowControl/>
        <w:spacing w:line="272" w:lineRule="exact" w:before="242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The empty queues are not shown – there is no need to create queues before we hit an item </w:t>
      </w:r>
      <w:r>
        <w:rPr>
          <w:rFonts w:ascii="CMR10" w:hAnsi="CMR10" w:eastAsia="CMR10"/>
          <w:b w:val="0"/>
          <w:i w:val="0"/>
          <w:color w:val="000000"/>
          <w:sz w:val="22"/>
        </w:rPr>
        <w:t>that belongs to them. Then concatenation of the queues gives:</w:t>
      </w:r>
    </w:p>
    <w:p>
      <w:pPr>
        <w:autoSpaceDN w:val="0"/>
        <w:autoSpaceDE w:val="0"/>
        <w:widowControl/>
        <w:spacing w:line="218" w:lineRule="exact" w:before="34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[01/05, 03/01, 04/01, 05/01, 20/04, 24/04, 25/12, 25/04, 26/12, 26/04,28/08, 29/05].</w:t>
      </w:r>
    </w:p>
    <w:p>
      <w:pPr>
        <w:autoSpaceDN w:val="0"/>
        <w:autoSpaceDE w:val="0"/>
        <w:widowControl/>
        <w:spacing w:line="218" w:lineRule="exact" w:before="342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Next we create and fill queues for the months that are present, giving:</w:t>
      </w:r>
    </w:p>
    <w:p>
      <w:pPr>
        <w:autoSpaceDN w:val="0"/>
        <w:autoSpaceDE w:val="0"/>
        <w:widowControl/>
        <w:spacing w:line="272" w:lineRule="exact" w:before="288" w:after="0"/>
        <w:ind w:left="2412" w:right="37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01: [03/01, 04/01, 05/01]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04: [20/04, 24/04, 25/04, 26/04]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05: [01/05, 29/05]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08: [28/08]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>12: [25/12, 26/12]</w:t>
      </w:r>
    </w:p>
    <w:p>
      <w:pPr>
        <w:autoSpaceDN w:val="0"/>
        <w:autoSpaceDE w:val="0"/>
        <w:widowControl/>
        <w:spacing w:line="220" w:lineRule="exact" w:before="296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Finally, concatenating all these queues gives the items in the required order:</w:t>
      </w:r>
    </w:p>
    <w:p>
      <w:pPr>
        <w:autoSpaceDN w:val="0"/>
        <w:autoSpaceDE w:val="0"/>
        <w:widowControl/>
        <w:spacing w:line="218" w:lineRule="exact" w:before="34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[03/01, 04/01, 05/01, 20/04, 24/04, 25/04, 26/04, 01/05, 29/05, 28/08, 25/12, 26/12].</w:t>
      </w:r>
    </w:p>
    <w:p>
      <w:pPr>
        <w:autoSpaceDN w:val="0"/>
        <w:autoSpaceDE w:val="0"/>
        <w:widowControl/>
        <w:spacing w:line="218" w:lineRule="exact" w:before="342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This is called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Two-phase Radix Sorting</w:t>
      </w:r>
      <w:r>
        <w:rPr>
          <w:rFonts w:ascii="CMR10" w:hAnsi="CMR10" w:eastAsia="CMR10"/>
          <w:b w:val="0"/>
          <w:i w:val="0"/>
          <w:color w:val="000000"/>
          <w:sz w:val="22"/>
        </w:rPr>
        <w:t>, since there are clearly two phases to it.</w:t>
      </w:r>
    </w:p>
    <w:p>
      <w:pPr>
        <w:autoSpaceDN w:val="0"/>
        <w:autoSpaceDE w:val="0"/>
        <w:widowControl/>
        <w:spacing w:line="218" w:lineRule="exact" w:before="38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83</w:t>
      </w:r>
    </w:p>
    <w:p>
      <w:pPr>
        <w:sectPr>
          <w:pgSz w:w="12240" w:h="15840"/>
          <w:pgMar w:top="782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p>
      <w:pPr>
        <w:autoSpaceDN w:val="0"/>
        <w:autoSpaceDE w:val="0"/>
        <w:widowControl/>
        <w:spacing w:line="262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The extension of this idea to give a general sorting algorithm should be obvious: For each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phase, create an ordered set of queues corresponding to the possible values, then add each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item in the order they appear to the end of the relevant queue, and finally concatenate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queues in order. Repeat this process for each sorting criterion. The crucial additional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detail is that the queuing phases must be performed in the order of the significance of each </w:t>
      </w:r>
      <w:r>
        <w:rPr>
          <w:rFonts w:ascii="CMR10" w:hAnsi="CMR10" w:eastAsia="CMR10"/>
          <w:b w:val="0"/>
          <w:i w:val="0"/>
          <w:color w:val="000000"/>
          <w:sz w:val="22"/>
        </w:rPr>
        <w:t>criteria, with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least significant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criteria first.</w:t>
      </w:r>
    </w:p>
    <w:p>
      <w:pPr>
        <w:autoSpaceDN w:val="0"/>
        <w:autoSpaceDE w:val="0"/>
        <w:widowControl/>
        <w:spacing w:line="270" w:lineRule="exact" w:before="0" w:after="0"/>
        <w:ind w:left="260" w:right="258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For example, if you know that your items to be sorted are all (at most) two-digit integers,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you can use Radix Sort to sort them. First create and fill queues for the last digit, concatenate,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then create and fill queues for the first digit, and concatenate to leave the items in sorted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order. Similarly, if you know that your keys are all strings consisting of three characters, you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can again apply Radix Sort. You would first queue according to the third character, then the </w:t>
      </w:r>
      <w:r>
        <w:rPr>
          <w:rFonts w:ascii="CMR10" w:hAnsi="CMR10" w:eastAsia="CMR10"/>
          <w:b w:val="0"/>
          <w:i w:val="0"/>
          <w:color w:val="000000"/>
          <w:sz w:val="22"/>
        </w:rPr>
        <w:t>second, and finally the first, giving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Three phase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Radix Sort.</w:t>
      </w:r>
    </w:p>
    <w:p>
      <w:pPr>
        <w:autoSpaceDN w:val="0"/>
        <w:autoSpaceDE w:val="0"/>
        <w:widowControl/>
        <w:spacing w:line="272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Note that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at no point</w:t>
      </w:r>
      <w:r>
        <w:rPr>
          <w:rFonts w:ascii="CMR10" w:hAnsi="CMR10" w:eastAsia="CMR10"/>
          <w:b w:val="0"/>
          <w:i w:val="0"/>
          <w:color w:val="000000"/>
          <w:sz w:val="22"/>
        </w:rPr>
        <w:t>, does the the algorithm actually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compare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any items at all. This </w:t>
      </w:r>
      <w:r>
        <w:rPr>
          <w:rFonts w:ascii="CMR10" w:hAnsi="CMR10" w:eastAsia="CMR10"/>
          <w:b w:val="0"/>
          <w:i w:val="0"/>
          <w:color w:val="000000"/>
          <w:sz w:val="22"/>
        </w:rPr>
        <w:t>kind of algorithm makes use of the fact that for each phase the items are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from a strictly </w:t>
      </w:r>
      <w:r>
        <w:rPr>
          <w:rFonts w:ascii="CMTI10" w:hAnsi="CMTI10" w:eastAsia="CMTI10"/>
          <w:b w:val="0"/>
          <w:i/>
          <w:color w:val="000000"/>
          <w:sz w:val="22"/>
        </w:rPr>
        <w:t>restricted set</w:t>
      </w:r>
      <w:r>
        <w:rPr>
          <w:rFonts w:ascii="CMR10" w:hAnsi="CMR10" w:eastAsia="CMR10"/>
          <w:b w:val="0"/>
          <w:i w:val="0"/>
          <w:color w:val="000000"/>
          <w:sz w:val="22"/>
        </w:rPr>
        <w:t>, or, in other words, the items are of a particular form which is known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a priori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</w:t>
      </w:r>
      <w:r>
        <w:rPr>
          <w:rFonts w:ascii="CMR10" w:hAnsi="CMR10" w:eastAsia="CMR10"/>
          <w:b w:val="0"/>
          <w:i w:val="0"/>
          <w:color w:val="000000"/>
          <w:sz w:val="22"/>
        </w:rPr>
        <w:t>The complexity class of this algorithm is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), since at every phase, each item is dealt with </w:t>
      </w:r>
      <w:r>
        <w:rPr>
          <w:rFonts w:ascii="CMR10" w:hAnsi="CMR10" w:eastAsia="CMR10"/>
          <w:b w:val="0"/>
          <w:i w:val="0"/>
          <w:color w:val="000000"/>
          <w:sz w:val="22"/>
        </w:rPr>
        <w:t>precisely once, and the number of phases is assumed to be small and constant. If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restricted </w:t>
      </w:r>
      <w:r>
        <w:rPr>
          <w:rFonts w:ascii="CMTI10" w:hAnsi="CMTI10" w:eastAsia="CMTI10"/>
          <w:b w:val="0"/>
          <w:i/>
          <w:color w:val="000000"/>
          <w:sz w:val="22"/>
        </w:rPr>
        <w:t>sets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are small, the number of operations involved in finding the right queue for each item and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placing it at the end of it will be small, but this could become significant if the sets are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large. The concatenation of the queues will involve some overheads, of course, but these will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be small if the sets are small and linked lists, rather than arrays, are used. One has to be </w:t>
      </w:r>
      <w:r>
        <w:rPr>
          <w:rFonts w:ascii="CMR10" w:hAnsi="CMR10" w:eastAsia="CMR10"/>
          <w:b w:val="0"/>
          <w:i w:val="0"/>
          <w:color w:val="000000"/>
          <w:sz w:val="22"/>
        </w:rPr>
        <w:t>careful, however, because if the total number of operations for each item exceeds 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then </w:t>
      </w:r>
      <w:r>
        <w:rPr>
          <w:rFonts w:ascii="CMR10" w:hAnsi="CMR10" w:eastAsia="CMR10"/>
          <w:b w:val="0"/>
          <w:i w:val="0"/>
          <w:color w:val="000000"/>
          <w:sz w:val="22"/>
        </w:rPr>
        <w:t>the overall complexity is likely to be greater than the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complexity of the more </w:t>
      </w:r>
      <w:r>
        <w:rPr>
          <w:rFonts w:ascii="CMR10" w:hAnsi="CMR10" w:eastAsia="CMR10"/>
          <w:b w:val="0"/>
          <w:i w:val="0"/>
          <w:color w:val="000000"/>
          <w:sz w:val="22"/>
        </w:rPr>
        <w:t>efficient comparison-based algorithms. Also, if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restricted sets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are not known in advance,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and potentially large, the overheads of finding and sorting them could render Radix sort worse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than using a comparison-based approach. Once again, it is the responsibility of the program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designer to decide whether a given problem can be solved more efficiently with Radix Sort </w:t>
      </w:r>
      <w:r>
        <w:rPr>
          <w:rFonts w:ascii="CMR10" w:hAnsi="CMR10" w:eastAsia="CMR10"/>
          <w:b w:val="0"/>
          <w:i w:val="0"/>
          <w:color w:val="000000"/>
          <w:sz w:val="22"/>
        </w:rPr>
        <w:t>rather than a comparison-based sort.</w:t>
      </w:r>
    </w:p>
    <w:p>
      <w:pPr>
        <w:autoSpaceDN w:val="0"/>
        <w:autoSpaceDE w:val="0"/>
        <w:widowControl/>
        <w:spacing w:line="218" w:lineRule="exact" w:before="5566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84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2"/>
        <w:ind w:left="0" w:right="0"/>
      </w:pPr>
    </w:p>
    <w:p>
      <w:pPr>
        <w:autoSpaceDN w:val="0"/>
        <w:autoSpaceDE w:val="0"/>
        <w:widowControl/>
        <w:spacing w:line="414" w:lineRule="exact" w:before="0" w:after="0"/>
        <w:ind w:left="260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41"/>
        </w:rPr>
        <w:t>Chapter 10</w:t>
      </w:r>
    </w:p>
    <w:p>
      <w:pPr>
        <w:autoSpaceDN w:val="0"/>
        <w:autoSpaceDE w:val="0"/>
        <w:widowControl/>
        <w:spacing w:line="496" w:lineRule="exact" w:before="522" w:after="0"/>
        <w:ind w:left="260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50"/>
        </w:rPr>
        <w:t>Hash Tables</w:t>
      </w:r>
    </w:p>
    <w:p>
      <w:pPr>
        <w:autoSpaceDN w:val="0"/>
        <w:tabs>
          <w:tab w:pos="1158" w:val="left"/>
        </w:tabs>
        <w:autoSpaceDE w:val="0"/>
        <w:widowControl/>
        <w:spacing w:line="286" w:lineRule="exact" w:before="816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10.1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Storing data</w:t>
      </w:r>
    </w:p>
    <w:p>
      <w:pPr>
        <w:autoSpaceDN w:val="0"/>
        <w:autoSpaceDE w:val="0"/>
        <w:widowControl/>
        <w:spacing w:line="272" w:lineRule="exact" w:before="198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We have already seen a number of different ways of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storing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items in a computer: arrays and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variants thereof (e.g., sorted and unsorted arrays, heap trees), linked lists (e.g., queues, stacks),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and trees (e.g., binary search trees, heap trees). We have also seen that these approaches can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perform quite differently when it comes to the particular tasks we expect to carry out on the </w:t>
      </w:r>
      <w:r>
        <w:rPr>
          <w:rFonts w:ascii="CMR10" w:hAnsi="CMR10" w:eastAsia="CMR10"/>
          <w:b w:val="0"/>
          <w:i w:val="0"/>
          <w:color w:val="000000"/>
          <w:sz w:val="22"/>
        </w:rPr>
        <w:t>items, such as insertion, deletion and searching, and that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the best way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of storing data does </w:t>
      </w:r>
      <w:r>
        <w:rPr>
          <w:rFonts w:ascii="CMR10" w:hAnsi="CMR10" w:eastAsia="CMR10"/>
          <w:b w:val="0"/>
          <w:i w:val="0"/>
          <w:color w:val="000000"/>
          <w:sz w:val="22"/>
        </w:rPr>
        <w:t>not exist in general, but depends on the particular application.</w:t>
      </w:r>
    </w:p>
    <w:p>
      <w:pPr>
        <w:autoSpaceDN w:val="0"/>
        <w:autoSpaceDE w:val="0"/>
        <w:widowControl/>
        <w:spacing w:line="27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This chapter looks at another way of storing data, that is quite different from the ones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we have seen so far. The idea is to simply put each item in an easily determined location, so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we never need to search for it, and have no ordering to maintain when inserting or deleting </w:t>
      </w:r>
      <w:r>
        <w:rPr>
          <w:rFonts w:ascii="CMR10" w:hAnsi="CMR10" w:eastAsia="CMR10"/>
          <w:b w:val="0"/>
          <w:i w:val="0"/>
          <w:color w:val="000000"/>
          <w:sz w:val="22"/>
        </w:rPr>
        <w:t>items. This has impressive performance as far as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time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concerned, but that advantage is </w:t>
      </w:r>
      <w:r>
        <w:rPr>
          <w:rFonts w:ascii="CMR10" w:hAnsi="CMR10" w:eastAsia="CMR10"/>
          <w:b w:val="0"/>
          <w:i w:val="0"/>
          <w:color w:val="000000"/>
          <w:sz w:val="22"/>
        </w:rPr>
        <w:t>payed for by needing more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space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(i.e., memory), as well as by being more complicated and </w:t>
      </w:r>
      <w:r>
        <w:rPr>
          <w:rFonts w:ascii="CMR10" w:hAnsi="CMR10" w:eastAsia="CMR10"/>
          <w:b w:val="0"/>
          <w:i w:val="0"/>
          <w:color w:val="000000"/>
          <w:sz w:val="22"/>
        </w:rPr>
        <w:t>therefore harder to describe and implement.</w:t>
      </w:r>
    </w:p>
    <w:p>
      <w:pPr>
        <w:autoSpaceDN w:val="0"/>
        <w:autoSpaceDE w:val="0"/>
        <w:widowControl/>
        <w:spacing w:line="272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We first need to specify what we expect to be able to do with this way of storing data,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without considering how it is actually implemented. In other words, we need to outline an </w:t>
      </w:r>
      <w:r>
        <w:rPr>
          <w:rFonts w:ascii="CMTI10" w:hAnsi="CMTI10" w:eastAsia="CMTI10"/>
          <w:b w:val="0"/>
          <w:i/>
          <w:color w:val="000000"/>
          <w:sz w:val="22"/>
        </w:rPr>
        <w:t>abstract data type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This is similar to what you will generally do when first trying to implement </w:t>
      </w:r>
      <w:r>
        <w:rPr>
          <w:rFonts w:ascii="CMR10" w:hAnsi="CMR10" w:eastAsia="CMR10"/>
          <w:b w:val="0"/>
          <w:i w:val="0"/>
          <w:color w:val="000000"/>
          <w:sz w:val="22"/>
        </w:rPr>
        <w:t>a class in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Java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: You should think about the operations you wish to perform on the objects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of that class. You may also want to specify a few variables that you know will definitely be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needed for that class, but this does not usually come into defining an abstract data type.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approach we have been following for defining abstract data types in these notes is by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describing the crucial operations in plain English, trusting that they are simple enough to not </w:t>
      </w:r>
      <w:r>
        <w:rPr>
          <w:rFonts w:ascii="CMR10" w:hAnsi="CMR10" w:eastAsia="CMR10"/>
          <w:b w:val="0"/>
          <w:i w:val="0"/>
          <w:color w:val="000000"/>
          <w:sz w:val="22"/>
        </w:rPr>
        <w:t>need further explanations. In general, what is needed is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specification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for the abstract data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type in question. An important aspect of studying software engineering is to learn about and </w:t>
      </w:r>
      <w:r>
        <w:rPr>
          <w:rFonts w:ascii="CMR10" w:hAnsi="CMR10" w:eastAsia="CMR10"/>
          <w:b w:val="0"/>
          <w:i w:val="0"/>
          <w:color w:val="000000"/>
          <w:sz w:val="22"/>
        </w:rPr>
        <w:t>use more formal approaches to this way of operating.</w:t>
      </w:r>
    </w:p>
    <w:p>
      <w:pPr>
        <w:autoSpaceDN w:val="0"/>
        <w:autoSpaceDE w:val="0"/>
        <w:widowControl/>
        <w:spacing w:line="27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After we have decided what our specification is, we then need to choose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data structure </w:t>
      </w:r>
      <w:r>
        <w:rPr>
          <w:rFonts w:ascii="CMR10" w:hAnsi="CMR10" w:eastAsia="CMR10"/>
          <w:b w:val="0"/>
          <w:i w:val="0"/>
          <w:color w:val="000000"/>
          <w:sz w:val="22"/>
        </w:rPr>
        <w:t>in order to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implement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the abstract data type. The data structure to be considered in this </w:t>
      </w:r>
      <w:r>
        <w:rPr>
          <w:rFonts w:ascii="CMR10" w:hAnsi="CMR10" w:eastAsia="CMR10"/>
          <w:b w:val="0"/>
          <w:i w:val="0"/>
          <w:color w:val="000000"/>
          <w:sz w:val="22"/>
        </w:rPr>
        <w:t>chapter is a particular type of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table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known as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hash table</w:t>
      </w:r>
      <w:r>
        <w:rPr>
          <w:rFonts w:ascii="CMR10" w:hAnsi="CMR10" w:eastAsia="CMR10"/>
          <w:b w:val="0"/>
          <w:i w:val="0"/>
          <w:color w:val="000000"/>
          <w:sz w:val="22"/>
        </w:rPr>
        <w:t>.</w:t>
      </w:r>
    </w:p>
    <w:p>
      <w:pPr>
        <w:autoSpaceDN w:val="0"/>
        <w:tabs>
          <w:tab w:pos="1158" w:val="left"/>
        </w:tabs>
        <w:autoSpaceDE w:val="0"/>
        <w:widowControl/>
        <w:spacing w:line="286" w:lineRule="exact" w:before="414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10.2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The Table abstract data type</w:t>
      </w:r>
    </w:p>
    <w:p>
      <w:pPr>
        <w:autoSpaceDN w:val="0"/>
        <w:autoSpaceDE w:val="0"/>
        <w:widowControl/>
        <w:spacing w:line="218" w:lineRule="exact" w:before="252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The specification of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table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abstract data type is as follows:</w:t>
      </w:r>
    </w:p>
    <w:p>
      <w:pPr>
        <w:autoSpaceDN w:val="0"/>
        <w:autoSpaceDE w:val="0"/>
        <w:widowControl/>
        <w:spacing w:line="218" w:lineRule="exact" w:before="208" w:after="0"/>
        <w:ind w:left="528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1. A table can be used to store objects, for example</w:t>
      </w:r>
    </w:p>
    <w:p>
      <w:pPr>
        <w:autoSpaceDN w:val="0"/>
        <w:autoSpaceDE w:val="0"/>
        <w:widowControl/>
        <w:spacing w:line="218" w:lineRule="exact" w:before="38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85</w:t>
      </w:r>
    </w:p>
    <w:p>
      <w:pPr>
        <w:sectPr>
          <w:pgSz w:w="12240" w:h="15840"/>
          <w:pgMar w:top="1440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6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06.0" w:type="dxa"/>
      </w:tblPr>
      <w:tblGrid>
        <w:gridCol w:w="2340"/>
        <w:gridCol w:w="2340"/>
        <w:gridCol w:w="2340"/>
        <w:gridCol w:w="2340"/>
      </w:tblGrid>
      <w:tr>
        <w:trPr>
          <w:trHeight w:hRule="exact" w:val="278"/>
        </w:trPr>
        <w:tc>
          <w:tcPr>
            <w:tcW w:type="dxa" w:w="56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012</w:t>
            </w:r>
          </w:p>
        </w:tc>
        <w:tc>
          <w:tcPr>
            <w:tcW w:type="dxa" w:w="104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116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Johnny</w:t>
            </w:r>
          </w:p>
        </w:tc>
        <w:tc>
          <w:tcPr>
            <w:tcW w:type="dxa" w:w="108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116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English</w:t>
            </w:r>
          </w:p>
        </w:tc>
        <w:tc>
          <w:tcPr>
            <w:tcW w:type="dxa" w:w="113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116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Spy</w:t>
            </w:r>
          </w:p>
        </w:tc>
      </w:tr>
      <w:tr>
        <w:trPr>
          <w:trHeight w:hRule="exact" w:val="278"/>
        </w:trPr>
        <w:tc>
          <w:tcPr>
            <w:tcW w:type="dxa" w:w="56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007</w:t>
            </w:r>
          </w:p>
        </w:tc>
        <w:tc>
          <w:tcPr>
            <w:tcW w:type="dxa" w:w="104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116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James</w:t>
            </w:r>
          </w:p>
        </w:tc>
        <w:tc>
          <w:tcPr>
            <w:tcW w:type="dxa" w:w="108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116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Bond</w:t>
            </w:r>
          </w:p>
        </w:tc>
        <w:tc>
          <w:tcPr>
            <w:tcW w:type="dxa" w:w="113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114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Spy</w:t>
            </w:r>
          </w:p>
        </w:tc>
      </w:tr>
      <w:tr>
        <w:trPr>
          <w:trHeight w:hRule="exact" w:val="280"/>
        </w:trPr>
        <w:tc>
          <w:tcPr>
            <w:tcW w:type="dxa" w:w="56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583</w:t>
            </w:r>
          </w:p>
        </w:tc>
        <w:tc>
          <w:tcPr>
            <w:tcW w:type="dxa" w:w="104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116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Alex</w:t>
            </w:r>
          </w:p>
        </w:tc>
        <w:tc>
          <w:tcPr>
            <w:tcW w:type="dxa" w:w="108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116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Rider</w:t>
            </w:r>
          </w:p>
        </w:tc>
        <w:tc>
          <w:tcPr>
            <w:tcW w:type="dxa" w:w="113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114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Spy</w:t>
            </w:r>
          </w:p>
        </w:tc>
      </w:tr>
      <w:tr>
        <w:trPr>
          <w:trHeight w:hRule="exact" w:val="278"/>
        </w:trPr>
        <w:tc>
          <w:tcPr>
            <w:tcW w:type="dxa" w:w="56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721</w:t>
            </w:r>
          </w:p>
        </w:tc>
        <w:tc>
          <w:tcPr>
            <w:tcW w:type="dxa" w:w="104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Sherlock</w:t>
            </w:r>
          </w:p>
        </w:tc>
        <w:tc>
          <w:tcPr>
            <w:tcW w:type="dxa" w:w="108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116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Holmes</w:t>
            </w:r>
          </w:p>
        </w:tc>
        <w:tc>
          <w:tcPr>
            <w:tcW w:type="dxa" w:w="113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Detective</w:t>
            </w:r>
          </w:p>
        </w:tc>
      </w:tr>
      <w:tr>
        <w:trPr>
          <w:trHeight w:hRule="exact" w:val="280"/>
        </w:trPr>
        <w:tc>
          <w:tcPr>
            <w:tcW w:type="dxa" w:w="56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722</w:t>
            </w:r>
          </w:p>
        </w:tc>
        <w:tc>
          <w:tcPr>
            <w:tcW w:type="dxa" w:w="104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116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James</w:t>
            </w:r>
          </w:p>
        </w:tc>
        <w:tc>
          <w:tcPr>
            <w:tcW w:type="dxa" w:w="108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Moriarty</w:t>
            </w:r>
          </w:p>
        </w:tc>
        <w:tc>
          <w:tcPr>
            <w:tcW w:type="dxa" w:w="113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114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Villain</w:t>
            </w:r>
          </w:p>
        </w:tc>
      </w:tr>
    </w:tbl>
    <w:p>
      <w:pPr>
        <w:autoSpaceDN w:val="0"/>
        <w:autoSpaceDE w:val="0"/>
        <w:widowControl/>
        <w:spacing w:line="270" w:lineRule="exact" w:before="122" w:after="0"/>
        <w:ind w:left="806" w:right="260" w:hanging="278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2. The objects can be arbitrarily complicated. However, for our purposes, the only relevant </w:t>
      </w:r>
      <w:r>
        <w:rPr>
          <w:rFonts w:ascii="CMR10" w:hAnsi="CMR10" w:eastAsia="CMR10"/>
          <w:b w:val="0"/>
          <w:i w:val="0"/>
          <w:color w:val="000000"/>
          <w:sz w:val="22"/>
        </w:rPr>
        <w:t>detail is that each object has a unique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key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and that their keys can be compared for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equality. The keys are used in order to identify objects in much the way we have done </w:t>
      </w:r>
      <w:r>
        <w:rPr>
          <w:rFonts w:ascii="CMR10" w:hAnsi="CMR10" w:eastAsia="CMR10"/>
          <w:b w:val="0"/>
          <w:i w:val="0"/>
          <w:color w:val="000000"/>
          <w:sz w:val="22"/>
        </w:rPr>
        <w:t>for searching and sorting.</w:t>
      </w:r>
    </w:p>
    <w:p>
      <w:pPr>
        <w:autoSpaceDN w:val="0"/>
        <w:autoSpaceDE w:val="0"/>
        <w:widowControl/>
        <w:spacing w:line="218" w:lineRule="exact" w:before="220" w:after="0"/>
        <w:ind w:left="528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3. We assume that there are methods or procedures for:</w:t>
      </w:r>
    </w:p>
    <w:p>
      <w:pPr>
        <w:autoSpaceDN w:val="0"/>
        <w:autoSpaceDE w:val="0"/>
        <w:widowControl/>
        <w:spacing w:line="218" w:lineRule="exact" w:before="218" w:after="0"/>
        <w:ind w:left="898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(a) determining whether the table is empty or full;</w:t>
      </w:r>
    </w:p>
    <w:p>
      <w:pPr>
        <w:autoSpaceDN w:val="0"/>
        <w:autoSpaceDE w:val="0"/>
        <w:widowControl/>
        <w:spacing w:line="218" w:lineRule="exact" w:before="12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(b) inserting a new object into the table, provided the table is not already full;</w:t>
      </w:r>
    </w:p>
    <w:p>
      <w:pPr>
        <w:autoSpaceDN w:val="0"/>
        <w:autoSpaceDE w:val="0"/>
        <w:widowControl/>
        <w:spacing w:line="218" w:lineRule="exact" w:before="118" w:after="0"/>
        <w:ind w:left="91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(c) given a key, retrieving the object with that key;</w:t>
      </w:r>
    </w:p>
    <w:p>
      <w:pPr>
        <w:autoSpaceDN w:val="0"/>
        <w:autoSpaceDE w:val="0"/>
        <w:widowControl/>
        <w:spacing w:line="270" w:lineRule="exact" w:before="68" w:after="0"/>
        <w:ind w:left="1286" w:right="260" w:hanging="40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(d) given a key, updating the item with that key (usually by replacing the item with a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new one with the same key, which is what we will assume here, or by overwriting </w:t>
      </w:r>
      <w:r>
        <w:rPr>
          <w:rFonts w:ascii="CMR10" w:hAnsi="CMR10" w:eastAsia="CMR10"/>
          <w:b w:val="0"/>
          <w:i w:val="0"/>
          <w:color w:val="000000"/>
          <w:sz w:val="22"/>
        </w:rPr>
        <w:t>some of the item’s variables);</w:t>
      </w:r>
    </w:p>
    <w:p>
      <w:pPr>
        <w:autoSpaceDN w:val="0"/>
        <w:tabs>
          <w:tab w:pos="1286" w:val="left"/>
        </w:tabs>
        <w:autoSpaceDE w:val="0"/>
        <w:widowControl/>
        <w:spacing w:line="270" w:lineRule="exact" w:before="68" w:after="0"/>
        <w:ind w:left="91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(e) given a key, deleting the object with that key, provided that object is already stored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in the table;</w:t>
      </w:r>
    </w:p>
    <w:p>
      <w:pPr>
        <w:autoSpaceDN w:val="0"/>
        <w:tabs>
          <w:tab w:pos="1286" w:val="left"/>
        </w:tabs>
        <w:autoSpaceDE w:val="0"/>
        <w:widowControl/>
        <w:spacing w:line="270" w:lineRule="exact" w:before="68" w:after="0"/>
        <w:ind w:left="924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(f) listing or traversing all the items in the table (if there is an order on the keys then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we would expect this to occur in increasing order).</w:t>
      </w:r>
    </w:p>
    <w:p>
      <w:pPr>
        <w:autoSpaceDN w:val="0"/>
        <w:autoSpaceDE w:val="0"/>
        <w:widowControl/>
        <w:spacing w:line="218" w:lineRule="exact" w:before="220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Notice that we are assuming that each object is uniquely identified by its key.</w:t>
      </w:r>
    </w:p>
    <w:p>
      <w:pPr>
        <w:autoSpaceDN w:val="0"/>
        <w:autoSpaceDE w:val="0"/>
        <w:widowControl/>
        <w:spacing w:line="27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In a programming language such as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Java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we could write an interface for this abstract </w:t>
      </w:r>
      <w:r>
        <w:rPr>
          <w:rFonts w:ascii="CMR10" w:hAnsi="CMR10" w:eastAsia="CMR10"/>
          <w:b w:val="0"/>
          <w:i w:val="0"/>
          <w:color w:val="000000"/>
          <w:sz w:val="22"/>
        </w:rPr>
        <w:t>data type as follows, where we assume here that keys are objects of a class we call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Key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 </w:t>
      </w:r>
      <w:r>
        <w:rPr>
          <w:rFonts w:ascii="CMR10" w:hAnsi="CMR10" w:eastAsia="CMR10"/>
          <w:b w:val="0"/>
          <w:i w:val="0"/>
          <w:color w:val="000000"/>
          <w:sz w:val="22"/>
        </w:rPr>
        <w:t>we have records of a class called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Record</w:t>
      </w:r>
      <w:r>
        <w:rPr>
          <w:rFonts w:ascii="CMR10" w:hAnsi="CMR10" w:eastAsia="CMR10"/>
          <w:b w:val="0"/>
          <w:i w:val="0"/>
          <w:color w:val="000000"/>
          <w:sz w:val="22"/>
        </w:rPr>
        <w:t>:</w:t>
      </w:r>
    </w:p>
    <w:p>
      <w:pPr>
        <w:autoSpaceDN w:val="0"/>
        <w:tabs>
          <w:tab w:pos="834" w:val="left"/>
        </w:tabs>
        <w:autoSpaceDE w:val="0"/>
        <w:widowControl/>
        <w:spacing w:line="270" w:lineRule="exact" w:before="200" w:after="0"/>
        <w:ind w:left="490" w:right="6048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interface Table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Boolean isEmpty();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Boolean isFull();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void Insert(Record);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Record Retrieve(Key);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void Update(Record);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void Delete{Key};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void Traverse();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autoSpaceDE w:val="0"/>
        <w:widowControl/>
        <w:spacing w:line="272" w:lineRule="exact" w:before="198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Note that we have not fixed how exactly the storage of records should work – that is some-</w:t>
      </w:r>
      <w:r>
        <w:rPr>
          <w:rFonts w:ascii="CMR10" w:hAnsi="CMR10" w:eastAsia="CMR10"/>
          <w:b w:val="0"/>
          <w:i w:val="0"/>
          <w:color w:val="000000"/>
          <w:sz w:val="22"/>
        </w:rPr>
        <w:t>thing that comes with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implementation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Also note that you could give an interface to </w:t>
      </w:r>
      <w:r>
        <w:rPr>
          <w:rFonts w:ascii="CMR10" w:hAnsi="CMR10" w:eastAsia="CMR10"/>
          <w:b w:val="0"/>
          <w:i w:val="0"/>
          <w:color w:val="000000"/>
          <w:sz w:val="22"/>
        </w:rPr>
        <w:t>somebody else, who could then write a program which performs operations on tables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without </w:t>
      </w:r>
      <w:r>
        <w:rPr>
          <w:rFonts w:ascii="CMTI10" w:hAnsi="CMTI10" w:eastAsia="CMTI10"/>
          <w:b w:val="0"/>
          <w:i/>
          <w:color w:val="000000"/>
          <w:sz w:val="22"/>
        </w:rPr>
        <w:t>ever knowing how they are implemented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You could certainly carry out all those operations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with binary search trees and sorted or unsorted arrays if you wished. The former even has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advantage that a binary search tree never becomes full as such, because it is only limited </w:t>
      </w:r>
      <w:r>
        <w:rPr>
          <w:rFonts w:ascii="CMR10" w:hAnsi="CMR10" w:eastAsia="CMR10"/>
          <w:b w:val="0"/>
          <w:i w:val="0"/>
          <w:color w:val="000000"/>
          <w:sz w:val="22"/>
        </w:rPr>
        <w:t>by the size of the memory.</w:t>
      </w:r>
    </w:p>
    <w:p>
      <w:pPr>
        <w:autoSpaceDN w:val="0"/>
        <w:autoSpaceDE w:val="0"/>
        <w:widowControl/>
        <w:spacing w:line="270" w:lineRule="exact" w:before="0" w:after="0"/>
        <w:ind w:left="260" w:right="144" w:firstLine="34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This general approach follows the sensible and commonly used way to go about defining a </w:t>
      </w:r>
      <w:r>
        <w:rPr>
          <w:rFonts w:ascii="CMTI10" w:hAnsi="CMTI10" w:eastAsia="CMTI10"/>
          <w:b w:val="0"/>
          <w:i/>
          <w:color w:val="000000"/>
          <w:sz w:val="22"/>
        </w:rPr>
        <w:t>Java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class: First think about what it is you want to do with the class, and only then wonder</w:t>
      </w:r>
    </w:p>
    <w:p>
      <w:pPr>
        <w:autoSpaceDN w:val="0"/>
        <w:autoSpaceDE w:val="0"/>
        <w:widowControl/>
        <w:spacing w:line="218" w:lineRule="exact" w:before="38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86</w:t>
      </w:r>
    </w:p>
    <w:p>
      <w:pPr>
        <w:sectPr>
          <w:pgSz w:w="12240" w:h="15840"/>
          <w:pgMar w:top="780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p>
      <w:pPr>
        <w:autoSpaceDN w:val="0"/>
        <w:autoSpaceDE w:val="0"/>
        <w:widowControl/>
        <w:spacing w:line="260" w:lineRule="exact" w:before="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about how exactly you might implement the methods. Thus, languages such as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Java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support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mechanisms for defining abstract data types. But notice that, as opposed to a specification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in plain English, such as the above, a definition of an interface is only a partial specification </w:t>
      </w:r>
      <w:r>
        <w:rPr>
          <w:rFonts w:ascii="CMR10" w:hAnsi="CMR10" w:eastAsia="CMR10"/>
          <w:b w:val="0"/>
          <w:i w:val="0"/>
          <w:color w:val="000000"/>
          <w:sz w:val="22"/>
        </w:rPr>
        <w:t>of an abstract data type, because it does not explain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what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the methods are supposed to do; </w:t>
      </w:r>
      <w:r>
        <w:rPr>
          <w:rFonts w:ascii="CMR10" w:hAnsi="CMR10" w:eastAsia="CMR10"/>
          <w:b w:val="0"/>
          <w:i w:val="0"/>
          <w:color w:val="000000"/>
          <w:sz w:val="22"/>
        </w:rPr>
        <w:t>it only explains how they are called.</w:t>
      </w:r>
    </w:p>
    <w:p>
      <w:pPr>
        <w:autoSpaceDN w:val="0"/>
        <w:tabs>
          <w:tab w:pos="1158" w:val="left"/>
        </w:tabs>
        <w:autoSpaceDE w:val="0"/>
        <w:widowControl/>
        <w:spacing w:line="288" w:lineRule="exact" w:before="418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10.3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Implementations of the table data structure</w:t>
      </w:r>
    </w:p>
    <w:p>
      <w:pPr>
        <w:autoSpaceDN w:val="0"/>
        <w:autoSpaceDE w:val="0"/>
        <w:widowControl/>
        <w:spacing w:line="270" w:lineRule="exact" w:before="200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There are three key approaches for implementing the table data structure. The first two we </w:t>
      </w:r>
      <w:r>
        <w:rPr>
          <w:rFonts w:ascii="CMR10" w:hAnsi="CMR10" w:eastAsia="CMR10"/>
          <w:b w:val="0"/>
          <w:i w:val="0"/>
          <w:color w:val="000000"/>
          <w:sz w:val="22"/>
        </w:rPr>
        <w:t>have studied already, and the third is the topic of this chapter:</w:t>
      </w:r>
    </w:p>
    <w:p>
      <w:pPr>
        <w:autoSpaceDN w:val="0"/>
        <w:tabs>
          <w:tab w:pos="4200" w:val="left"/>
        </w:tabs>
        <w:autoSpaceDE w:val="0"/>
        <w:widowControl/>
        <w:spacing w:line="272" w:lineRule="exact" w:before="304" w:after="0"/>
        <w:ind w:left="260" w:right="144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 xml:space="preserve">Implementation via sorted arrays.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Let us assume that we want to implement the table </w:t>
      </w:r>
      <w:r>
        <w:rPr>
          <w:rFonts w:ascii="CMR10" w:hAnsi="CMR10" w:eastAsia="CMR10"/>
          <w:b w:val="0"/>
          <w:i w:val="0"/>
          <w:color w:val="000000"/>
          <w:sz w:val="22"/>
        </w:rPr>
        <w:t>data structure using a sorted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array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Whether it is full or empty can easily be determined in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constant time if we have a variable for the size. Then to insert an element we first have to find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its proper position, which will take on average the same time as finding an element. To find an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element (which is necessary for all other operations apart from traversal), we can use binary </w:t>
      </w:r>
      <w:r>
        <w:rPr>
          <w:rFonts w:ascii="CMR10" w:hAnsi="CMR10" w:eastAsia="CMR10"/>
          <w:b w:val="0"/>
          <w:i w:val="0"/>
          <w:color w:val="000000"/>
          <w:sz w:val="22"/>
        </w:rPr>
        <w:t>search as described in in Section 4.4, so this takes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). This is also the complexity for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retrieval and update. However, if we wish to delete or insert an item, we will have to shift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what is ‘to the right’ of the location in question by one, either to the left (for deletion) or to </w:t>
      </w:r>
      <w:r>
        <w:rPr>
          <w:rFonts w:ascii="CMR10" w:hAnsi="CMR10" w:eastAsia="CMR10"/>
          <w:b w:val="0"/>
          <w:i w:val="0"/>
          <w:color w:val="000000"/>
          <w:sz w:val="22"/>
        </w:rPr>
        <w:t>the right (for insertion). This will take on average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n/</w:t>
      </w:r>
      <w:r>
        <w:rPr>
          <w:rFonts w:ascii="CMR10" w:hAnsi="CMR10" w:eastAsia="CMR10"/>
          <w:b w:val="0"/>
          <w:i w:val="0"/>
          <w:color w:val="000000"/>
          <w:sz w:val="22"/>
        </w:rPr>
        <w:t>2 steps, so these operations have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</w:t>
      </w:r>
      <w:r>
        <w:rPr>
          <w:rFonts w:ascii="CMR10" w:hAnsi="CMR10" w:eastAsia="CMR10"/>
          <w:b w:val="0"/>
          <w:i w:val="0"/>
          <w:color w:val="000000"/>
          <w:sz w:val="22"/>
        </w:rPr>
        <w:t>complexity. Traversal in order is simple, and is of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) complexity as well.</w:t>
      </w:r>
    </w:p>
    <w:p>
      <w:pPr>
        <w:autoSpaceDN w:val="0"/>
        <w:tabs>
          <w:tab w:pos="4812" w:val="left"/>
        </w:tabs>
        <w:autoSpaceDE w:val="0"/>
        <w:widowControl/>
        <w:spacing w:line="270" w:lineRule="exact" w:before="306" w:after="0"/>
        <w:ind w:left="260" w:right="144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 xml:space="preserve">Implementation via binary search trees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 possible alternative implementation would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involve using binary search trees. However, we know already that in the worst case, the tree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can be very deep and narrow, and that these trees will have linear complexity when it comes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to looking up an entry. We have seen that there is a variant of binary search trees which keeps </w:t>
      </w:r>
      <w:r>
        <w:rPr>
          <w:rFonts w:ascii="CMR10" w:hAnsi="CMR10" w:eastAsia="CMR10"/>
          <w:b w:val="0"/>
          <w:i w:val="0"/>
          <w:color w:val="000000"/>
          <w:sz w:val="22"/>
        </w:rPr>
        <w:t>the worst case the same as the average case, the so-called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self-balancing binary search tree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but that is more complicated to both understand and program. For those trees, insertion, </w:t>
      </w:r>
      <w:r>
        <w:rPr>
          <w:rFonts w:ascii="CMR10" w:hAnsi="CMR10" w:eastAsia="CMR10"/>
          <w:b w:val="0"/>
          <w:i w:val="0"/>
          <w:color w:val="000000"/>
          <w:sz w:val="22"/>
        </w:rPr>
        <w:t>deletion, search, retrieval and update, can all be done with time complexity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), and </w:t>
      </w:r>
      <w:r>
        <w:rPr>
          <w:rFonts w:ascii="CMR10" w:hAnsi="CMR10" w:eastAsia="CMR10"/>
          <w:b w:val="0"/>
          <w:i w:val="0"/>
          <w:color w:val="000000"/>
          <w:sz w:val="22"/>
        </w:rPr>
        <w:t>traversal has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) complexity.</w:t>
      </w:r>
    </w:p>
    <w:p>
      <w:pPr>
        <w:autoSpaceDN w:val="0"/>
        <w:tabs>
          <w:tab w:pos="4046" w:val="left"/>
          <w:tab w:pos="6940" w:val="left"/>
        </w:tabs>
        <w:autoSpaceDE w:val="0"/>
        <w:widowControl/>
        <w:spacing w:line="272" w:lineRule="exact" w:before="304" w:after="0"/>
        <w:ind w:left="260" w:right="144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 xml:space="preserve">Implementation via Hash tables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idea here is that, at the expense of using more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space than strictly needed, we can speed up the table operations.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remainder of this </w:t>
      </w:r>
      <w:r>
        <w:rPr>
          <w:rFonts w:ascii="CMR10" w:hAnsi="CMR10" w:eastAsia="CMR10"/>
          <w:b w:val="0"/>
          <w:i w:val="0"/>
          <w:color w:val="000000"/>
          <w:sz w:val="22"/>
        </w:rPr>
        <w:t>chapter will describe how this is done, and what the various computational costs are.</w:t>
      </w:r>
    </w:p>
    <w:p>
      <w:pPr>
        <w:autoSpaceDN w:val="0"/>
        <w:tabs>
          <w:tab w:pos="1158" w:val="left"/>
        </w:tabs>
        <w:autoSpaceDE w:val="0"/>
        <w:widowControl/>
        <w:spacing w:line="288" w:lineRule="exact" w:before="418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10.4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Hash Tables</w:t>
      </w:r>
    </w:p>
    <w:p>
      <w:pPr>
        <w:autoSpaceDN w:val="0"/>
        <w:autoSpaceDE w:val="0"/>
        <w:widowControl/>
        <w:spacing w:line="270" w:lineRule="exact" w:before="20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The underlying idea of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hash table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very simple, and quite appealing: Assume that, given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 key, there was a way of jumping straight to the entry for that key. Then we would never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have to search at all, we could just go there! Of course, we still have to work out a way for </w:t>
      </w:r>
      <w:r>
        <w:rPr>
          <w:rFonts w:ascii="CMR10" w:hAnsi="CMR10" w:eastAsia="CMR10"/>
          <w:b w:val="0"/>
          <w:i w:val="0"/>
          <w:color w:val="000000"/>
          <w:sz w:val="22"/>
        </w:rPr>
        <w:t>that to be achieved. Assume that we have an array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data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 hold our entries. Now if we had a </w:t>
      </w:r>
      <w:r>
        <w:rPr>
          <w:rFonts w:ascii="CMR10" w:hAnsi="CMR10" w:eastAsia="CMR10"/>
          <w:b w:val="0"/>
          <w:i w:val="0"/>
          <w:color w:val="000000"/>
          <w:sz w:val="22"/>
        </w:rPr>
        <w:t>function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h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k</w:t>
      </w:r>
      <w:r>
        <w:rPr>
          <w:rFonts w:ascii="CMR10" w:hAnsi="CMR10" w:eastAsia="CMR10"/>
          <w:b w:val="0"/>
          <w:i w:val="0"/>
          <w:color w:val="000000"/>
          <w:sz w:val="22"/>
        </w:rPr>
        <w:t>) that maps each key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k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 the index (an integer) where the associated entry will </w:t>
      </w:r>
      <w:r>
        <w:rPr>
          <w:rFonts w:ascii="CMR10" w:hAnsi="CMR10" w:eastAsia="CMR10"/>
          <w:b w:val="0"/>
          <w:i w:val="0"/>
          <w:color w:val="000000"/>
          <w:sz w:val="22"/>
        </w:rPr>
        <w:t>be stored, then we could just look up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data[h(k)]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 find the entry with the key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k</w:t>
      </w:r>
      <w:r>
        <w:rPr>
          <w:rFonts w:ascii="CMR10" w:hAnsi="CMR10" w:eastAsia="CMR10"/>
          <w:b w:val="0"/>
          <w:i w:val="0"/>
          <w:color w:val="000000"/>
          <w:sz w:val="22"/>
        </w:rPr>
        <w:t>.</w:t>
      </w:r>
    </w:p>
    <w:p>
      <w:pPr>
        <w:autoSpaceDN w:val="0"/>
        <w:autoSpaceDE w:val="0"/>
        <w:widowControl/>
        <w:spacing w:line="272" w:lineRule="exact" w:before="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It would be easiest if we could just make the data array big enough to hold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all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the keys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that might appear. For example, if we knew that the keys were the numbers from 0 to 99, </w:t>
      </w:r>
      <w:r>
        <w:rPr>
          <w:rFonts w:ascii="CMR10" w:hAnsi="CMR10" w:eastAsia="CMR10"/>
          <w:b w:val="0"/>
          <w:i w:val="0"/>
          <w:color w:val="000000"/>
          <w:sz w:val="22"/>
        </w:rPr>
        <w:t>then we could just create an array of size 100 and store the entry with key 67 in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data[67]</w:t>
      </w:r>
      <w:r>
        <w:rPr>
          <w:rFonts w:ascii="CMR10" w:hAnsi="CMR10" w:eastAsia="CMR10"/>
          <w:b w:val="0"/>
          <w:i w:val="0"/>
          <w:color w:val="000000"/>
          <w:sz w:val="22"/>
        </w:rPr>
        <w:t>,</w:t>
      </w:r>
    </w:p>
    <w:p>
      <w:pPr>
        <w:autoSpaceDN w:val="0"/>
        <w:autoSpaceDE w:val="0"/>
        <w:widowControl/>
        <w:spacing w:line="218" w:lineRule="exact" w:before="404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87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8"/>
        <w:ind w:left="0" w:right="0"/>
      </w:pPr>
    </w:p>
    <w:p>
      <w:pPr>
        <w:autoSpaceDN w:val="0"/>
        <w:autoSpaceDE w:val="0"/>
        <w:widowControl/>
        <w:spacing w:line="264" w:lineRule="exact" w:before="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and so on. In this case, the function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h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would be the identity function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h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TT10" w:hAnsi="CMTT10" w:eastAsia="CMTT10"/>
          <w:b w:val="0"/>
          <w:i w:val="0"/>
          <w:color w:val="000000"/>
          <w:sz w:val="22"/>
        </w:rPr>
        <w:t>k</w:t>
      </w:r>
      <w:r>
        <w:rPr>
          <w:rFonts w:ascii="CMR10" w:hAnsi="CMR10" w:eastAsia="CMR10"/>
          <w:b w:val="0"/>
          <w:i w:val="0"/>
          <w:color w:val="000000"/>
          <w:sz w:val="22"/>
        </w:rPr>
        <w:t>) =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k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However,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this idea is not very practical if we are dealing with a relatively small number of keys out of a </w:t>
      </w:r>
      <w:r>
        <w:rPr>
          <w:rFonts w:ascii="CMR10" w:hAnsi="CMR10" w:eastAsia="CMR10"/>
          <w:b w:val="0"/>
          <w:i w:val="0"/>
          <w:color w:val="000000"/>
          <w:sz w:val="22"/>
        </w:rPr>
        <w:t>huge collection of possible keys. For example, many American companies use their employees’</w:t>
      </w:r>
      <w:r>
        <w:rPr>
          <w:rFonts w:ascii="CMR10" w:hAnsi="CMR10" w:eastAsia="CMR10"/>
          <w:b w:val="0"/>
          <w:i w:val="0"/>
          <w:color w:val="000000"/>
          <w:sz w:val="22"/>
        </w:rPr>
        <w:t>9-digit social security number as a key, even though they have nowhere near 10</w:t>
      </w:r>
      <w:r>
        <w:rPr>
          <w:rFonts w:ascii="CMR8" w:hAnsi="CMR8" w:eastAsia="CMR8"/>
          <w:b w:val="0"/>
          <w:i w:val="0"/>
          <w:color w:val="000000"/>
          <w:sz w:val="16"/>
        </w:rPr>
        <w:t>9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employees.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British National Insurance Numbers are even worse, because they are just as long and usually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contain a mixture of letters and numbers. Clearly it would be very inefficient, if not impossible, </w:t>
      </w:r>
      <w:r>
        <w:rPr>
          <w:rFonts w:ascii="CMR10" w:hAnsi="CMR10" w:eastAsia="CMR10"/>
          <w:b w:val="0"/>
          <w:i w:val="0"/>
          <w:color w:val="000000"/>
          <w:sz w:val="22"/>
        </w:rPr>
        <w:t>to reserve space for all 10</w:t>
      </w:r>
      <w:r>
        <w:rPr>
          <w:rFonts w:ascii="CMR8" w:hAnsi="CMR8" w:eastAsia="CMR8"/>
          <w:b w:val="0"/>
          <w:i w:val="0"/>
          <w:color w:val="000000"/>
          <w:sz w:val="16"/>
        </w:rPr>
        <w:t>9</w:t>
      </w:r>
      <w:r>
        <w:rPr>
          <w:rFonts w:ascii="CMR10" w:hAnsi="CMR10" w:eastAsia="CMR10"/>
          <w:b w:val="0"/>
          <w:i w:val="0"/>
          <w:color w:val="000000"/>
          <w:sz w:val="22"/>
        </w:rPr>
        <w:t>social security numbers which might occur.</w:t>
      </w:r>
    </w:p>
    <w:p>
      <w:pPr>
        <w:autoSpaceDN w:val="0"/>
        <w:autoSpaceDE w:val="0"/>
        <w:widowControl/>
        <w:spacing w:line="27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Instead, we use a non-trivial function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h</w:t>
      </w:r>
      <w:r>
        <w:rPr>
          <w:rFonts w:ascii="CMR10" w:hAnsi="CMR10" w:eastAsia="CMR10"/>
          <w:b w:val="0"/>
          <w:i w:val="0"/>
          <w:color w:val="000000"/>
          <w:sz w:val="22"/>
        </w:rPr>
        <w:t>, the so-called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hash function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to map the space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of possible keys to the set of indices of our array. For example, if we had to store entries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about 500 employees, we might create an array with 1000 entries and use three digits from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their social security number (maybe the first or last three) to determine the place in the array </w:t>
      </w:r>
      <w:r>
        <w:rPr>
          <w:rFonts w:ascii="CMR10" w:hAnsi="CMR10" w:eastAsia="CMR10"/>
          <w:b w:val="0"/>
          <w:i w:val="0"/>
          <w:color w:val="000000"/>
          <w:sz w:val="22"/>
        </w:rPr>
        <w:t>where the records for each particular employee should be stored.</w:t>
      </w:r>
    </w:p>
    <w:p>
      <w:pPr>
        <w:autoSpaceDN w:val="0"/>
        <w:autoSpaceDE w:val="0"/>
        <w:widowControl/>
        <w:spacing w:line="27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This approach sounds like a good idea, but there is a pretty obvious problem with it: What </w:t>
      </w:r>
      <w:r>
        <w:rPr>
          <w:rFonts w:ascii="CMR10" w:hAnsi="CMR10" w:eastAsia="CMR10"/>
          <w:b w:val="0"/>
          <w:i w:val="0"/>
          <w:color w:val="000000"/>
          <w:sz w:val="22"/>
        </w:rPr>
        <w:t>happens if two employees happen to have the same three digits? This is called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collision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between the two keys. Much of the remainder of this chapter will be spent on the various </w:t>
      </w:r>
      <w:r>
        <w:rPr>
          <w:rFonts w:ascii="CMR10" w:hAnsi="CMR10" w:eastAsia="CMR10"/>
          <w:b w:val="0"/>
          <w:i w:val="0"/>
          <w:color w:val="000000"/>
          <w:sz w:val="22"/>
        </w:rPr>
        <w:t>strategies for dealing with such collisions.</w:t>
      </w:r>
    </w:p>
    <w:p>
      <w:pPr>
        <w:autoSpaceDN w:val="0"/>
        <w:autoSpaceDE w:val="0"/>
        <w:widowControl/>
        <w:spacing w:line="272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First of all, of course, one should try to avoid collisions. If the keys that are likely to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actually occur are not evenly spread throughout the space of all possible keys, particular </w:t>
      </w:r>
      <w:r>
        <w:rPr>
          <w:rFonts w:ascii="CMR10" w:hAnsi="CMR10" w:eastAsia="CMR10"/>
          <w:b w:val="0"/>
          <w:i w:val="0"/>
          <w:color w:val="000000"/>
          <w:sz w:val="22"/>
        </w:rPr>
        <w:t>attention should be paid to choosing the hash function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h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in such a way that collisions among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them are less likely to occur. If, for example, the first three digits of a social security number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had geographical meaning, then employees are particularly likely to have the three digits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signifying the region where the company resides, and so choosing the first three digits as a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hash function might result in many collisions. However, that problem might easily be avoided </w:t>
      </w:r>
      <w:r>
        <w:rPr>
          <w:rFonts w:ascii="CMR10" w:hAnsi="CMR10" w:eastAsia="CMR10"/>
          <w:b w:val="0"/>
          <w:i w:val="0"/>
          <w:color w:val="000000"/>
          <w:sz w:val="22"/>
        </w:rPr>
        <w:t>by a more prudent choice, such as the last three digits.</w:t>
      </w:r>
    </w:p>
    <w:p>
      <w:pPr>
        <w:autoSpaceDN w:val="0"/>
        <w:tabs>
          <w:tab w:pos="1158" w:val="left"/>
        </w:tabs>
        <w:autoSpaceDE w:val="0"/>
        <w:widowControl/>
        <w:spacing w:line="286" w:lineRule="exact" w:before="418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10.5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Collision likelihoods and load factors for hash tables</w:t>
      </w:r>
    </w:p>
    <w:p>
      <w:pPr>
        <w:autoSpaceDN w:val="0"/>
        <w:autoSpaceDE w:val="0"/>
        <w:widowControl/>
        <w:spacing w:line="270" w:lineRule="exact" w:before="200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One might be tempted to assume that collisions do not occur very often when only a small </w:t>
      </w:r>
      <w:r>
        <w:rPr>
          <w:rFonts w:ascii="CMR10" w:hAnsi="CMR10" w:eastAsia="CMR10"/>
          <w:b w:val="0"/>
          <w:i w:val="0"/>
          <w:color w:val="000000"/>
          <w:sz w:val="22"/>
        </w:rPr>
        <w:t>subset of the set of possible keys is chosen, but this assumption is mistaken.</w:t>
      </w:r>
    </w:p>
    <w:p>
      <w:pPr>
        <w:autoSpaceDN w:val="0"/>
        <w:tabs>
          <w:tab w:pos="4100" w:val="left"/>
        </w:tabs>
        <w:autoSpaceDE w:val="0"/>
        <w:widowControl/>
        <w:spacing w:line="272" w:lineRule="exact" w:before="306" w:after="0"/>
        <w:ind w:left="260" w:right="144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 xml:space="preserve">The von Mises birthday paradox.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As an example, consider a collection of people, and a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hash function that gives their birthdays as the number of the day in the year, i.e. 1st January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is 1, 2nd January is 2, . . . , 31st December is 365. One might think that if all we want to do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is store a modest number of 24 people in this way in an array with 365 locations, collisions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will be rather unlikely. However, it turns out that the probability of collision is bigger than </w:t>
      </w:r>
      <w:r>
        <w:rPr>
          <w:rFonts w:ascii="CMR10" w:hAnsi="CMR10" w:eastAsia="CMR10"/>
          <w:b w:val="0"/>
          <w:i w:val="0"/>
          <w:color w:val="000000"/>
          <w:sz w:val="22"/>
        </w:rPr>
        <w:t>50%. This is so surprising at first sight that this phenomenon has become known as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von </w:t>
      </w:r>
      <w:r>
        <w:rPr>
          <w:rFonts w:ascii="CMTI10" w:hAnsi="CMTI10" w:eastAsia="CMTI10"/>
          <w:b w:val="0"/>
          <w:i/>
          <w:color w:val="000000"/>
          <w:sz w:val="22"/>
        </w:rPr>
        <w:t>Mises birthday paradox</w:t>
      </w:r>
      <w:r>
        <w:rPr>
          <w:rFonts w:ascii="CMR10" w:hAnsi="CMR10" w:eastAsia="CMR10"/>
          <w:b w:val="0"/>
          <w:i w:val="0"/>
          <w:color w:val="000000"/>
          <w:sz w:val="22"/>
        </w:rPr>
        <w:t>, although it is not really a paradox in the strict sense.</w:t>
      </w:r>
    </w:p>
    <w:p>
      <w:pPr>
        <w:autoSpaceDN w:val="0"/>
        <w:autoSpaceDE w:val="0"/>
        <w:widowControl/>
        <w:spacing w:line="27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It is easy to understand what is happening. Suppose we have a group of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people and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want to find out how likely it is that two of them have the same birthday, assuming that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birthdays are uniformly distributed over the 365 days of the year. Let us call this probability </w:t>
      </w:r>
      <w:r>
        <w:rPr>
          <w:rFonts w:ascii="CMMI10" w:hAnsi="CMMI10" w:eastAsia="CMMI10"/>
          <w:b w:val="0"/>
          <w:i/>
          <w:color w:val="000000"/>
          <w:sz w:val="22"/>
        </w:rPr>
        <w:t>p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). It is actually easier to first compute the probability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q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that no two of them share a </w:t>
      </w:r>
      <w:r>
        <w:rPr>
          <w:rFonts w:ascii="CMR10" w:hAnsi="CMR10" w:eastAsia="CMR10"/>
          <w:b w:val="0"/>
          <w:i w:val="0"/>
          <w:color w:val="000000"/>
          <w:sz w:val="22"/>
        </w:rPr>
        <w:t>birthday, and then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p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) = 1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−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q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). For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= 1 this probability is clearly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q</w:t>
      </w:r>
      <w:r>
        <w:rPr>
          <w:rFonts w:ascii="CMR10" w:hAnsi="CMR10" w:eastAsia="CMR10"/>
          <w:b w:val="0"/>
          <w:i w:val="0"/>
          <w:color w:val="000000"/>
          <w:sz w:val="22"/>
        </w:rPr>
        <w:t>(1) = 1. For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= 2 </w:t>
      </w:r>
      <w:r>
        <w:rPr>
          <w:rFonts w:ascii="CMR10" w:hAnsi="CMR10" w:eastAsia="CMR10"/>
          <w:b w:val="0"/>
          <w:i w:val="0"/>
          <w:color w:val="000000"/>
          <w:sz w:val="22"/>
        </w:rPr>
        <w:t>we get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q</w:t>
      </w:r>
      <w:r>
        <w:rPr>
          <w:rFonts w:ascii="CMR10" w:hAnsi="CMR10" w:eastAsia="CMR10"/>
          <w:b w:val="0"/>
          <w:i w:val="0"/>
          <w:color w:val="000000"/>
          <w:sz w:val="22"/>
        </w:rPr>
        <w:t>(2) = 364</w:t>
      </w:r>
      <w:r>
        <w:rPr>
          <w:rFonts w:ascii="CMMI10" w:hAnsi="CMMI10" w:eastAsia="CMMI10"/>
          <w:b w:val="0"/>
          <w:i/>
          <w:color w:val="000000"/>
          <w:sz w:val="22"/>
        </w:rPr>
        <w:t>/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365 because, for the added second person, 364 of the 365 days are not the </w:t>
      </w:r>
      <w:r>
        <w:rPr>
          <w:rFonts w:ascii="CMR10" w:hAnsi="CMR10" w:eastAsia="CMR10"/>
          <w:b w:val="0"/>
          <w:i w:val="0"/>
          <w:color w:val="000000"/>
          <w:sz w:val="22"/>
        </w:rPr>
        <w:t>birthday of the first person. For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= 3 we get</w:t>
      </w:r>
    </w:p>
    <w:p>
      <w:pPr>
        <w:autoSpaceDN w:val="0"/>
        <w:tabs>
          <w:tab w:pos="4278" w:val="left"/>
          <w:tab w:pos="5222" w:val="left"/>
        </w:tabs>
        <w:autoSpaceDE w:val="0"/>
        <w:widowControl/>
        <w:spacing w:line="526" w:lineRule="exact" w:before="50" w:after="0"/>
        <w:ind w:left="3142" w:right="0" w:firstLine="0"/>
        <w:jc w:val="left"/>
      </w:pPr>
      <w:r>
        <w:rPr>
          <w:rFonts w:ascii="CMMI10" w:hAnsi="CMMI10" w:eastAsia="CMMI10"/>
          <w:b w:val="0"/>
          <w:i/>
          <w:color w:val="000000"/>
          <w:sz w:val="22"/>
        </w:rPr>
        <w:t>q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(3) = </w:t>
      </w:r>
      <w:r>
        <w:rPr>
          <w:rFonts w:ascii="CMR10" w:hAnsi="CMR10" w:eastAsia="CMR10"/>
          <w:b w:val="0"/>
          <w:i w:val="0"/>
          <w:color w:val="000000"/>
          <w:sz w:val="22"/>
        </w:rPr>
        <w:t>365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·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364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·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363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365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3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= 1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−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p</w:t>
      </w:r>
      <w:r>
        <w:rPr>
          <w:rFonts w:ascii="CMR10" w:hAnsi="CMR10" w:eastAsia="CMR10"/>
          <w:b w:val="0"/>
          <w:i w:val="0"/>
          <w:color w:val="000000"/>
          <w:sz w:val="22"/>
        </w:rPr>
        <w:t>(3)</w:t>
      </w:r>
    </w:p>
    <w:p>
      <w:pPr>
        <w:autoSpaceDN w:val="0"/>
        <w:autoSpaceDE w:val="0"/>
        <w:widowControl/>
        <w:spacing w:line="218" w:lineRule="exact" w:before="38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88</w:t>
      </w:r>
    </w:p>
    <w:p>
      <w:pPr>
        <w:sectPr>
          <w:pgSz w:w="12240" w:h="15840"/>
          <w:pgMar w:top="806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8"/>
        <w:ind w:left="0" w:right="0"/>
      </w:pPr>
    </w:p>
    <w:p>
      <w:pPr>
        <w:autoSpaceDN w:val="0"/>
        <w:autoSpaceDE w:val="0"/>
        <w:widowControl/>
        <w:spacing w:line="218" w:lineRule="exact" w:before="0" w:after="106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and for the general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 &gt;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1 case we have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20.0" w:type="dxa"/>
      </w:tblPr>
      <w:tblGrid>
        <w:gridCol w:w="3120"/>
        <w:gridCol w:w="3120"/>
        <w:gridCol w:w="3120"/>
      </w:tblGrid>
      <w:tr>
        <w:trPr>
          <w:trHeight w:hRule="exact" w:val="748"/>
        </w:trPr>
        <w:tc>
          <w:tcPr>
            <w:tcW w:type="dxa" w:w="4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682" w:val="left"/>
              </w:tabs>
              <w:autoSpaceDE w:val="0"/>
              <w:widowControl/>
              <w:spacing w:line="142" w:lineRule="exact" w:before="296" w:after="0"/>
              <w:ind w:left="734" w:right="0" w:firstLine="0"/>
              <w:jc w:val="left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q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) =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365</w:t>
            </w:r>
            <w:r>
              <w:rPr>
                <w:rFonts w:ascii="CMSY10" w:hAnsi="CMSY10" w:eastAsia="CMSY10"/>
                <w:b w:val="0"/>
                <w:i/>
                <w:color w:val="000000"/>
                <w:sz w:val="22"/>
              </w:rPr>
              <w:t xml:space="preserve"> ·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364</w:t>
            </w:r>
            <w:r>
              <w:rPr>
                <w:rFonts w:ascii="CMSY10" w:hAnsi="CMSY10" w:eastAsia="CMSY10"/>
                <w:b w:val="0"/>
                <w:i/>
                <w:color w:val="000000"/>
                <w:sz w:val="22"/>
              </w:rPr>
              <w:t xml:space="preserve"> ·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363</w:t>
            </w:r>
            <w:r>
              <w:rPr>
                <w:rFonts w:ascii="CMSY10" w:hAnsi="CMSY10" w:eastAsia="CMSY10"/>
                <w:b w:val="0"/>
                <w:i/>
                <w:color w:val="000000"/>
                <w:sz w:val="22"/>
              </w:rPr>
              <w:t xml:space="preserve"> · · ·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(365</w:t>
            </w:r>
            <w:r>
              <w:rPr>
                <w:rFonts w:ascii="CMSY10" w:hAnsi="CMSY10" w:eastAsia="CMSY10"/>
                <w:b w:val="0"/>
                <w:i/>
                <w:color w:val="000000"/>
                <w:sz w:val="22"/>
              </w:rPr>
              <w:t xml:space="preserve"> −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+ 1) </w:t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365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n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12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=</w:t>
            </w:r>
          </w:p>
        </w:tc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4" w:after="0"/>
              <w:ind w:left="552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365!</w:t>
            </w:r>
          </w:p>
          <w:p>
            <w:pPr>
              <w:autoSpaceDN w:val="0"/>
              <w:autoSpaceDE w:val="0"/>
              <w:widowControl/>
              <w:spacing w:line="530" w:lineRule="exact" w:before="0" w:after="0"/>
              <w:ind w:left="48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365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(365</w:t>
            </w:r>
            <w:r>
              <w:rPr>
                <w:rFonts w:ascii="CMSY10" w:hAnsi="CMSY10" w:eastAsia="CMSY10"/>
                <w:b w:val="0"/>
                <w:i/>
                <w:color w:val="000000"/>
                <w:sz w:val="22"/>
              </w:rPr>
              <w:t xml:space="preserve"> −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n</w:t>
            </w:r>
            <w:r>
              <w:rPr>
                <w:rFonts w:ascii="CMR10" w:hAnsi="CMR10" w:eastAsia="CMR10"/>
                <w:b w:val="0"/>
                <w:i w:val="0"/>
                <w:strike/>
                <w:color w:val="000000"/>
                <w:sz w:val="22"/>
              </w:rPr>
              <w:t>)!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= 1</w:t>
            </w:r>
            <w:r>
              <w:rPr>
                <w:rFonts w:ascii="CMSY10" w:hAnsi="CMSY10" w:eastAsia="CMSY10"/>
                <w:b w:val="0"/>
                <w:i/>
                <w:color w:val="000000"/>
                <w:sz w:val="22"/>
              </w:rPr>
              <w:t xml:space="preserve"> −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p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64" w:lineRule="exact" w:before="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It may be surprising that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p</w:t>
      </w:r>
      <w:r>
        <w:rPr>
          <w:rFonts w:ascii="CMR10" w:hAnsi="CMR10" w:eastAsia="CMR10"/>
          <w:b w:val="0"/>
          <w:i w:val="0"/>
          <w:color w:val="000000"/>
          <w:sz w:val="22"/>
        </w:rPr>
        <w:t>(22) = 0</w:t>
      </w:r>
      <w:r>
        <w:rPr>
          <w:rFonts w:ascii="CMMI10" w:hAnsi="CMMI10" w:eastAsia="CMMI10"/>
          <w:b w:val="0"/>
          <w:i/>
          <w:color w:val="000000"/>
          <w:sz w:val="22"/>
        </w:rPr>
        <w:t>.</w:t>
      </w:r>
      <w:r>
        <w:rPr>
          <w:rFonts w:ascii="CMR10" w:hAnsi="CMR10" w:eastAsia="CMR10"/>
          <w:b w:val="0"/>
          <w:i w:val="0"/>
          <w:color w:val="000000"/>
          <w:sz w:val="22"/>
        </w:rPr>
        <w:t>476 and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p</w:t>
      </w:r>
      <w:r>
        <w:rPr>
          <w:rFonts w:ascii="CMR10" w:hAnsi="CMR10" w:eastAsia="CMR10"/>
          <w:b w:val="0"/>
          <w:i w:val="0"/>
          <w:color w:val="000000"/>
          <w:sz w:val="22"/>
        </w:rPr>
        <w:t>(23) = 0</w:t>
      </w:r>
      <w:r>
        <w:rPr>
          <w:rFonts w:ascii="CMMI10" w:hAnsi="CMMI10" w:eastAsia="CMMI10"/>
          <w:b w:val="0"/>
          <w:i/>
          <w:color w:val="000000"/>
          <w:sz w:val="22"/>
        </w:rPr>
        <w:t>.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507, which means that as soon as there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are more than 22 people in a group, it is more likely that two of them share a birthday than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not. Note that in the real world, the distribution of birthdays over the year is not precisely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uniform, but this only increases the probability that two people have the same birthday. In </w:t>
      </w:r>
      <w:r>
        <w:rPr>
          <w:rFonts w:ascii="CMR10" w:hAnsi="CMR10" w:eastAsia="CMR10"/>
          <w:b w:val="0"/>
          <w:i w:val="0"/>
          <w:color w:val="000000"/>
          <w:sz w:val="22"/>
        </w:rPr>
        <w:t>other words, birthday collisions are much more likely than one might think at first.</w:t>
      </w:r>
    </w:p>
    <w:p>
      <w:pPr>
        <w:autoSpaceDN w:val="0"/>
        <w:tabs>
          <w:tab w:pos="3656" w:val="left"/>
        </w:tabs>
        <w:autoSpaceDE w:val="0"/>
        <w:widowControl/>
        <w:spacing w:line="270" w:lineRule="exact" w:before="298" w:after="0"/>
        <w:ind w:left="260" w:right="144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 xml:space="preserve">Implications for hash tables.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If 23 random locations in a table of size 365 have more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than a 50% chance of overlapping, it seems inevitable that collisions will occur in any hash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table that does not waste an enormous amount of memory. And collisions will be even more </w:t>
      </w:r>
      <w:r>
        <w:rPr>
          <w:rFonts w:ascii="CMR10" w:hAnsi="CMR10" w:eastAsia="CMR10"/>
          <w:b w:val="0"/>
          <w:i w:val="0"/>
          <w:color w:val="000000"/>
          <w:sz w:val="22"/>
        </w:rPr>
        <w:t>likely if the hash function does not distribute the items randomly throughout the table.</w:t>
      </w:r>
    </w:p>
    <w:p>
      <w:pPr>
        <w:autoSpaceDN w:val="0"/>
        <w:autoSpaceDE w:val="0"/>
        <w:widowControl/>
        <w:spacing w:line="272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To compute the computational efficiency of a hash table, we need some way of quantifying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how full the table is, so we can compute the probability of collisions, and hence determine </w:t>
      </w:r>
      <w:r>
        <w:rPr>
          <w:rFonts w:ascii="CMR10" w:hAnsi="CMR10" w:eastAsia="CMR10"/>
          <w:b w:val="0"/>
          <w:i w:val="0"/>
          <w:color w:val="000000"/>
          <w:sz w:val="22"/>
        </w:rPr>
        <w:t>how much effort will be required to deal with them.</w:t>
      </w:r>
    </w:p>
    <w:p>
      <w:pPr>
        <w:autoSpaceDN w:val="0"/>
        <w:tabs>
          <w:tab w:pos="3834" w:val="left"/>
        </w:tabs>
        <w:autoSpaceDE w:val="0"/>
        <w:widowControl/>
        <w:spacing w:line="272" w:lineRule="exact" w:before="294" w:after="0"/>
        <w:ind w:left="260" w:right="144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 xml:space="preserve">The load factor of a hash table.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Suppose we have a hash table of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size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m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and it currently </w:t>
      </w:r>
      <w:r>
        <w:rPr>
          <w:rFonts w:ascii="CMR10" w:hAnsi="CMR10" w:eastAsia="CMR10"/>
          <w:b w:val="0"/>
          <w:i w:val="0"/>
          <w:color w:val="000000"/>
          <w:sz w:val="22"/>
        </w:rPr>
        <w:t>has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entries. Then we call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λ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=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n/m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load factor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of the hash table. This load factor is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obvious way of describing how full the table currently is: A hash table with load factor </w:t>
      </w:r>
      <w:r>
        <w:rPr>
          <w:rFonts w:ascii="CMR10" w:hAnsi="CMR10" w:eastAsia="CMR10"/>
          <w:b w:val="0"/>
          <w:i w:val="0"/>
          <w:color w:val="000000"/>
          <w:sz w:val="22"/>
        </w:rPr>
        <w:t>0</w:t>
      </w:r>
      <w:r>
        <w:rPr>
          <w:rFonts w:ascii="CMMI10" w:hAnsi="CMMI10" w:eastAsia="CMMI10"/>
          <w:b w:val="0"/>
          <w:i/>
          <w:color w:val="000000"/>
          <w:sz w:val="22"/>
        </w:rPr>
        <w:t>.</w:t>
      </w:r>
      <w:r>
        <w:rPr>
          <w:rFonts w:ascii="CMR10" w:hAnsi="CMR10" w:eastAsia="CMR10"/>
          <w:b w:val="0"/>
          <w:i w:val="0"/>
          <w:color w:val="000000"/>
          <w:sz w:val="22"/>
        </w:rPr>
        <w:t>25 is 25% full, one with load factor 0</w:t>
      </w:r>
      <w:r>
        <w:rPr>
          <w:rFonts w:ascii="CMMI10" w:hAnsi="CMMI10" w:eastAsia="CMMI10"/>
          <w:b w:val="0"/>
          <w:i/>
          <w:color w:val="000000"/>
          <w:sz w:val="22"/>
        </w:rPr>
        <w:t>.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50 is 50% full, and so on. Then if we have a hash </w:t>
      </w:r>
      <w:r>
        <w:rPr>
          <w:rFonts w:ascii="CMR10" w:hAnsi="CMR10" w:eastAsia="CMR10"/>
          <w:b w:val="0"/>
          <w:i w:val="0"/>
          <w:color w:val="000000"/>
          <w:sz w:val="22"/>
        </w:rPr>
        <w:t>table with load factor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λ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the probability that a collision occurs for the next key we wish to </w:t>
      </w:r>
      <w:r>
        <w:rPr>
          <w:rFonts w:ascii="CMR10" w:hAnsi="CMR10" w:eastAsia="CMR10"/>
          <w:b w:val="0"/>
          <w:i w:val="0"/>
          <w:color w:val="000000"/>
          <w:sz w:val="22"/>
        </w:rPr>
        <w:t>insert is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λ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This assumes that each key from the key space is equally likely, and that the hash </w:t>
      </w:r>
      <w:r>
        <w:rPr>
          <w:rFonts w:ascii="CMR10" w:hAnsi="CMR10" w:eastAsia="CMR10"/>
          <w:b w:val="0"/>
          <w:i w:val="0"/>
          <w:color w:val="000000"/>
          <w:sz w:val="22"/>
        </w:rPr>
        <w:t>function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h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spreads the key space evenly over the set of indices of our array. If these optimistic </w:t>
      </w:r>
      <w:r>
        <w:rPr>
          <w:rFonts w:ascii="CMR10" w:hAnsi="CMR10" w:eastAsia="CMR10"/>
          <w:b w:val="0"/>
          <w:i w:val="0"/>
          <w:color w:val="000000"/>
          <w:sz w:val="22"/>
        </w:rPr>
        <w:t>assumptions fail, then the probability may be even higher.</w:t>
      </w:r>
    </w:p>
    <w:p>
      <w:pPr>
        <w:autoSpaceDN w:val="0"/>
        <w:autoSpaceDE w:val="0"/>
        <w:widowControl/>
        <w:spacing w:line="272" w:lineRule="exact" w:before="282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Therefore, to minimize collisions, it is prudent to keep the load factor low. Fifty percent is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an often quoted good maximum figure, while beyond an eighty percent load the performance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deteriorates considerably. We shall see later exactly what effect the table’s load factor has on </w:t>
      </w:r>
      <w:r>
        <w:rPr>
          <w:rFonts w:ascii="CMR10" w:hAnsi="CMR10" w:eastAsia="CMR10"/>
          <w:b w:val="0"/>
          <w:i w:val="0"/>
          <w:color w:val="000000"/>
          <w:sz w:val="22"/>
        </w:rPr>
        <w:t>the speed of the operations we are interested in.</w:t>
      </w:r>
    </w:p>
    <w:p>
      <w:pPr>
        <w:autoSpaceDN w:val="0"/>
        <w:tabs>
          <w:tab w:pos="1158" w:val="left"/>
        </w:tabs>
        <w:autoSpaceDE w:val="0"/>
        <w:widowControl/>
        <w:spacing w:line="288" w:lineRule="exact" w:before="408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10.6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A simple Hash Table in operation</w:t>
      </w:r>
    </w:p>
    <w:p>
      <w:pPr>
        <w:autoSpaceDN w:val="0"/>
        <w:autoSpaceDE w:val="0"/>
        <w:widowControl/>
        <w:spacing w:line="270" w:lineRule="exact" w:before="196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Let us assume that we have a small data array we wish to use, of size 11, and that our set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of possible keys is the set of 3-character strings, where each character is in the range from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 to Z. Obviously, this example is designed to illustrate the principle – typical real-world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hash tables are usually very much bigger, involving arrays that may have a size of thousands, </w:t>
      </w:r>
      <w:r>
        <w:rPr>
          <w:rFonts w:ascii="CMR10" w:hAnsi="CMR10" w:eastAsia="CMR10"/>
          <w:b w:val="0"/>
          <w:i w:val="0"/>
          <w:color w:val="000000"/>
          <w:sz w:val="22"/>
        </w:rPr>
        <w:t>millions, or tens of millions, depending on the problem.</w:t>
      </w:r>
    </w:p>
    <w:p>
      <w:pPr>
        <w:autoSpaceDN w:val="0"/>
        <w:autoSpaceDE w:val="0"/>
        <w:widowControl/>
        <w:spacing w:line="274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We now have to define a hash function which maps each string to an integer in the range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0 to 10. Let us consider one of the many possibilities. We first map each string to a number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as follows: each character is mapped to an integer from 0 to 25 using its place in the alphabet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(A is the first letter, so it goes to 0, B the second so it goes to 1, and so on, with Z getting </w:t>
      </w:r>
      <w:r>
        <w:rPr>
          <w:rFonts w:ascii="CMR10" w:hAnsi="CMR10" w:eastAsia="CMR10"/>
          <w:b w:val="0"/>
          <w:i w:val="0"/>
          <w:color w:val="000000"/>
          <w:sz w:val="22"/>
        </w:rPr>
        <w:t>value 25). The string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X</w:t>
      </w:r>
      <w:r>
        <w:rPr>
          <w:rFonts w:ascii="CMR8" w:hAnsi="CMR8" w:eastAsia="CMR8"/>
          <w:b w:val="0"/>
          <w:i w:val="0"/>
          <w:color w:val="000000"/>
          <w:sz w:val="16"/>
        </w:rPr>
        <w:t>1</w:t>
      </w:r>
      <w:r>
        <w:rPr>
          <w:rFonts w:ascii="CMMI10" w:hAnsi="CMMI10" w:eastAsia="CMMI10"/>
          <w:b w:val="0"/>
          <w:i/>
          <w:color w:val="000000"/>
          <w:sz w:val="22"/>
        </w:rPr>
        <w:t>X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>X</w:t>
      </w:r>
      <w:r>
        <w:rPr>
          <w:rFonts w:ascii="CMR8" w:hAnsi="CMR8" w:eastAsia="CMR8"/>
          <w:b w:val="0"/>
          <w:i w:val="0"/>
          <w:color w:val="000000"/>
          <w:sz w:val="16"/>
        </w:rPr>
        <w:t>3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therefore gives us three numbers from 0 to 25, say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k</w:t>
      </w:r>
      <w:r>
        <w:rPr>
          <w:rFonts w:ascii="CMR8" w:hAnsi="CMR8" w:eastAsia="CMR8"/>
          <w:b w:val="0"/>
          <w:i w:val="0"/>
          <w:color w:val="000000"/>
          <w:sz w:val="16"/>
        </w:rPr>
        <w:t>1</w:t>
      </w:r>
      <w:r>
        <w:rPr>
          <w:rFonts w:ascii="CMR10" w:hAnsi="CMR10" w:eastAsia="CMR10"/>
          <w:b w:val="0"/>
          <w:i w:val="0"/>
          <w:color w:val="000000"/>
          <w:sz w:val="22"/>
        </w:rPr>
        <w:t>,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k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</w:t>
      </w:r>
      <w:r>
        <w:rPr>
          <w:rFonts w:ascii="CMR10" w:hAnsi="CMR10" w:eastAsia="CMR10"/>
          <w:b w:val="0"/>
          <w:i w:val="0"/>
          <w:color w:val="000000"/>
          <w:sz w:val="22"/>
        </w:rPr>
        <w:t>and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k</w:t>
      </w:r>
      <w:r>
        <w:rPr>
          <w:rFonts w:ascii="CMR8" w:hAnsi="CMR8" w:eastAsia="CMR8"/>
          <w:b w:val="0"/>
          <w:i w:val="0"/>
          <w:color w:val="000000"/>
          <w:sz w:val="16"/>
        </w:rPr>
        <w:t>3</w:t>
      </w:r>
      <w:r>
        <w:rPr>
          <w:rFonts w:ascii="CMR10" w:hAnsi="CMR10" w:eastAsia="CMR10"/>
          <w:b w:val="0"/>
          <w:i w:val="0"/>
          <w:color w:val="000000"/>
          <w:sz w:val="22"/>
        </w:rPr>
        <w:t>. We can then map the whole string to the number calculated as</w:t>
      </w:r>
    </w:p>
    <w:p>
      <w:pPr>
        <w:autoSpaceDN w:val="0"/>
        <w:autoSpaceDE w:val="0"/>
        <w:widowControl/>
        <w:spacing w:line="452" w:lineRule="exact" w:before="152" w:after="0"/>
        <w:ind w:left="0" w:right="0" w:firstLine="0"/>
        <w:jc w:val="center"/>
      </w:pPr>
      <w:r>
        <w:rPr>
          <w:rFonts w:ascii="CMMI10" w:hAnsi="CMMI10" w:eastAsia="CMMI10"/>
          <w:b w:val="0"/>
          <w:i/>
          <w:color w:val="000000"/>
          <w:sz w:val="22"/>
        </w:rPr>
        <w:t>k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=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k</w:t>
      </w:r>
      <w:r>
        <w:rPr>
          <w:rFonts w:ascii="CMR8" w:hAnsi="CMR8" w:eastAsia="CMR8"/>
          <w:b w:val="0"/>
          <w:i w:val="0"/>
          <w:color w:val="000000"/>
          <w:sz w:val="16"/>
        </w:rPr>
        <w:t>1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∗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26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>+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k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∗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26</w:t>
      </w:r>
      <w:r>
        <w:rPr>
          <w:rFonts w:ascii="CMR8" w:hAnsi="CMR8" w:eastAsia="CMR8"/>
          <w:b w:val="0"/>
          <w:i w:val="0"/>
          <w:color w:val="000000"/>
          <w:sz w:val="16"/>
        </w:rPr>
        <w:t>1</w:t>
      </w:r>
      <w:r>
        <w:rPr>
          <w:rFonts w:ascii="CMR10" w:hAnsi="CMR10" w:eastAsia="CMR10"/>
          <w:b w:val="0"/>
          <w:i w:val="0"/>
          <w:color w:val="000000"/>
          <w:sz w:val="22"/>
        </w:rPr>
        <w:t>+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k</w:t>
      </w:r>
      <w:r>
        <w:rPr>
          <w:rFonts w:ascii="CMR8" w:hAnsi="CMR8" w:eastAsia="CMR8"/>
          <w:b w:val="0"/>
          <w:i w:val="0"/>
          <w:color w:val="000000"/>
          <w:sz w:val="16"/>
        </w:rPr>
        <w:t>3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∗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26</w:t>
      </w:r>
      <w:r>
        <w:rPr>
          <w:rFonts w:ascii="CMR8" w:hAnsi="CMR8" w:eastAsia="CMR8"/>
          <w:b w:val="0"/>
          <w:i w:val="0"/>
          <w:color w:val="000000"/>
          <w:sz w:val="16"/>
        </w:rPr>
        <w:t>0</w:t>
      </w:r>
      <w:r>
        <w:rPr>
          <w:rFonts w:ascii="CMR10" w:hAnsi="CMR10" w:eastAsia="CMR10"/>
          <w:b w:val="0"/>
          <w:i w:val="0"/>
          <w:color w:val="000000"/>
          <w:sz w:val="22"/>
        </w:rPr>
        <w:t>=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k</w:t>
      </w:r>
      <w:r>
        <w:rPr>
          <w:rFonts w:ascii="CMR8" w:hAnsi="CMR8" w:eastAsia="CMR8"/>
          <w:b w:val="0"/>
          <w:i w:val="0"/>
          <w:color w:val="000000"/>
          <w:sz w:val="16"/>
        </w:rPr>
        <w:t>1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∗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26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>+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k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∗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26 +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k</w:t>
      </w:r>
      <w:r>
        <w:rPr>
          <w:rFonts w:ascii="CMR8" w:hAnsi="CMR8" w:eastAsia="CMR8"/>
          <w:b w:val="0"/>
          <w:i w:val="0"/>
          <w:color w:val="000000"/>
          <w:sz w:val="16"/>
        </w:rPr>
        <w:t>3</w:t>
      </w:r>
      <w:r>
        <w:rPr>
          <w:rFonts w:ascii="CMMI10" w:hAnsi="CMMI10" w:eastAsia="CMMI10"/>
          <w:b w:val="0"/>
          <w:i/>
          <w:color w:val="000000"/>
          <w:sz w:val="22"/>
        </w:rPr>
        <w:t>.</w:t>
      </w:r>
    </w:p>
    <w:p>
      <w:pPr>
        <w:autoSpaceDN w:val="0"/>
        <w:autoSpaceDE w:val="0"/>
        <w:widowControl/>
        <w:spacing w:line="218" w:lineRule="exact" w:before="19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89</w:t>
      </w:r>
    </w:p>
    <w:p>
      <w:pPr>
        <w:sectPr>
          <w:pgSz w:w="12240" w:h="15840"/>
          <w:pgMar w:top="806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8"/>
        <w:ind w:left="0" w:right="0"/>
      </w:pPr>
    </w:p>
    <w:p>
      <w:pPr>
        <w:autoSpaceDN w:val="0"/>
        <w:autoSpaceDE w:val="0"/>
        <w:widowControl/>
        <w:spacing w:line="218" w:lineRule="exact" w:before="0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That is, we think of the strings as coding numbers in base 26.</w:t>
      </w:r>
    </w:p>
    <w:p>
      <w:pPr>
        <w:autoSpaceDN w:val="0"/>
        <w:autoSpaceDE w:val="0"/>
        <w:widowControl/>
        <w:spacing w:line="272" w:lineRule="exact" w:before="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Now it is quite easy to go from any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number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k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(rather than a string) to a number from 0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to 10. For example, we can take the remainder the number leaves when divided by 11. This </w:t>
      </w:r>
      <w:r>
        <w:rPr>
          <w:rFonts w:ascii="CMR10" w:hAnsi="CMR10" w:eastAsia="CMR10"/>
          <w:b w:val="0"/>
          <w:i w:val="0"/>
          <w:color w:val="000000"/>
          <w:sz w:val="22"/>
        </w:rPr>
        <w:t>is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C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or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Java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modulus operation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k % 11</w:t>
      </w:r>
      <w:r>
        <w:rPr>
          <w:rFonts w:ascii="CMR10" w:hAnsi="CMR10" w:eastAsia="CMR10"/>
          <w:b w:val="0"/>
          <w:i w:val="0"/>
          <w:color w:val="000000"/>
          <w:sz w:val="22"/>
        </w:rPr>
        <w:t>. So our hash function is</w:t>
      </w:r>
    </w:p>
    <w:p>
      <w:pPr>
        <w:autoSpaceDN w:val="0"/>
        <w:autoSpaceDE w:val="0"/>
        <w:widowControl/>
        <w:spacing w:line="452" w:lineRule="exact" w:before="226" w:after="0"/>
        <w:ind w:left="0" w:right="0" w:firstLine="0"/>
        <w:jc w:val="center"/>
      </w:pPr>
      <w:r>
        <w:rPr>
          <w:rFonts w:ascii="CMMI10" w:hAnsi="CMMI10" w:eastAsia="CMMI10"/>
          <w:b w:val="0"/>
          <w:i/>
          <w:color w:val="000000"/>
          <w:sz w:val="22"/>
        </w:rPr>
        <w:t>h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X</w:t>
      </w:r>
      <w:r>
        <w:rPr>
          <w:rFonts w:ascii="CMR8" w:hAnsi="CMR8" w:eastAsia="CMR8"/>
          <w:b w:val="0"/>
          <w:i w:val="0"/>
          <w:color w:val="000000"/>
          <w:sz w:val="16"/>
        </w:rPr>
        <w:t>1</w:t>
      </w:r>
      <w:r>
        <w:rPr>
          <w:rFonts w:ascii="CMMI10" w:hAnsi="CMMI10" w:eastAsia="CMMI10"/>
          <w:b w:val="0"/>
          <w:i/>
          <w:color w:val="000000"/>
          <w:sz w:val="22"/>
        </w:rPr>
        <w:t>X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>X</w:t>
      </w:r>
      <w:r>
        <w:rPr>
          <w:rFonts w:ascii="CMR8" w:hAnsi="CMR8" w:eastAsia="CMR8"/>
          <w:b w:val="0"/>
          <w:i w:val="0"/>
          <w:color w:val="000000"/>
          <w:sz w:val="16"/>
        </w:rPr>
        <w:t>3</w:t>
      </w:r>
      <w:r>
        <w:rPr>
          <w:rFonts w:ascii="CMR10" w:hAnsi="CMR10" w:eastAsia="CMR10"/>
          <w:b w:val="0"/>
          <w:i w:val="0"/>
          <w:color w:val="000000"/>
          <w:sz w:val="22"/>
        </w:rPr>
        <w:t>) = (</w:t>
      </w:r>
      <w:r>
        <w:rPr>
          <w:rFonts w:ascii="CMTT10" w:hAnsi="CMTT10" w:eastAsia="CMTT10"/>
          <w:b w:val="0"/>
          <w:i w:val="0"/>
          <w:color w:val="000000"/>
          <w:sz w:val="22"/>
        </w:rPr>
        <w:t>k</w:t>
      </w:r>
      <w:r>
        <w:rPr>
          <w:rFonts w:ascii="CMTT8" w:hAnsi="CMTT8" w:eastAsia="CMTT8"/>
          <w:b w:val="0"/>
          <w:i w:val="0"/>
          <w:color w:val="000000"/>
          <w:sz w:val="16"/>
        </w:rPr>
        <w:t>1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∗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26</w:t>
      </w:r>
      <w:r>
        <w:rPr>
          <w:rFonts w:ascii="CMTT8" w:hAnsi="CMTT8" w:eastAsia="CMTT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>+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k</w:t>
      </w:r>
      <w:r>
        <w:rPr>
          <w:rFonts w:ascii="CMTT8" w:hAnsi="CMTT8" w:eastAsia="CMTT8"/>
          <w:b w:val="0"/>
          <w:i w:val="0"/>
          <w:color w:val="000000"/>
          <w:sz w:val="16"/>
        </w:rPr>
        <w:t>2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∗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26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+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k</w:t>
      </w:r>
      <w:r>
        <w:rPr>
          <w:rFonts w:ascii="CMTT8" w:hAnsi="CMTT8" w:eastAsia="CMTT8"/>
          <w:b w:val="0"/>
          <w:i w:val="0"/>
          <w:color w:val="000000"/>
          <w:sz w:val="16"/>
        </w:rPr>
        <w:t>3</w:t>
      </w:r>
      <w:r>
        <w:rPr>
          <w:rFonts w:ascii="CMR10" w:hAnsi="CMR10" w:eastAsia="CMR10"/>
          <w:b w:val="0"/>
          <w:i w:val="0"/>
          <w:color w:val="000000"/>
          <w:sz w:val="22"/>
        </w:rPr>
        <w:t>)%</w:t>
      </w:r>
      <w:r>
        <w:rPr>
          <w:rFonts w:ascii="CMTT10" w:hAnsi="CMTT10" w:eastAsia="CMTT10"/>
          <w:b w:val="0"/>
          <w:i w:val="0"/>
          <w:color w:val="000000"/>
          <w:sz w:val="22"/>
        </w:rPr>
        <w:t>11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=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k</w:t>
      </w:r>
      <w:r>
        <w:rPr>
          <w:rFonts w:ascii="CMR10" w:hAnsi="CMR10" w:eastAsia="CMR10"/>
          <w:b w:val="0"/>
          <w:i w:val="0"/>
          <w:color w:val="000000"/>
          <w:sz w:val="22"/>
        </w:rPr>
        <w:t>%</w:t>
      </w:r>
      <w:r>
        <w:rPr>
          <w:rFonts w:ascii="CMTT10" w:hAnsi="CMTT10" w:eastAsia="CMTT10"/>
          <w:b w:val="0"/>
          <w:i w:val="0"/>
          <w:color w:val="000000"/>
          <w:sz w:val="22"/>
        </w:rPr>
        <w:t>11</w:t>
      </w:r>
      <w:r>
        <w:rPr>
          <w:rFonts w:ascii="CMMI10" w:hAnsi="CMMI10" w:eastAsia="CMMI10"/>
          <w:b w:val="0"/>
          <w:i/>
          <w:color w:val="000000"/>
          <w:sz w:val="22"/>
        </w:rPr>
        <w:t>.</w:t>
      </w:r>
    </w:p>
    <w:p>
      <w:pPr>
        <w:autoSpaceDN w:val="0"/>
        <w:autoSpaceDE w:val="0"/>
        <w:widowControl/>
        <w:spacing w:line="270" w:lineRule="exact" w:before="32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This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modulo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operation, and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modular arithmetic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more generally, are widely used when con-</w:t>
      </w:r>
      <w:r>
        <w:rPr>
          <w:rFonts w:ascii="CMR10" w:hAnsi="CMR10" w:eastAsia="CMR10"/>
          <w:b w:val="0"/>
          <w:i w:val="0"/>
          <w:color w:val="000000"/>
          <w:sz w:val="22"/>
        </w:rPr>
        <w:t>structing good hash functions.</w:t>
      </w:r>
    </w:p>
    <w:p>
      <w:pPr>
        <w:autoSpaceDN w:val="0"/>
        <w:autoSpaceDE w:val="0"/>
        <w:widowControl/>
        <w:spacing w:line="270" w:lineRule="exact" w:before="2" w:after="304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As a simple example of a hash table in operation, assume that we now wish to insert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following three-letter airport acronyms as keys (in this order) into our hash table: PHL, ORY,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GCM, HKG, GLA, AKL, FRA, LAX, DCA. To make this easier, it is a good idea to start by </w:t>
      </w:r>
      <w:r>
        <w:rPr>
          <w:rFonts w:ascii="CMR10" w:hAnsi="CMR10" w:eastAsia="CMR10"/>
          <w:b w:val="0"/>
          <w:i w:val="0"/>
          <w:color w:val="000000"/>
          <w:sz w:val="22"/>
        </w:rPr>
        <w:t>listing the values the hash function takes for each of the keys: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68.0000000000001" w:type="dxa"/>
      </w:tblPr>
      <w:tblGrid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</w:tblGrid>
      <w:tr>
        <w:trPr>
          <w:trHeight w:hRule="exact" w:val="280"/>
        </w:trPr>
        <w:tc>
          <w:tcPr>
            <w:tcW w:type="dxa" w:w="136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Code</w:t>
            </w:r>
          </w:p>
        </w:tc>
        <w:tc>
          <w:tcPr>
            <w:tcW w:type="dxa" w:w="68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PHL</w:t>
            </w:r>
          </w:p>
        </w:tc>
        <w:tc>
          <w:tcPr>
            <w:tcW w:type="dxa" w:w="71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ORY</w:t>
            </w:r>
          </w:p>
        </w:tc>
        <w:tc>
          <w:tcPr>
            <w:tcW w:type="dxa" w:w="76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GCM</w:t>
            </w:r>
          </w:p>
        </w:tc>
        <w:tc>
          <w:tcPr>
            <w:tcW w:type="dxa" w:w="73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HKG</w:t>
            </w:r>
          </w:p>
        </w:tc>
        <w:tc>
          <w:tcPr>
            <w:tcW w:type="dxa" w:w="71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GLA</w:t>
            </w:r>
          </w:p>
        </w:tc>
        <w:tc>
          <w:tcPr>
            <w:tcW w:type="dxa" w:w="70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AKL</w:t>
            </w:r>
          </w:p>
        </w:tc>
        <w:tc>
          <w:tcPr>
            <w:tcW w:type="dxa" w:w="70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FRA</w:t>
            </w:r>
          </w:p>
        </w:tc>
        <w:tc>
          <w:tcPr>
            <w:tcW w:type="dxa" w:w="70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LAX</w:t>
            </w:r>
          </w:p>
        </w:tc>
        <w:tc>
          <w:tcPr>
            <w:tcW w:type="dxa" w:w="72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DCA</w:t>
            </w:r>
          </w:p>
        </w:tc>
      </w:tr>
      <w:tr>
        <w:trPr>
          <w:trHeight w:hRule="exact" w:val="278"/>
        </w:trPr>
        <w:tc>
          <w:tcPr>
            <w:tcW w:type="dxa" w:w="136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26" w:after="0"/>
              <w:ind w:left="0" w:right="0" w:firstLine="0"/>
              <w:jc w:val="center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h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X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1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X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X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3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</w:t>
            </w:r>
          </w:p>
        </w:tc>
        <w:tc>
          <w:tcPr>
            <w:tcW w:type="dxa" w:w="68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4</w:t>
            </w:r>
          </w:p>
        </w:tc>
        <w:tc>
          <w:tcPr>
            <w:tcW w:type="dxa" w:w="71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8</w:t>
            </w:r>
          </w:p>
        </w:tc>
        <w:tc>
          <w:tcPr>
            <w:tcW w:type="dxa" w:w="76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6</w:t>
            </w:r>
          </w:p>
        </w:tc>
        <w:tc>
          <w:tcPr>
            <w:tcW w:type="dxa" w:w="73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4</w:t>
            </w:r>
          </w:p>
        </w:tc>
        <w:tc>
          <w:tcPr>
            <w:tcW w:type="dxa" w:w="71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8</w:t>
            </w:r>
          </w:p>
        </w:tc>
        <w:tc>
          <w:tcPr>
            <w:tcW w:type="dxa" w:w="70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7</w:t>
            </w:r>
          </w:p>
        </w:tc>
        <w:tc>
          <w:tcPr>
            <w:tcW w:type="dxa" w:w="70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5</w:t>
            </w:r>
          </w:p>
        </w:tc>
        <w:tc>
          <w:tcPr>
            <w:tcW w:type="dxa" w:w="70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</w:t>
            </w:r>
          </w:p>
        </w:tc>
        <w:tc>
          <w:tcPr>
            <w:tcW w:type="dxa" w:w="72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</w:t>
            </w:r>
          </w:p>
        </w:tc>
      </w:tr>
    </w:tbl>
    <w:p>
      <w:pPr>
        <w:autoSpaceDN w:val="0"/>
        <w:tabs>
          <w:tab w:pos="600" w:val="left"/>
        </w:tabs>
        <w:autoSpaceDE w:val="0"/>
        <w:widowControl/>
        <w:spacing w:line="270" w:lineRule="exact" w:before="252" w:after="258"/>
        <w:ind w:left="260" w:right="2016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It is clear already that we will have hash collisions to deal with. 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We naturally start off with an empty table of the required size, i.e. 11: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63.9999999999998" w:type="dxa"/>
      </w:tblPr>
      <w:tblGrid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</w:tblGrid>
      <w:tr>
        <w:trPr>
          <w:trHeight w:hRule="exact" w:val="278"/>
        </w:trPr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2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72" w:lineRule="exact" w:before="204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Clearly we have to be able to tell whether a particular location in the array is still empty, or </w:t>
      </w:r>
      <w:r>
        <w:rPr>
          <w:rFonts w:ascii="CMR10" w:hAnsi="CMR10" w:eastAsia="CMR10"/>
          <w:b w:val="0"/>
          <w:i w:val="0"/>
          <w:color w:val="000000"/>
          <w:sz w:val="22"/>
        </w:rPr>
        <w:t>whether it has already been filled. We can assume that there is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unique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key or entry (which </w:t>
      </w:r>
      <w:r>
        <w:rPr>
          <w:rFonts w:ascii="CMR10" w:hAnsi="CMR10" w:eastAsia="CMR10"/>
          <w:b w:val="0"/>
          <w:i w:val="0"/>
          <w:color w:val="000000"/>
          <w:sz w:val="22"/>
        </w:rPr>
        <w:t>is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never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associated with a record) which denotes that the position has not been filled yet. </w:t>
      </w:r>
      <w:r>
        <w:rPr>
          <w:rFonts w:ascii="CMR10" w:hAnsi="CMR10" w:eastAsia="CMR10"/>
          <w:b w:val="0"/>
          <w:i w:val="0"/>
          <w:color w:val="000000"/>
          <w:sz w:val="22"/>
        </w:rPr>
        <w:t>However, for clarity, this key will not appear in the pictures we use.</w:t>
      </w:r>
    </w:p>
    <w:p>
      <w:pPr>
        <w:autoSpaceDN w:val="0"/>
        <w:tabs>
          <w:tab w:pos="600" w:val="left"/>
        </w:tabs>
        <w:autoSpaceDE w:val="0"/>
        <w:widowControl/>
        <w:spacing w:line="270" w:lineRule="exact" w:before="0" w:after="256"/>
        <w:ind w:left="260" w:right="144" w:firstLine="0"/>
        <w:jc w:val="left"/>
      </w:pP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Now we can begin inserting the keys in order. The number associated with the first item </w:t>
      </w:r>
      <w:r>
        <w:rPr>
          <w:rFonts w:ascii="CMR10" w:hAnsi="CMR10" w:eastAsia="CMR10"/>
          <w:b w:val="0"/>
          <w:i w:val="0"/>
          <w:color w:val="000000"/>
          <w:sz w:val="22"/>
        </w:rPr>
        <w:t>PHL is 4, so we place it at index 4, giving: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86.0000000000002" w:type="dxa"/>
      </w:tblPr>
      <w:tblGrid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</w:tblGrid>
      <w:tr>
        <w:trPr>
          <w:trHeight w:hRule="exact" w:val="280"/>
        </w:trPr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8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PHL</w:t>
            </w:r>
          </w:p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18" w:lineRule="exact" w:before="258" w:after="256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Next is ORY, which gives us the number 8, so we get: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93.9999999999998" w:type="dxa"/>
      </w:tblPr>
      <w:tblGrid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</w:tblGrid>
      <w:tr>
        <w:trPr>
          <w:trHeight w:hRule="exact" w:val="280"/>
        </w:trPr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8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PHL</w:t>
            </w:r>
          </w:p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ORY</w:t>
            </w:r>
          </w:p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18" w:lineRule="exact" w:before="258" w:after="256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Then we have GCM, with value 6, giving: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73.9999999999998" w:type="dxa"/>
      </w:tblPr>
      <w:tblGrid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</w:tblGrid>
      <w:tr>
        <w:trPr>
          <w:trHeight w:hRule="exact" w:val="280"/>
        </w:trPr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8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PHL</w:t>
            </w:r>
          </w:p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6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GCM</w:t>
            </w:r>
          </w:p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ORY</w:t>
            </w:r>
          </w:p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70" w:lineRule="exact" w:before="206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Then HKG, which also has value 4, results in our first collision since the corresponding position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has already been filled with PHL. Now we could, of course, try to deal with this by simply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saying the table is full, but this gives such poor performance (due to the frequency with which </w:t>
      </w:r>
      <w:r>
        <w:rPr>
          <w:rFonts w:ascii="CMR10" w:hAnsi="CMR10" w:eastAsia="CMR10"/>
          <w:b w:val="0"/>
          <w:i w:val="0"/>
          <w:color w:val="000000"/>
          <w:sz w:val="22"/>
        </w:rPr>
        <w:t>collisions occur) that it is unacceptable.</w:t>
      </w:r>
    </w:p>
    <w:p>
      <w:pPr>
        <w:autoSpaceDN w:val="0"/>
        <w:tabs>
          <w:tab w:pos="1158" w:val="left"/>
        </w:tabs>
        <w:autoSpaceDE w:val="0"/>
        <w:widowControl/>
        <w:spacing w:line="286" w:lineRule="exact" w:before="418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10.7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Strategies for dealing with collisions</w:t>
      </w:r>
    </w:p>
    <w:p>
      <w:pPr>
        <w:autoSpaceDN w:val="0"/>
        <w:autoSpaceDE w:val="0"/>
        <w:widowControl/>
        <w:spacing w:line="272" w:lineRule="exact" w:before="198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We now look at three standard approaches, of increasing complexity, for dealing with hash </w:t>
      </w:r>
      <w:r>
        <w:rPr>
          <w:rFonts w:ascii="CMR10" w:hAnsi="CMR10" w:eastAsia="CMR10"/>
          <w:b w:val="0"/>
          <w:i w:val="0"/>
          <w:color w:val="000000"/>
          <w:sz w:val="22"/>
        </w:rPr>
        <w:t>collisions:</w:t>
      </w:r>
    </w:p>
    <w:p>
      <w:pPr>
        <w:autoSpaceDN w:val="0"/>
        <w:autoSpaceDE w:val="0"/>
        <w:widowControl/>
        <w:spacing w:line="218" w:lineRule="exact" w:before="38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90</w:t>
      </w:r>
    </w:p>
    <w:p>
      <w:pPr>
        <w:sectPr>
          <w:pgSz w:w="12240" w:h="15840"/>
          <w:pgMar w:top="806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1917700</wp:posOffset>
            </wp:positionH>
            <wp:positionV relativeFrom="page">
              <wp:posOffset>5943600</wp:posOffset>
            </wp:positionV>
            <wp:extent cx="3937000" cy="14478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1447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408" w:val="left"/>
        </w:tabs>
        <w:autoSpaceDE w:val="0"/>
        <w:widowControl/>
        <w:spacing w:line="260" w:lineRule="exact" w:before="0" w:after="276"/>
        <w:ind w:left="260" w:right="144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 xml:space="preserve">Buckets.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One obvious option is to reserve a two-dimensional array from the start. We can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think of each column as a bucket in which we throw all the elements which give a particular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result when the hash function is supplied, so the fifth column contains all the keys for which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hash function evaluates to 4. Then we could put HKG into the slot ‘beneath’ PHL, and </w:t>
      </w:r>
      <w:r>
        <w:rPr>
          <w:rFonts w:ascii="CMR10" w:hAnsi="CMR10" w:eastAsia="CMR10"/>
          <w:b w:val="0"/>
          <w:i w:val="0"/>
          <w:color w:val="000000"/>
          <w:sz w:val="22"/>
        </w:rPr>
        <w:t>GLA in the one beneath ORY, and continue filling the table in the order given until we reach: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73.9999999999998" w:type="dxa"/>
      </w:tblPr>
      <w:tblGrid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</w:tblGrid>
      <w:tr>
        <w:trPr>
          <w:trHeight w:hRule="exact" w:val="278"/>
        </w:trPr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0</w:t>
            </w:r>
          </w:p>
        </w:tc>
        <w:tc>
          <w:tcPr>
            <w:tcW w:type="dxa" w:w="72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</w:t>
            </w:r>
          </w:p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</w:t>
            </w:r>
          </w:p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3</w:t>
            </w:r>
          </w:p>
        </w:tc>
        <w:tc>
          <w:tcPr>
            <w:tcW w:type="dxa" w:w="73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4</w:t>
            </w:r>
          </w:p>
        </w:tc>
        <w:tc>
          <w:tcPr>
            <w:tcW w:type="dxa" w:w="70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5</w:t>
            </w:r>
          </w:p>
        </w:tc>
        <w:tc>
          <w:tcPr>
            <w:tcW w:type="dxa" w:w="76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6</w:t>
            </w:r>
          </w:p>
        </w:tc>
        <w:tc>
          <w:tcPr>
            <w:tcW w:type="dxa" w:w="71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7</w:t>
            </w:r>
          </w:p>
        </w:tc>
        <w:tc>
          <w:tcPr>
            <w:tcW w:type="dxa" w:w="71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8</w:t>
            </w:r>
          </w:p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9</w:t>
            </w:r>
          </w:p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10</w:t>
            </w:r>
          </w:p>
        </w:tc>
      </w:tr>
      <w:tr>
        <w:trPr>
          <w:trHeight w:hRule="exact" w:val="280"/>
        </w:trPr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2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LAX</w:t>
            </w:r>
          </w:p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3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PHL</w:t>
            </w:r>
          </w:p>
        </w:tc>
        <w:tc>
          <w:tcPr>
            <w:tcW w:type="dxa" w:w="70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FRA</w:t>
            </w:r>
          </w:p>
        </w:tc>
        <w:tc>
          <w:tcPr>
            <w:tcW w:type="dxa" w:w="76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GCM</w:t>
            </w:r>
          </w:p>
        </w:tc>
        <w:tc>
          <w:tcPr>
            <w:tcW w:type="dxa" w:w="71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AKL</w:t>
            </w:r>
          </w:p>
        </w:tc>
        <w:tc>
          <w:tcPr>
            <w:tcW w:type="dxa" w:w="71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ORY</w:t>
            </w:r>
          </w:p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78"/>
        </w:trPr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2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DCA</w:t>
            </w:r>
          </w:p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3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HKG</w:t>
            </w:r>
          </w:p>
        </w:tc>
        <w:tc>
          <w:tcPr>
            <w:tcW w:type="dxa" w:w="70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6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GLA</w:t>
            </w:r>
          </w:p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80"/>
        </w:trPr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2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3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6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78"/>
        </w:trPr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2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3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0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6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70" w:lineRule="exact" w:before="224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The disadvantage of this approach is that it has to reserve quite a bit more space than will be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eventually required, since it must take into account the likely maximal number of collisions.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Even while the table is still quite empty overall, collisions will become increasingly likely.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Moreover, when searching for a particular key, it will be necessary to search the entire column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associated with its expected position, at least until an empty slot is reached. If there is an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order on the keys, they can be stored in ascending order, which means we can use the more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efficient binary search rather than linear search, but the ordering will have an overhead of its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own. The average complexity of searching for a particular item depends on how many entries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in the array have been filled already. This approach turns out to be slower than the other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techniques we shall consider, so we shall not spend any more time on it, apart from noting </w:t>
      </w:r>
      <w:r>
        <w:rPr>
          <w:rFonts w:ascii="CMR10" w:hAnsi="CMR10" w:eastAsia="CMR10"/>
          <w:b w:val="0"/>
          <w:i w:val="0"/>
          <w:color w:val="000000"/>
          <w:sz w:val="22"/>
        </w:rPr>
        <w:t>that it does prove useful when the entries are held in slow external storage.</w:t>
      </w:r>
    </w:p>
    <w:p>
      <w:pPr>
        <w:autoSpaceDN w:val="0"/>
        <w:tabs>
          <w:tab w:pos="2262" w:val="left"/>
        </w:tabs>
        <w:autoSpaceDE w:val="0"/>
        <w:widowControl/>
        <w:spacing w:line="272" w:lineRule="exact" w:before="304" w:after="144"/>
        <w:ind w:left="260" w:right="144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 xml:space="preserve">Direct chaining.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Rather than reserving entire sub-arrays (the columns above) for keys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that collide, one can instead create a linked list for the set of entries corresponding to each </w:t>
      </w:r>
      <w:r>
        <w:rPr>
          <w:rFonts w:ascii="CMR10" w:hAnsi="CMR10" w:eastAsia="CMR10"/>
          <w:b w:val="0"/>
          <w:i w:val="0"/>
          <w:color w:val="000000"/>
          <w:sz w:val="22"/>
        </w:rPr>
        <w:t>key. The result for the above example can be pictured something like this: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00.0" w:type="dxa"/>
      </w:tblPr>
      <w:tblGrid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</w:tblGrid>
      <w:tr>
        <w:trPr>
          <w:trHeight w:hRule="exact" w:val="620"/>
        </w:trPr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60" w:after="0"/>
              <w:ind w:left="0" w:right="148" w:firstLine="0"/>
              <w:jc w:val="right"/>
            </w:pPr>
            <w:r>
              <w:rPr>
                <w:w w:val="98.0526372006065"/>
                <w:rFonts w:ascii="Times" w:hAnsi="Times" w:eastAsia="Times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60" w:after="0"/>
              <w:ind w:left="0" w:right="0" w:firstLine="0"/>
              <w:jc w:val="center"/>
            </w:pPr>
            <w:r>
              <w:rPr>
                <w:w w:val="98.0526372006065"/>
                <w:rFonts w:ascii="Times" w:hAnsi="Times" w:eastAsia="Times"/>
                <w:b w:val="0"/>
                <w:i w:val="0"/>
                <w:color w:val="000000"/>
                <w:sz w:val="19"/>
              </w:rPr>
              <w:t>1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60" w:after="0"/>
              <w:ind w:left="0" w:right="266" w:firstLine="0"/>
              <w:jc w:val="right"/>
            </w:pPr>
            <w:r>
              <w:rPr>
                <w:w w:val="98.0526372006065"/>
                <w:rFonts w:ascii="Times" w:hAnsi="Times" w:eastAsia="Times"/>
                <w:b w:val="0"/>
                <w:i w:val="0"/>
                <w:color w:val="000000"/>
                <w:sz w:val="19"/>
              </w:rPr>
              <w:t>2</w:t>
            </w:r>
          </w:p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60" w:after="0"/>
              <w:ind w:left="0" w:right="106" w:firstLine="0"/>
              <w:jc w:val="right"/>
            </w:pPr>
            <w:r>
              <w:rPr>
                <w:w w:val="98.0526372006065"/>
                <w:rFonts w:ascii="Times" w:hAnsi="Times" w:eastAsia="Times"/>
                <w:b w:val="0"/>
                <w:i w:val="0"/>
                <w:color w:val="000000"/>
                <w:sz w:val="19"/>
              </w:rPr>
              <w:t>3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60" w:after="0"/>
              <w:ind w:left="0" w:right="0" w:firstLine="0"/>
              <w:jc w:val="center"/>
            </w:pPr>
            <w:r>
              <w:rPr>
                <w:w w:val="98.0526372006065"/>
                <w:rFonts w:ascii="Times" w:hAnsi="Times" w:eastAsia="Times"/>
                <w:b w:val="0"/>
                <w:i w:val="0"/>
                <w:color w:val="000000"/>
                <w:sz w:val="19"/>
              </w:rPr>
              <w:t>4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60" w:after="0"/>
              <w:ind w:left="0" w:right="0" w:firstLine="0"/>
              <w:jc w:val="center"/>
            </w:pPr>
            <w:r>
              <w:rPr>
                <w:w w:val="98.0526372006065"/>
                <w:rFonts w:ascii="Times" w:hAnsi="Times" w:eastAsia="Times"/>
                <w:b w:val="0"/>
                <w:i w:val="0"/>
                <w:color w:val="000000"/>
                <w:sz w:val="19"/>
              </w:rPr>
              <w:t>5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60" w:after="0"/>
              <w:ind w:left="0" w:right="0" w:firstLine="0"/>
              <w:jc w:val="center"/>
            </w:pPr>
            <w:r>
              <w:rPr>
                <w:w w:val="98.0526372006065"/>
                <w:rFonts w:ascii="Times" w:hAnsi="Times" w:eastAsia="Times"/>
                <w:b w:val="0"/>
                <w:i w:val="0"/>
                <w:color w:val="000000"/>
                <w:sz w:val="19"/>
              </w:rPr>
              <w:t>6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60" w:after="0"/>
              <w:ind w:left="0" w:right="0" w:firstLine="0"/>
              <w:jc w:val="center"/>
            </w:pPr>
            <w:r>
              <w:rPr>
                <w:w w:val="98.0526372006065"/>
                <w:rFonts w:ascii="Times" w:hAnsi="Times" w:eastAsia="Times"/>
                <w:b w:val="0"/>
                <w:i w:val="0"/>
                <w:color w:val="000000"/>
                <w:sz w:val="19"/>
              </w:rPr>
              <w:t>7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60" w:after="0"/>
              <w:ind w:left="0" w:right="0" w:firstLine="0"/>
              <w:jc w:val="center"/>
            </w:pPr>
            <w:r>
              <w:rPr>
                <w:w w:val="98.0526372006065"/>
                <w:rFonts w:ascii="Times" w:hAnsi="Times" w:eastAsia="Times"/>
                <w:b w:val="0"/>
                <w:i w:val="0"/>
                <w:color w:val="000000"/>
                <w:sz w:val="19"/>
              </w:rPr>
              <w:t>8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60" w:after="0"/>
              <w:ind w:left="0" w:right="0" w:firstLine="0"/>
              <w:jc w:val="center"/>
            </w:pPr>
            <w:r>
              <w:rPr>
                <w:w w:val="98.0526372006065"/>
                <w:rFonts w:ascii="Times" w:hAnsi="Times" w:eastAsia="Times"/>
                <w:b w:val="0"/>
                <w:i w:val="0"/>
                <w:color w:val="000000"/>
                <w:sz w:val="19"/>
              </w:rPr>
              <w:t>9</w:t>
            </w:r>
          </w:p>
        </w:tc>
        <w:tc>
          <w:tcPr>
            <w:tcW w:type="dxa" w:w="1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60" w:after="0"/>
              <w:ind w:left="206" w:right="0" w:firstLine="0"/>
              <w:jc w:val="left"/>
            </w:pPr>
            <w:r>
              <w:rPr>
                <w:w w:val="98.0526372006065"/>
                <w:rFonts w:ascii="Times" w:hAnsi="Times" w:eastAsia="Times"/>
                <w:b w:val="0"/>
                <w:i w:val="0"/>
                <w:color w:val="000000"/>
                <w:sz w:val="19"/>
              </w:rPr>
              <w:t>10</w:t>
            </w:r>
          </w:p>
        </w:tc>
      </w:tr>
      <w:tr>
        <w:trPr>
          <w:trHeight w:hRule="exact" w:val="960"/>
        </w:trPr>
        <w:tc>
          <w:tcPr>
            <w:tcW w:type="dxa" w:w="851"/>
            <w:vMerge/>
            <w:tcBorders/>
          </w:tcPr>
          <w:p/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02" w:after="0"/>
              <w:ind w:left="0" w:right="0" w:firstLine="0"/>
              <w:jc w:val="center"/>
            </w:pPr>
            <w:r>
              <w:rPr>
                <w:w w:val="98.0526372006065"/>
                <w:rFonts w:ascii="Times" w:hAnsi="Times" w:eastAsia="Times"/>
                <w:b w:val="0"/>
                <w:i w:val="0"/>
                <w:color w:val="000000"/>
                <w:sz w:val="19"/>
              </w:rPr>
              <w:t>LAX</w:t>
            </w:r>
          </w:p>
        </w:tc>
        <w:tc>
          <w:tcPr>
            <w:tcW w:type="dxa" w:w="851"/>
            <w:vMerge/>
            <w:tcBorders/>
          </w:tcPr>
          <w:p/>
        </w:tc>
        <w:tc>
          <w:tcPr>
            <w:tcW w:type="dxa" w:w="851"/>
            <w:vMerge/>
            <w:tcBorders/>
          </w:tcPr>
          <w:p/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02" w:after="0"/>
              <w:ind w:left="0" w:right="0" w:firstLine="0"/>
              <w:jc w:val="center"/>
            </w:pPr>
            <w:r>
              <w:rPr>
                <w:w w:val="98.0526372006065"/>
                <w:rFonts w:ascii="Times" w:hAnsi="Times" w:eastAsia="Times"/>
                <w:b w:val="0"/>
                <w:i w:val="0"/>
                <w:color w:val="000000"/>
                <w:sz w:val="19"/>
              </w:rPr>
              <w:t>PHL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02" w:after="0"/>
              <w:ind w:left="0" w:right="0" w:firstLine="0"/>
              <w:jc w:val="center"/>
            </w:pPr>
            <w:r>
              <w:rPr>
                <w:w w:val="98.0526372006065"/>
                <w:rFonts w:ascii="Times" w:hAnsi="Times" w:eastAsia="Times"/>
                <w:b w:val="0"/>
                <w:i w:val="0"/>
                <w:color w:val="000000"/>
                <w:sz w:val="19"/>
              </w:rPr>
              <w:t>FRA</w:t>
            </w:r>
          </w:p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02" w:after="0"/>
              <w:ind w:left="0" w:right="0" w:firstLine="0"/>
              <w:jc w:val="center"/>
            </w:pPr>
            <w:r>
              <w:rPr>
                <w:w w:val="98.0526372006065"/>
                <w:rFonts w:ascii="Times" w:hAnsi="Times" w:eastAsia="Times"/>
                <w:b w:val="0"/>
                <w:i w:val="0"/>
                <w:color w:val="000000"/>
                <w:sz w:val="19"/>
              </w:rPr>
              <w:t>GCM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02" w:after="0"/>
              <w:ind w:left="0" w:right="0" w:firstLine="0"/>
              <w:jc w:val="center"/>
            </w:pPr>
            <w:r>
              <w:rPr>
                <w:w w:val="98.0526372006065"/>
                <w:rFonts w:ascii="Times" w:hAnsi="Times" w:eastAsia="Times"/>
                <w:b w:val="0"/>
                <w:i w:val="0"/>
                <w:color w:val="000000"/>
                <w:sz w:val="19"/>
              </w:rPr>
              <w:t>AKL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02" w:after="0"/>
              <w:ind w:left="0" w:right="0" w:firstLine="0"/>
              <w:jc w:val="center"/>
            </w:pPr>
            <w:r>
              <w:rPr>
                <w:w w:val="98.0526372006065"/>
                <w:rFonts w:ascii="Times" w:hAnsi="Times" w:eastAsia="Times"/>
                <w:b w:val="0"/>
                <w:i w:val="0"/>
                <w:color w:val="000000"/>
                <w:sz w:val="19"/>
              </w:rPr>
              <w:t>ORY</w:t>
            </w:r>
          </w:p>
        </w:tc>
        <w:tc>
          <w:tcPr>
            <w:tcW w:type="dxa" w:w="851"/>
            <w:vMerge/>
            <w:tcBorders/>
          </w:tcPr>
          <w:p/>
        </w:tc>
        <w:tc>
          <w:tcPr>
            <w:tcW w:type="dxa" w:w="851"/>
            <w:vMerge/>
            <w:tcBorders/>
          </w:tcPr>
          <w:p/>
        </w:tc>
      </w:tr>
      <w:tr>
        <w:trPr>
          <w:trHeight w:hRule="exact" w:val="650"/>
        </w:trPr>
        <w:tc>
          <w:tcPr>
            <w:tcW w:type="dxa" w:w="851"/>
            <w:vMerge/>
            <w:tcBorders/>
          </w:tcPr>
          <w:p/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04" w:after="0"/>
              <w:ind w:left="0" w:right="0" w:firstLine="0"/>
              <w:jc w:val="center"/>
            </w:pPr>
            <w:r>
              <w:rPr>
                <w:w w:val="98.0526372006065"/>
                <w:rFonts w:ascii="Times" w:hAnsi="Times" w:eastAsia="Times"/>
                <w:b w:val="0"/>
                <w:i w:val="0"/>
                <w:color w:val="000000"/>
                <w:sz w:val="19"/>
              </w:rPr>
              <w:t>DCA</w:t>
            </w:r>
          </w:p>
        </w:tc>
        <w:tc>
          <w:tcPr>
            <w:tcW w:type="dxa" w:w="851"/>
            <w:vMerge/>
            <w:tcBorders/>
          </w:tcPr>
          <w:p/>
        </w:tc>
        <w:tc>
          <w:tcPr>
            <w:tcW w:type="dxa" w:w="851"/>
            <w:vMerge/>
            <w:tcBorders/>
          </w:tcPr>
          <w:p/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04" w:after="0"/>
              <w:ind w:left="0" w:right="0" w:firstLine="0"/>
              <w:jc w:val="center"/>
            </w:pPr>
            <w:r>
              <w:rPr>
                <w:w w:val="98.0526372006065"/>
                <w:rFonts w:ascii="Times" w:hAnsi="Times" w:eastAsia="Times"/>
                <w:b w:val="0"/>
                <w:i w:val="0"/>
                <w:color w:val="000000"/>
                <w:sz w:val="19"/>
              </w:rPr>
              <w:t>HKG</w:t>
            </w:r>
          </w:p>
        </w:tc>
        <w:tc>
          <w:tcPr>
            <w:tcW w:type="dxa" w:w="851"/>
            <w:vMerge/>
            <w:tcBorders/>
          </w:tcPr>
          <w:p/>
        </w:tc>
        <w:tc>
          <w:tcPr>
            <w:tcW w:type="dxa" w:w="851"/>
            <w:vMerge/>
            <w:tcBorders/>
          </w:tcPr>
          <w:p/>
        </w:tc>
        <w:tc>
          <w:tcPr>
            <w:tcW w:type="dxa" w:w="851"/>
            <w:vMerge/>
            <w:tcBorders/>
          </w:tcPr>
          <w:p/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04" w:after="0"/>
              <w:ind w:left="0" w:right="0" w:firstLine="0"/>
              <w:jc w:val="center"/>
            </w:pPr>
            <w:r>
              <w:rPr>
                <w:w w:val="98.0526372006065"/>
                <w:rFonts w:ascii="Times" w:hAnsi="Times" w:eastAsia="Times"/>
                <w:b w:val="0"/>
                <w:i w:val="0"/>
                <w:color w:val="000000"/>
                <w:sz w:val="19"/>
              </w:rPr>
              <w:t>GLA</w:t>
            </w:r>
          </w:p>
        </w:tc>
        <w:tc>
          <w:tcPr>
            <w:tcW w:type="dxa" w:w="851"/>
            <w:vMerge/>
            <w:tcBorders/>
          </w:tcPr>
          <w:p/>
        </w:tc>
        <w:tc>
          <w:tcPr>
            <w:tcW w:type="dxa" w:w="85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70" w:lineRule="exact" w:before="624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This approach does not reserve any space that will not be taken up, but has the disadvantage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that in order to find a particular item, lists will have to be traversed. However, adding the </w:t>
      </w:r>
      <w:r>
        <w:rPr>
          <w:rFonts w:ascii="CMR10" w:hAnsi="CMR10" w:eastAsia="CMR10"/>
          <w:b w:val="0"/>
          <w:i w:val="0"/>
          <w:color w:val="000000"/>
          <w:sz w:val="22"/>
        </w:rPr>
        <w:t>hashing step still speeds up retrieval considerably.</w:t>
      </w:r>
    </w:p>
    <w:p>
      <w:pPr>
        <w:autoSpaceDN w:val="0"/>
        <w:autoSpaceDE w:val="0"/>
        <w:widowControl/>
        <w:spacing w:line="270" w:lineRule="exact" w:before="2" w:after="4"/>
        <w:ind w:left="260" w:right="144" w:firstLine="34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We can compute the size of the average non-empty list occurring in the hash table as </w:t>
      </w:r>
      <w:r>
        <w:rPr>
          <w:rFonts w:ascii="CMR10" w:hAnsi="CMR10" w:eastAsia="CMR10"/>
          <w:b w:val="0"/>
          <w:i w:val="0"/>
          <w:color w:val="000000"/>
          <w:sz w:val="22"/>
        </w:rPr>
        <w:t>follows. With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items in an array of size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m</w:t>
      </w:r>
      <w:r>
        <w:rPr>
          <w:rFonts w:ascii="CMR10" w:hAnsi="CMR10" w:eastAsia="CMR10"/>
          <w:b w:val="0"/>
          <w:i w:val="0"/>
          <w:color w:val="000000"/>
          <w:sz w:val="22"/>
        </w:rPr>
        <w:t>, the probability than no items land in a particular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0.0" w:type="dxa"/>
      </w:tblPr>
      <w:tblGrid>
        <w:gridCol w:w="3120"/>
        <w:gridCol w:w="3120"/>
        <w:gridCol w:w="3120"/>
      </w:tblGrid>
      <w:tr>
        <w:trPr>
          <w:trHeight w:hRule="exact" w:val="348"/>
        </w:trPr>
        <w:tc>
          <w:tcPr>
            <w:tcW w:type="dxa" w:w="876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0" w:after="0"/>
              <w:ind w:left="140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slot is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q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n, m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 = (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  <w:u w:val="single"/>
              </w:rPr>
              <w:t>m</w:t>
            </w:r>
            <w:r>
              <w:rPr>
                <w:rFonts w:ascii="CMSY8" w:hAnsi="CMSY8" w:eastAsia="CMSY8"/>
                <w:b w:val="0"/>
                <w:i/>
                <w:strike/>
                <w:color w:val="000000"/>
                <w:sz w:val="16"/>
              </w:rPr>
              <w:t>−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  <w:u w:val="single"/>
              </w:rPr>
              <w:t xml:space="preserve">1 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m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. So the number of slots with at least one item falling in it is</w:t>
            </w:r>
          </w:p>
        </w:tc>
      </w:tr>
      <w:tr>
        <w:trPr>
          <w:trHeight w:hRule="exact" w:val="932"/>
        </w:trPr>
        <w:tc>
          <w:tcPr>
            <w:tcW w:type="dxa" w:w="4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0" w:after="0"/>
              <w:ind w:left="0" w:right="28" w:firstLine="0"/>
              <w:jc w:val="right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n, m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 =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m.</w:t>
            </w:r>
            <w:r>
              <w:rPr>
                <w:rFonts w:ascii="CMEX10" w:hAnsi="CMEX10" w:eastAsia="CMEX10"/>
                <w:b w:val="0"/>
                <w:i w:val="0"/>
                <w:color w:val="000000"/>
                <w:sz w:val="22"/>
              </w:rPr>
              <w:t>�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</w:t>
            </w:r>
            <w:r>
              <w:rPr>
                <w:rFonts w:ascii="CMSY10" w:hAnsi="CMSY10" w:eastAsia="CMSY10"/>
                <w:b w:val="0"/>
                <w:i/>
                <w:color w:val="000000"/>
                <w:sz w:val="22"/>
              </w:rPr>
              <w:t xml:space="preserve"> −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q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n, m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</w:t>
            </w:r>
            <w:r>
              <w:rPr>
                <w:rFonts w:ascii="CMEX10" w:hAnsi="CMEX10" w:eastAsia="CMEX10"/>
                <w:b w:val="0"/>
                <w:i w:val="0"/>
                <w:color w:val="000000"/>
                <w:sz w:val="22"/>
              </w:rPr>
              <w:t>�</w:t>
            </w:r>
          </w:p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=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m.</w:t>
            </w:r>
            <w:r>
              <w:rPr>
                <w:rFonts w:ascii="CMEX10" w:hAnsi="CMEX10" w:eastAsia="CMEX10"/>
                <w:b w:val="0"/>
                <w:i w:val="0"/>
                <w:color w:val="000000"/>
                <w:sz w:val="22"/>
              </w:rPr>
              <w:t>�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</w:t>
            </w:r>
            <w:r>
              <w:rPr>
                <w:rFonts w:ascii="CMSY10" w:hAnsi="CMSY10" w:eastAsia="CMSY10"/>
                <w:b w:val="0"/>
                <w:i/>
                <w:color w:val="000000"/>
                <w:sz w:val="22"/>
              </w:rPr>
              <w:t xml:space="preserve"> −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m</w:t>
            </w:r>
            <w:r>
              <w:rPr>
                <w:rFonts w:ascii="CMSY10" w:hAnsi="CMSY10" w:eastAsia="CMSY10"/>
                <w:b w:val="0"/>
                <w:i/>
                <w:color w:val="000000"/>
                <w:sz w:val="22"/>
              </w:rPr>
              <w:t xml:space="preserve"> −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1</w:t>
            </w:r>
          </w:p>
        </w:tc>
        <w:tc>
          <w:tcPr>
            <w:tcW w:type="dxa" w:w="2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14" w:lineRule="exact" w:before="58" w:after="0"/>
              <w:ind w:left="22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n</w:t>
            </w:r>
            <w:r>
              <w:rPr>
                <w:rFonts w:ascii="CMEX10" w:hAnsi="CMEX10" w:eastAsia="CMEX10"/>
                <w:b w:val="0"/>
                <w:i w:val="0"/>
                <w:color w:val="000000"/>
                <w:sz w:val="22"/>
              </w:rPr>
              <w:t>�</w:t>
            </w:r>
          </w:p>
        </w:tc>
      </w:tr>
    </w:tbl>
    <w:p>
      <w:pPr>
        <w:autoSpaceDN w:val="0"/>
        <w:autoSpaceDE w:val="0"/>
        <w:widowControl/>
        <w:spacing w:line="218" w:lineRule="exact" w:before="164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91</w:t>
      </w:r>
    </w:p>
    <w:p>
      <w:pPr>
        <w:sectPr>
          <w:pgSz w:w="12240" w:h="15840"/>
          <w:pgMar w:top="806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8"/>
        <w:ind w:left="0" w:right="0"/>
      </w:pPr>
    </w:p>
    <w:p>
      <w:pPr>
        <w:autoSpaceDN w:val="0"/>
        <w:autoSpaceDE w:val="0"/>
        <w:widowControl/>
        <w:spacing w:line="218" w:lineRule="exact" w:before="0" w:after="82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and since there are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items altogether, the average number of items in a non-empty list is: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0.0" w:type="dxa"/>
      </w:tblPr>
      <w:tblGrid>
        <w:gridCol w:w="9360"/>
      </w:tblGrid>
      <w:tr>
        <w:trPr>
          <w:trHeight w:hRule="exact" w:val="2290"/>
        </w:trPr>
        <w:tc>
          <w:tcPr>
            <w:tcW w:type="dxa" w:w="9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528" w:val="left"/>
              </w:tabs>
              <w:autoSpaceDE w:val="0"/>
              <w:widowControl/>
              <w:spacing w:line="218" w:lineRule="exact" w:before="60" w:after="0"/>
              <w:ind w:left="4002" w:right="0" w:firstLine="0"/>
              <w:jc w:val="left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n </w:t>
            </w:r>
            <w:r>
              <w:tab/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</w:p>
          <w:p>
            <w:pPr>
              <w:autoSpaceDN w:val="0"/>
              <w:autoSpaceDE w:val="0"/>
              <w:widowControl/>
              <w:spacing w:line="218" w:lineRule="exact" w:before="0" w:after="0"/>
              <w:ind w:left="0" w:right="0" w:firstLine="0"/>
              <w:jc w:val="center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k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n, m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) = 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n, m</w:t>
            </w:r>
            <w:r>
              <w:rPr>
                <w:rFonts w:ascii="CMR10" w:hAnsi="CMR10" w:eastAsia="CMR10"/>
                <w:b w:val="0"/>
                <w:i w:val="0"/>
                <w:strike/>
                <w:color w:val="000000"/>
                <w:sz w:val="22"/>
              </w:rPr>
              <w:t>)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= 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m.</w:t>
            </w:r>
            <w:r>
              <w:rPr>
                <w:rFonts w:ascii="CMEX10" w:hAnsi="CMEX10" w:eastAsia="CMEX10"/>
                <w:b w:val="0"/>
                <w:i w:val="0"/>
                <w:color w:val="000000"/>
                <w:sz w:val="22"/>
              </w:rPr>
              <w:t>�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</w:t>
            </w:r>
            <w:r>
              <w:rPr>
                <w:rFonts w:ascii="CMSY10" w:hAnsi="CMSY10" w:eastAsia="CMSY10"/>
                <w:b w:val="0"/>
                <w:i/>
                <w:color w:val="000000"/>
                <w:sz w:val="22"/>
              </w:rPr>
              <w:t xml:space="preserve"> −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(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  <w:u w:val="single"/>
              </w:rPr>
              <w:t>m</w:t>
            </w:r>
            <w:r>
              <w:rPr>
                <w:rFonts w:ascii="CMSY8" w:hAnsi="CMSY8" w:eastAsia="CMSY8"/>
                <w:b w:val="0"/>
                <w:i/>
                <w:strike/>
                <w:color w:val="000000"/>
                <w:sz w:val="16"/>
              </w:rPr>
              <w:t>−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  <w:u w:val="single"/>
              </w:rPr>
              <w:t xml:space="preserve">1 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m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n</w:t>
            </w:r>
            <w:r>
              <w:rPr>
                <w:rFonts w:ascii="CMEX10" w:hAnsi="CMEX10" w:eastAsia="CMEX10"/>
                <w:b w:val="0"/>
                <w:i w:val="0"/>
                <w:color w:val="000000"/>
                <w:sz w:val="22"/>
              </w:rPr>
              <w:t>�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.</w:t>
            </w:r>
          </w:p>
          <w:p>
            <w:pPr>
              <w:autoSpaceDN w:val="0"/>
              <w:autoSpaceDE w:val="0"/>
              <w:widowControl/>
              <w:spacing w:line="218" w:lineRule="exact" w:before="0" w:after="0"/>
              <w:ind w:left="140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Then a linear search for an item in a list of size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k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takes on average</w:t>
            </w:r>
          </w:p>
          <w:p>
            <w:pPr>
              <w:autoSpaceDN w:val="0"/>
              <w:autoSpaceDE w:val="0"/>
              <w:widowControl/>
              <w:spacing w:line="328" w:lineRule="exact" w:before="0" w:after="0"/>
              <w:ind w:left="0" w:right="3508" w:firstLine="0"/>
              <w:jc w:val="right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k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</w:t>
            </w:r>
            <w:r>
              <w:rPr>
                <w:rFonts w:ascii="CMEX10" w:hAnsi="CMEX10" w:eastAsia="CMEX10"/>
                <w:b w:val="0"/>
                <w:i w:val="0"/>
                <w:color w:val="000000"/>
                <w:sz w:val="22"/>
              </w:rPr>
              <w:t>�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 + 2 +</w:t>
            </w:r>
            <w:r>
              <w:rPr>
                <w:rFonts w:ascii="CMSY10" w:hAnsi="CMSY10" w:eastAsia="CMSY10"/>
                <w:b w:val="0"/>
                <w:i/>
                <w:color w:val="000000"/>
                <w:sz w:val="22"/>
              </w:rPr>
              <w:t xml:space="preserve"> · · ·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+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k</w:t>
            </w:r>
            <w:r>
              <w:rPr>
                <w:rFonts w:ascii="CMEX10" w:hAnsi="CMEX10" w:eastAsia="CMEX10"/>
                <w:b w:val="0"/>
                <w:i w:val="0"/>
                <w:color w:val="000000"/>
                <w:sz w:val="22"/>
              </w:rPr>
              <w:t>�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=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k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k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+ 1)</w:t>
            </w:r>
          </w:p>
          <w:p>
            <w:pPr>
              <w:autoSpaceDN w:val="0"/>
              <w:tabs>
                <w:tab w:pos="5676" w:val="left"/>
              </w:tabs>
              <w:autoSpaceDE w:val="0"/>
              <w:widowControl/>
              <w:spacing w:line="258" w:lineRule="exact" w:before="0" w:after="0"/>
              <w:ind w:left="5084" w:right="2592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k 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=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k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+ 1</w:t>
            </w:r>
          </w:p>
          <w:p>
            <w:pPr>
              <w:autoSpaceDN w:val="0"/>
              <w:autoSpaceDE w:val="0"/>
              <w:widowControl/>
              <w:spacing w:line="218" w:lineRule="exact" w:before="0" w:after="0"/>
              <w:ind w:left="0" w:right="2866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</w:t>
            </w:r>
          </w:p>
          <w:p>
            <w:pPr>
              <w:autoSpaceDN w:val="0"/>
              <w:autoSpaceDE w:val="0"/>
              <w:widowControl/>
              <w:spacing w:line="218" w:lineRule="exact" w:before="15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comparisons. It is difficult to visualize what these formulae mean in practice, but if we assume</w:t>
            </w:r>
          </w:p>
        </w:tc>
      </w:tr>
    </w:tbl>
    <w:p>
      <w:pPr>
        <w:autoSpaceDN w:val="0"/>
        <w:autoSpaceDE w:val="0"/>
        <w:widowControl/>
        <w:spacing w:line="116" w:lineRule="exact" w:before="286" w:after="146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the hash table is large but not overloaded, i.e.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m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are both large with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≪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m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we can </w:t>
      </w:r>
      <w:r>
        <w:rPr>
          <w:rFonts w:ascii="CMR10" w:hAnsi="CMR10" w:eastAsia="CMR10"/>
          <w:b w:val="0"/>
          <w:i w:val="0"/>
          <w:color w:val="000000"/>
          <w:sz w:val="22"/>
        </w:rPr>
        <w:t>perform a Taylor approximation for small loading factor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λ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=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n/m</w:t>
      </w:r>
      <w:r>
        <w:rPr>
          <w:rFonts w:ascii="CMR10" w:hAnsi="CMR10" w:eastAsia="CMR10"/>
          <w:b w:val="0"/>
          <w:i w:val="0"/>
          <w:color w:val="000000"/>
          <w:sz w:val="22"/>
        </w:rPr>
        <w:t>. That shows there are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324.0" w:type="dxa"/>
      </w:tblPr>
      <w:tblGrid>
        <w:gridCol w:w="4680"/>
        <w:gridCol w:w="4680"/>
      </w:tblGrid>
      <w:tr>
        <w:trPr>
          <w:trHeight w:hRule="exact" w:val="352"/>
        </w:trPr>
        <w:tc>
          <w:tcPr>
            <w:tcW w:type="dxa" w:w="504"/>
            <w:tcBorders>
              <w:bottom w:sz="3.487999916076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94" w:after="0"/>
              <w:ind w:left="0" w:right="0" w:firstLine="0"/>
              <w:jc w:val="center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k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+ 1</w:t>
            </w:r>
          </w:p>
        </w:tc>
        <w:tc>
          <w:tcPr>
            <w:tcW w:type="dxa" w:w="3872"/>
            <w:tcBorders>
              <w:bottom w:sz="3.48799991607666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2.000000000000455" w:type="dxa"/>
            </w:tblPr>
            <w:tblGrid>
              <w:gridCol w:w="1291"/>
              <w:gridCol w:w="1291"/>
              <w:gridCol w:w="1291"/>
            </w:tblGrid>
            <w:tr>
              <w:trPr>
                <w:trHeight w:hRule="exact" w:val="356"/>
              </w:trPr>
              <w:tc>
                <w:tcPr>
                  <w:tcW w:type="dxa" w:w="8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66" w:lineRule="exact" w:before="10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= 1 +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λ</w:t>
                  </w:r>
                </w:p>
              </w:tc>
              <w:tc>
                <w:tcPr>
                  <w:tcW w:type="dxa" w:w="5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40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+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 xml:space="preserve"> λ</w:t>
                  </w:r>
                  <w:r>
                    <w:rPr>
                      <w:rFonts w:ascii="CMR8" w:hAnsi="CMR8" w:eastAsia="CMR8"/>
                      <w:b w:val="0"/>
                      <w:i w:val="0"/>
                      <w:color w:val="000000"/>
                      <w:sz w:val="16"/>
                    </w:rPr>
                    <w:t>2</w:t>
                  </w:r>
                </w:p>
              </w:tc>
              <w:tc>
                <w:tcPr>
                  <w:tcW w:type="dxa" w:w="16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4" w:lineRule="exact" w:before="112" w:after="0"/>
                    <w:ind w:left="54" w:right="0" w:firstLine="0"/>
                    <w:jc w:val="left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+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 xml:space="preserve"> O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(</w:t>
                  </w:r>
                  <w:r>
                    <w:rPr>
                      <w:rFonts w:ascii="CMMI10" w:hAnsi="CMMI10" w:eastAsia="CMMI10"/>
                      <w:b w:val="0"/>
                      <w:i/>
                      <w:color w:val="000000"/>
                      <w:sz w:val="22"/>
                    </w:rPr>
                    <w:t>λ</w:t>
                  </w:r>
                  <w:r>
                    <w:rPr>
                      <w:rFonts w:ascii="CMR8" w:hAnsi="CMR8" w:eastAsia="CMR8"/>
                      <w:b w:val="0"/>
                      <w:i w:val="0"/>
                      <w:color w:val="000000"/>
                      <w:sz w:val="16"/>
                    </w:rPr>
                    <w:t>3</w:t>
                  </w: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)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318"/>
        </w:trPr>
        <w:tc>
          <w:tcPr>
            <w:tcW w:type="dxa" w:w="504"/>
            <w:tcBorders>
              <w:top w:sz="3.487999916076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</w:t>
            </w:r>
          </w:p>
        </w:tc>
        <w:tc>
          <w:tcPr>
            <w:tcW w:type="dxa" w:w="3872"/>
            <w:tcBorders>
              <w:top w:sz="3.4879999160766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154" w:val="left"/>
              </w:tabs>
              <w:autoSpaceDE w:val="0"/>
              <w:widowControl/>
              <w:spacing w:line="368" w:lineRule="exact" w:before="0" w:after="0"/>
              <w:ind w:left="720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4 </w:t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24 </w:t>
            </w:r>
          </w:p>
        </w:tc>
      </w:tr>
    </w:tbl>
    <w:p>
      <w:pPr>
        <w:autoSpaceDN w:val="0"/>
        <w:autoSpaceDE w:val="0"/>
        <w:widowControl/>
        <w:spacing w:line="218" w:lineRule="exact" w:before="108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comparisons on average for a successful search, i.e. that this has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(1) complexity.</w:t>
      </w:r>
    </w:p>
    <w:p>
      <w:pPr>
        <w:autoSpaceDN w:val="0"/>
        <w:autoSpaceDE w:val="0"/>
        <w:widowControl/>
        <w:spacing w:line="270" w:lineRule="exact" w:before="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For an unsuccessful search, we need the average list size including the empty slots. That </w:t>
      </w:r>
      <w:r>
        <w:rPr>
          <w:rFonts w:ascii="CMR10" w:hAnsi="CMR10" w:eastAsia="CMR10"/>
          <w:b w:val="0"/>
          <w:i w:val="0"/>
          <w:color w:val="000000"/>
          <w:sz w:val="22"/>
        </w:rPr>
        <w:t>will clearly be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n/m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=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λ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and so in an unsuccessful search the average number of comparisons </w:t>
      </w:r>
      <w:r>
        <w:rPr>
          <w:rFonts w:ascii="CMR10" w:hAnsi="CMR10" w:eastAsia="CMR10"/>
          <w:b w:val="0"/>
          <w:i w:val="0"/>
          <w:color w:val="000000"/>
          <w:sz w:val="22"/>
        </w:rPr>
        <w:t>made to decide the item in question is not present will be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λ</w:t>
      </w:r>
      <w:r>
        <w:rPr>
          <w:rFonts w:ascii="CMR10" w:hAnsi="CMR10" w:eastAsia="CMR10"/>
          <w:b w:val="0"/>
          <w:i w:val="0"/>
          <w:color w:val="000000"/>
          <w:sz w:val="22"/>
        </w:rPr>
        <w:t>, which is again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(1).</w:t>
      </w:r>
    </w:p>
    <w:p>
      <w:pPr>
        <w:autoSpaceDN w:val="0"/>
        <w:autoSpaceDE w:val="0"/>
        <w:widowControl/>
        <w:spacing w:line="272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Thus, neither the successful nor unsuccessful search times depend on the number of keys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in the table, but only on the load factor, which can be kept low by choosing the size of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hash table to be big enough. Note also that insertion is done even more speedily, since all we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have to do is to insert a new element at the front of the appropriate list. Hence, apart from </w:t>
      </w:r>
      <w:r>
        <w:rPr>
          <w:rFonts w:ascii="CMR10" w:hAnsi="CMR10" w:eastAsia="CMR10"/>
          <w:b w:val="0"/>
          <w:i w:val="0"/>
          <w:color w:val="000000"/>
          <w:sz w:val="22"/>
        </w:rPr>
        <w:t>traversal, the complexity class of all operations is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constant</w:t>
      </w:r>
      <w:r>
        <w:rPr>
          <w:rFonts w:ascii="CMR10" w:hAnsi="CMR10" w:eastAsia="CMR10"/>
          <w:b w:val="0"/>
          <w:i w:val="0"/>
          <w:color w:val="000000"/>
          <w:sz w:val="22"/>
        </w:rPr>
        <w:t>, i.e.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(1). For traversal, we need </w:t>
      </w:r>
      <w:r>
        <w:rPr>
          <w:rFonts w:ascii="CMR10" w:hAnsi="CMR10" w:eastAsia="CMR10"/>
          <w:b w:val="0"/>
          <w:i w:val="0"/>
          <w:color w:val="000000"/>
          <w:sz w:val="22"/>
        </w:rPr>
        <w:t>to sort the keys, which can be done in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), as we know from Chapter 9. A variant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would be to make each linked list sorted, which will speed up finding an item, as well as speed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up traversal slightly, although this will not put either operation into a different complexity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class. This speed-up would be paid for by making the insertion operation more expensive, i.e. </w:t>
      </w:r>
      <w:r>
        <w:rPr>
          <w:rFonts w:ascii="CMR10" w:hAnsi="CMR10" w:eastAsia="CMR10"/>
          <w:b w:val="0"/>
          <w:i w:val="0"/>
          <w:color w:val="000000"/>
          <w:sz w:val="22"/>
        </w:rPr>
        <w:t>take slightly longer, but it will still have constant complexity.</w:t>
      </w:r>
    </w:p>
    <w:p>
      <w:pPr>
        <w:autoSpaceDN w:val="0"/>
        <w:tabs>
          <w:tab w:pos="600" w:val="left"/>
        </w:tabs>
        <w:autoSpaceDE w:val="0"/>
        <w:widowControl/>
        <w:spacing w:line="272" w:lineRule="exact" w:before="0" w:after="0"/>
        <w:ind w:left="260" w:right="144" w:firstLine="0"/>
        <w:jc w:val="left"/>
      </w:pP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Overall, all the time complexities for this approach are clearly very impressive compared </w:t>
      </w:r>
      <w:r>
        <w:rPr>
          <w:rFonts w:ascii="CMR10" w:hAnsi="CMR10" w:eastAsia="CMR10"/>
          <w:b w:val="0"/>
          <w:i w:val="0"/>
          <w:color w:val="000000"/>
          <w:sz w:val="22"/>
        </w:rPr>
        <w:t>to those for sorted arrays or (balanced) binary search trees.</w:t>
      </w:r>
    </w:p>
    <w:p>
      <w:pPr>
        <w:autoSpaceDN w:val="0"/>
        <w:tabs>
          <w:tab w:pos="2346" w:val="left"/>
        </w:tabs>
        <w:autoSpaceDE w:val="0"/>
        <w:widowControl/>
        <w:spacing w:line="270" w:lineRule="exact" w:before="302" w:after="0"/>
        <w:ind w:left="260" w:right="144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 xml:space="preserve">Open addressing.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last fundamentally different approach to collision avoidance is called </w:t>
      </w:r>
      <w:r>
        <w:rPr>
          <w:rFonts w:ascii="CMTI10" w:hAnsi="CMTI10" w:eastAsia="CMTI10"/>
          <w:b w:val="0"/>
          <w:i/>
          <w:color w:val="000000"/>
          <w:sz w:val="22"/>
        </w:rPr>
        <w:t>open addressing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and that involves finding another open location for any entry which cannot be </w:t>
      </w:r>
      <w:r>
        <w:rPr>
          <w:rFonts w:ascii="CMR10" w:hAnsi="CMR10" w:eastAsia="CMR10"/>
          <w:b w:val="0"/>
          <w:i w:val="0"/>
          <w:color w:val="000000"/>
          <w:sz w:val="22"/>
        </w:rPr>
        <w:t>placed where its hash function points. We refer to that position as a key’s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primary position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(so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in the earlier example, ORY and GLA have the same primary position). The easiest strategy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for achieving this is to search for open locations by simply decreasing the index considered by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one until we find an empty space. If this reaches the beginning of the array, i.e. index 0, we </w:t>
      </w:r>
      <w:r>
        <w:rPr>
          <w:rFonts w:ascii="CMR10" w:hAnsi="CMR10" w:eastAsia="CMR10"/>
          <w:b w:val="0"/>
          <w:i w:val="0"/>
          <w:color w:val="000000"/>
          <w:sz w:val="22"/>
        </w:rPr>
        <w:t>start again at the end. This process is called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linear probing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A better approach is to search </w:t>
      </w:r>
      <w:r>
        <w:rPr>
          <w:rFonts w:ascii="CMR10" w:hAnsi="CMR10" w:eastAsia="CMR10"/>
          <w:b w:val="0"/>
          <w:i w:val="0"/>
          <w:color w:val="000000"/>
          <w:sz w:val="22"/>
        </w:rPr>
        <w:t>for an empty location using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secondary hash function</w:t>
      </w:r>
      <w:r>
        <w:rPr>
          <w:rFonts w:ascii="CMR10" w:hAnsi="CMR10" w:eastAsia="CMR10"/>
          <w:b w:val="0"/>
          <w:i w:val="0"/>
          <w:color w:val="000000"/>
          <w:sz w:val="22"/>
        </w:rPr>
        <w:t>. This process is called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double hashing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</w:t>
      </w:r>
      <w:r>
        <w:rPr>
          <w:rFonts w:ascii="CMR10" w:hAnsi="CMR10" w:eastAsia="CMR10"/>
          <w:b w:val="0"/>
          <w:i w:val="0"/>
          <w:color w:val="000000"/>
          <w:sz w:val="22"/>
        </w:rPr>
        <w:t>We will now look at both of these approaches in some detail.</w:t>
      </w:r>
    </w:p>
    <w:p>
      <w:pPr>
        <w:autoSpaceDN w:val="0"/>
        <w:tabs>
          <w:tab w:pos="1158" w:val="left"/>
        </w:tabs>
        <w:autoSpaceDE w:val="0"/>
        <w:widowControl/>
        <w:spacing w:line="286" w:lineRule="exact" w:before="416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10.8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Linear Probing</w:t>
      </w:r>
    </w:p>
    <w:p>
      <w:pPr>
        <w:autoSpaceDN w:val="0"/>
        <w:autoSpaceDE w:val="0"/>
        <w:widowControl/>
        <w:spacing w:line="218" w:lineRule="exact" w:before="252" w:after="24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We now proceed with the earlier example using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linear probing</w:t>
      </w:r>
      <w:r>
        <w:rPr>
          <w:rFonts w:ascii="CMR10" w:hAnsi="CMR10" w:eastAsia="CMR10"/>
          <w:b w:val="0"/>
          <w:i w:val="0"/>
          <w:color w:val="000000"/>
          <w:sz w:val="22"/>
        </w:rPr>
        <w:t>. We had reached the stage: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73.9999999999998" w:type="dxa"/>
      </w:tblPr>
      <w:tblGrid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</w:tblGrid>
      <w:tr>
        <w:trPr>
          <w:trHeight w:hRule="exact" w:val="280"/>
        </w:trPr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8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PHL</w:t>
            </w:r>
          </w:p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6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GCM</w:t>
            </w:r>
          </w:p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ORY</w:t>
            </w:r>
          </w:p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18" w:lineRule="exact" w:before="346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92</w:t>
      </w:r>
    </w:p>
    <w:p>
      <w:pPr>
        <w:sectPr>
          <w:pgSz w:w="12240" w:h="15840"/>
          <w:pgMar w:top="806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8"/>
        <w:ind w:left="0" w:right="0"/>
      </w:pPr>
    </w:p>
    <w:p>
      <w:pPr>
        <w:autoSpaceDN w:val="0"/>
        <w:autoSpaceDE w:val="0"/>
        <w:widowControl/>
        <w:spacing w:line="218" w:lineRule="exact" w:before="0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and then wanted to put HKG at index 4, where we found PHL.</w:t>
      </w:r>
    </w:p>
    <w:p>
      <w:pPr>
        <w:autoSpaceDN w:val="0"/>
        <w:tabs>
          <w:tab w:pos="600" w:val="left"/>
        </w:tabs>
        <w:autoSpaceDE w:val="0"/>
        <w:widowControl/>
        <w:spacing w:line="270" w:lineRule="exact" w:before="2" w:after="258"/>
        <w:ind w:left="260" w:right="144" w:firstLine="0"/>
        <w:jc w:val="left"/>
      </w:pP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Linear probing reduces the index by one to 3, and finds an empty location in that position, </w:t>
      </w:r>
      <w:r>
        <w:rPr>
          <w:rFonts w:ascii="CMR10" w:hAnsi="CMR10" w:eastAsia="CMR10"/>
          <w:b w:val="0"/>
          <w:i w:val="0"/>
          <w:color w:val="000000"/>
          <w:sz w:val="22"/>
        </w:rPr>
        <w:t>so we put HKG there giving: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72.0" w:type="dxa"/>
      </w:tblPr>
      <w:tblGrid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</w:tblGrid>
      <w:tr>
        <w:trPr>
          <w:trHeight w:hRule="exact" w:val="280"/>
        </w:trPr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3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HKG</w:t>
            </w:r>
          </w:p>
        </w:tc>
        <w:tc>
          <w:tcPr>
            <w:tcW w:type="dxa" w:w="68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PHL</w:t>
            </w:r>
          </w:p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6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GCM</w:t>
            </w:r>
          </w:p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ORY</w:t>
            </w:r>
          </w:p>
        </w:tc>
        <w:tc>
          <w:tcPr>
            <w:tcW w:type="dxa" w:w="53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72" w:lineRule="exact" w:before="204" w:after="258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Next we wish to insert GLA, with hash value 8, but the location with that index is already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filled by ORY. Again linear probing reduces the index by one, and since that slot one to the </w:t>
      </w:r>
      <w:r>
        <w:rPr>
          <w:rFonts w:ascii="CMR10" w:hAnsi="CMR10" w:eastAsia="CMR10"/>
          <w:b w:val="0"/>
          <w:i w:val="0"/>
          <w:color w:val="000000"/>
          <w:sz w:val="22"/>
        </w:rPr>
        <w:t>left is free, we insert GLA there: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80.0" w:type="dxa"/>
      </w:tblPr>
      <w:tblGrid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</w:tblGrid>
      <w:tr>
        <w:trPr>
          <w:trHeight w:hRule="exact" w:val="280"/>
        </w:trPr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3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HKG</w:t>
            </w:r>
          </w:p>
        </w:tc>
        <w:tc>
          <w:tcPr>
            <w:tcW w:type="dxa" w:w="68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PHL</w:t>
            </w:r>
          </w:p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6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GCM</w:t>
            </w:r>
          </w:p>
        </w:tc>
        <w:tc>
          <w:tcPr>
            <w:tcW w:type="dxa" w:w="71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GLA</w:t>
            </w:r>
          </w:p>
        </w:tc>
        <w:tc>
          <w:tcPr>
            <w:tcW w:type="dxa" w:w="71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ORY</w:t>
            </w:r>
          </w:p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70" w:lineRule="exact" w:before="206" w:after="256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Then we have AKL, and although we have not had the value 7 before, the corresponding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location is filled by GLA. So we try the next index down, but that contains GCM, so we </w:t>
      </w:r>
      <w:r>
        <w:rPr>
          <w:rFonts w:ascii="CMR10" w:hAnsi="CMR10" w:eastAsia="CMR10"/>
          <w:b w:val="0"/>
          <w:i w:val="0"/>
          <w:color w:val="000000"/>
          <w:sz w:val="22"/>
        </w:rPr>
        <w:t>continue to the next one at index 5 which s empty, so we put AKL there: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92.0" w:type="dxa"/>
      </w:tblPr>
      <w:tblGrid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</w:tblGrid>
      <w:tr>
        <w:trPr>
          <w:trHeight w:hRule="exact" w:val="280"/>
        </w:trPr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3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HKG</w:t>
            </w:r>
          </w:p>
        </w:tc>
        <w:tc>
          <w:tcPr>
            <w:tcW w:type="dxa" w:w="68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PHL</w:t>
            </w:r>
          </w:p>
        </w:tc>
        <w:tc>
          <w:tcPr>
            <w:tcW w:type="dxa" w:w="71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AKL</w:t>
            </w:r>
          </w:p>
        </w:tc>
        <w:tc>
          <w:tcPr>
            <w:tcW w:type="dxa" w:w="76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GCM</w:t>
            </w:r>
          </w:p>
        </w:tc>
        <w:tc>
          <w:tcPr>
            <w:tcW w:type="dxa" w:w="71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GLA</w:t>
            </w:r>
          </w:p>
        </w:tc>
        <w:tc>
          <w:tcPr>
            <w:tcW w:type="dxa" w:w="71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ORY</w:t>
            </w:r>
          </w:p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18" w:lineRule="exact" w:before="258" w:after="256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We now continue in the same way with the remaining keys, eventually reaching: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18.0000000000001" w:type="dxa"/>
      </w:tblPr>
      <w:tblGrid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</w:tblGrid>
      <w:tr>
        <w:trPr>
          <w:trHeight w:hRule="exact" w:val="280"/>
        </w:trPr>
        <w:tc>
          <w:tcPr>
            <w:tcW w:type="dxa" w:w="72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DCA</w:t>
            </w:r>
          </w:p>
        </w:tc>
        <w:tc>
          <w:tcPr>
            <w:tcW w:type="dxa" w:w="70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LAX</w:t>
            </w:r>
          </w:p>
        </w:tc>
        <w:tc>
          <w:tcPr>
            <w:tcW w:type="dxa" w:w="70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FRA</w:t>
            </w:r>
          </w:p>
        </w:tc>
        <w:tc>
          <w:tcPr>
            <w:tcW w:type="dxa" w:w="73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HKG</w:t>
            </w:r>
          </w:p>
        </w:tc>
        <w:tc>
          <w:tcPr>
            <w:tcW w:type="dxa" w:w="68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PHL</w:t>
            </w:r>
          </w:p>
        </w:tc>
        <w:tc>
          <w:tcPr>
            <w:tcW w:type="dxa" w:w="70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AKL</w:t>
            </w:r>
          </w:p>
        </w:tc>
        <w:tc>
          <w:tcPr>
            <w:tcW w:type="dxa" w:w="76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GCM</w:t>
            </w:r>
          </w:p>
        </w:tc>
        <w:tc>
          <w:tcPr>
            <w:tcW w:type="dxa" w:w="71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GLA</w:t>
            </w:r>
          </w:p>
        </w:tc>
        <w:tc>
          <w:tcPr>
            <w:tcW w:type="dxa" w:w="71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ORY</w:t>
            </w:r>
          </w:p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70" w:lineRule="exact" w:before="206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This looks quite convincing - all the keys have been inserted in a way that seems to make </w:t>
      </w:r>
      <w:r>
        <w:rPr>
          <w:rFonts w:ascii="CMR10" w:hAnsi="CMR10" w:eastAsia="CMR10"/>
          <w:b w:val="0"/>
          <w:i w:val="0"/>
          <w:color w:val="000000"/>
          <w:sz w:val="22"/>
        </w:rPr>
        <w:t>good use of the space we have reserved.</w:t>
      </w:r>
    </w:p>
    <w:p>
      <w:pPr>
        <w:autoSpaceDN w:val="0"/>
        <w:autoSpaceDE w:val="0"/>
        <w:widowControl/>
        <w:spacing w:line="270" w:lineRule="exact" w:before="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However, what happens now if we wish to find a particular key? It will no longer be good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enough to simply apply the hash function to it and check there. Instead, we will have to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follow its possible insertion locations until we hit an empty one, which tells us that the key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we were looking for is not present, after all, because it would have been inserted there. This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is why every hash table that uses open addressing should have at least one empty slot at any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time, and be declared full when only one empty location is left. However, as we shall see,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hash tables lose much of their speed advantage if they have a high load factor, so as a matter </w:t>
      </w:r>
      <w:r>
        <w:rPr>
          <w:rFonts w:ascii="CMR10" w:hAnsi="CMR10" w:eastAsia="CMR10"/>
          <w:b w:val="0"/>
          <w:i w:val="0"/>
          <w:color w:val="000000"/>
          <w:sz w:val="22"/>
        </w:rPr>
        <w:t>of policy, many more locations should be kept empty.</w:t>
      </w:r>
    </w:p>
    <w:p>
      <w:pPr>
        <w:autoSpaceDN w:val="0"/>
        <w:autoSpaceDE w:val="0"/>
        <w:widowControl/>
        <w:spacing w:line="270" w:lineRule="exact" w:before="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So, to find the key AKL, we would first check at index 7, then at 6, and 5, where we are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successful. Searching for JFK, on the other hand, we would start with its proper position,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given by the hash function value 8, so we would check indices 8, 7, 6, . . . , 1, 0, 10 in that order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until we find an empty space which tells us that JFK is, in fact, not present at all. This looks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pretty bad at first sight, but bear in mind that we said that we will aim towards keeping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load factor at around 50 percent, so there would be many more empty slots which effectively </w:t>
      </w:r>
      <w:r>
        <w:rPr>
          <w:rFonts w:ascii="CMR10" w:hAnsi="CMR10" w:eastAsia="CMR10"/>
          <w:b w:val="0"/>
          <w:i w:val="0"/>
          <w:color w:val="000000"/>
          <w:sz w:val="22"/>
        </w:rPr>
        <w:t>stop any further search.</w:t>
      </w:r>
    </w:p>
    <w:p>
      <w:pPr>
        <w:autoSpaceDN w:val="0"/>
        <w:autoSpaceDE w:val="0"/>
        <w:widowControl/>
        <w:spacing w:line="272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But this idea brings another problem with it. Suppose we now delete GCM from the table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and then search for AKL again. We would find the array empty at index 6 and stop searching,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and therefore wrongly conclude that AKL is not present. This is clearly not acceptable, but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equally, we do not wish to have to search through the entire array to be sure that an entry is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not there. The solution is that we reserve another key to mean that a position is empty, but </w:t>
      </w:r>
      <w:r>
        <w:rPr>
          <w:rFonts w:ascii="CMR10" w:hAnsi="CMR10" w:eastAsia="CMR10"/>
          <w:b w:val="0"/>
          <w:i w:val="0"/>
          <w:color w:val="000000"/>
          <w:sz w:val="22"/>
        </w:rPr>
        <w:t>that it did hold a key at some point. Let us assume that we use the character ‘!’ for that.</w:t>
      </w:r>
    </w:p>
    <w:p>
      <w:pPr>
        <w:autoSpaceDN w:val="0"/>
        <w:autoSpaceDE w:val="0"/>
        <w:widowControl/>
        <w:spacing w:line="218" w:lineRule="exact" w:before="52" w:after="258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Then after deleting GCM, the array would be: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08.0000000000001" w:type="dxa"/>
      </w:tblPr>
      <w:tblGrid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</w:tblGrid>
      <w:tr>
        <w:trPr>
          <w:trHeight w:hRule="exact" w:val="278"/>
        </w:trPr>
        <w:tc>
          <w:tcPr>
            <w:tcW w:type="dxa" w:w="72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DCA</w:t>
            </w:r>
          </w:p>
        </w:tc>
        <w:tc>
          <w:tcPr>
            <w:tcW w:type="dxa" w:w="70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LAX</w:t>
            </w:r>
          </w:p>
        </w:tc>
        <w:tc>
          <w:tcPr>
            <w:tcW w:type="dxa" w:w="70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FRA</w:t>
            </w:r>
          </w:p>
        </w:tc>
        <w:tc>
          <w:tcPr>
            <w:tcW w:type="dxa" w:w="73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HKG</w:t>
            </w:r>
          </w:p>
        </w:tc>
        <w:tc>
          <w:tcPr>
            <w:tcW w:type="dxa" w:w="68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PHL</w:t>
            </w:r>
          </w:p>
        </w:tc>
        <w:tc>
          <w:tcPr>
            <w:tcW w:type="dxa" w:w="70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AKL</w:t>
            </w:r>
          </w:p>
        </w:tc>
        <w:tc>
          <w:tcPr>
            <w:tcW w:type="dxa" w:w="59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!</w:t>
            </w:r>
          </w:p>
        </w:tc>
        <w:tc>
          <w:tcPr>
            <w:tcW w:type="dxa" w:w="71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GLA</w:t>
            </w:r>
          </w:p>
        </w:tc>
        <w:tc>
          <w:tcPr>
            <w:tcW w:type="dxa" w:w="71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ORY</w:t>
            </w:r>
          </w:p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18" w:lineRule="exact" w:before="40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93</w:t>
      </w:r>
    </w:p>
    <w:p>
      <w:pPr>
        <w:sectPr>
          <w:pgSz w:w="12240" w:h="15840"/>
          <w:pgMar w:top="806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8"/>
        <w:ind w:left="0" w:right="0"/>
      </w:pPr>
    </w:p>
    <w:p>
      <w:pPr>
        <w:autoSpaceDN w:val="0"/>
        <w:autoSpaceDE w:val="0"/>
        <w:widowControl/>
        <w:spacing w:line="264" w:lineRule="exact" w:before="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and when searching for AKL we would know to continue beyond the exclamation mark. If, </w:t>
      </w:r>
      <w:r>
        <w:rPr>
          <w:rFonts w:ascii="CMR10" w:hAnsi="CMR10" w:eastAsia="CMR10"/>
          <w:b w:val="0"/>
          <w:i w:val="0"/>
          <w:color w:val="000000"/>
          <w:sz w:val="22"/>
        </w:rPr>
        <w:t>on the other hand, we are trying to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insert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 key, then we can ignore any exclamation marks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and fill the position once again. This now does take care of all our problems, although if we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do a lot of deleting and inserting, we will end up with a table which is a bit of a mess. A large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number of exclamation marks means that we have to keep looking for a long time to find a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particular entry despite the fact that the load factor may not be all that high. This happens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if deletion is a frequent operation. In such cases, it may be better to re-fill a new hash table </w:t>
      </w:r>
      <w:r>
        <w:rPr>
          <w:rFonts w:ascii="CMR10" w:hAnsi="CMR10" w:eastAsia="CMR10"/>
          <w:b w:val="0"/>
          <w:i w:val="0"/>
          <w:color w:val="000000"/>
          <w:sz w:val="22"/>
        </w:rPr>
        <w:t>again from scratch, or use another implementation.</w:t>
      </w:r>
    </w:p>
    <w:p>
      <w:pPr>
        <w:autoSpaceDN w:val="0"/>
        <w:tabs>
          <w:tab w:pos="2538" w:val="left"/>
        </w:tabs>
        <w:autoSpaceDE w:val="0"/>
        <w:widowControl/>
        <w:spacing w:line="270" w:lineRule="exact" w:before="306" w:after="6"/>
        <w:ind w:left="260" w:right="144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 xml:space="preserve">Search complexity.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The complexity of open addressing with linear probing is rather dif-</w:t>
      </w:r>
      <w:r>
        <w:rPr>
          <w:rFonts w:ascii="CMR10" w:hAnsi="CMR10" w:eastAsia="CMR10"/>
          <w:b w:val="0"/>
          <w:i w:val="0"/>
          <w:color w:val="000000"/>
          <w:sz w:val="22"/>
        </w:rPr>
        <w:t>ficult to compute, so we will not attempt to present a full account of it here. If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λ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once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0.0" w:type="dxa"/>
      </w:tblPr>
      <w:tblGrid>
        <w:gridCol w:w="9360"/>
      </w:tblGrid>
      <w:tr>
        <w:trPr>
          <w:trHeight w:hRule="exact" w:val="886"/>
        </w:trPr>
        <w:tc>
          <w:tcPr>
            <w:tcW w:type="dxa" w:w="9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7286" w:val="left"/>
                <w:tab w:pos="7866" w:val="left"/>
                <w:tab w:pos="7956" w:val="left"/>
                <w:tab w:pos="8088" w:val="left"/>
                <w:tab w:pos="8556" w:val="left"/>
                <w:tab w:pos="8670" w:val="left"/>
              </w:tabs>
              <w:autoSpaceDE w:val="0"/>
              <w:widowControl/>
              <w:spacing w:line="266" w:lineRule="exact" w:before="0" w:after="0"/>
              <w:ind w:left="140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again the load factor of the table, then a successful search can be shown to take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  <w:u w:val="single"/>
              </w:rPr>
              <w:t xml:space="preserve">1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comparisons on average, while an unsuccessful search takes approximately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  <w:u w:val="single"/>
              </w:rPr>
              <w:t xml:space="preserve">1 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(1 + 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(1</w:t>
            </w:r>
            <w:r>
              <w:rPr>
                <w:rFonts w:ascii="CMSY8" w:hAnsi="CMSY8" w:eastAsia="CMSY8"/>
                <w:b w:val="0"/>
                <w:i/>
                <w:color w:val="000000"/>
                <w:sz w:val="16"/>
              </w:rPr>
              <w:t>−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λ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CMR6" w:hAnsi="CMR6" w:eastAsia="CMR6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). For </w:t>
            </w:r>
            <w:r>
              <w:tab/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(1 + </w:t>
            </w:r>
            <w:r>
              <w:tab/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 xml:space="preserve">1 </w:t>
            </w:r>
            <w:r>
              <w:tab/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1</w:t>
            </w:r>
            <w:r>
              <w:rPr>
                <w:rFonts w:ascii="CMSY8" w:hAnsi="CMSY8" w:eastAsia="CMSY8"/>
                <w:b w:val="0"/>
                <w:i/>
                <w:color w:val="000000"/>
                <w:sz w:val="16"/>
              </w:rPr>
              <w:t>−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λ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) </w:t>
            </w:r>
            <w:r>
              <w:tab/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1</w:t>
            </w:r>
          </w:p>
          <w:p>
            <w:pPr>
              <w:autoSpaceDN w:val="0"/>
              <w:autoSpaceDE w:val="0"/>
              <w:widowControl/>
              <w:spacing w:line="218" w:lineRule="exact" w:before="0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relatively small load factors, this is quite impressive, and even for larger ones, it is not bad.</w:t>
            </w:r>
          </w:p>
        </w:tc>
      </w:tr>
    </w:tbl>
    <w:p>
      <w:pPr>
        <w:autoSpaceDN w:val="0"/>
        <w:autoSpaceDE w:val="0"/>
        <w:widowControl/>
        <w:spacing w:line="218" w:lineRule="exact" w:before="26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Thus, the hash table time complexity for search is again constant, i.e.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(1).</w:t>
      </w:r>
    </w:p>
    <w:p>
      <w:pPr>
        <w:autoSpaceDN w:val="0"/>
        <w:tabs>
          <w:tab w:pos="1688" w:val="left"/>
        </w:tabs>
        <w:autoSpaceDE w:val="0"/>
        <w:widowControl/>
        <w:spacing w:line="270" w:lineRule="exact" w:before="306" w:after="258"/>
        <w:ind w:left="260" w:right="144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 xml:space="preserve">Clustering.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There is a particular problem with linear probing, namely what is known as </w:t>
      </w:r>
      <w:r>
        <w:rPr>
          <w:rFonts w:ascii="CMTI10" w:hAnsi="CMTI10" w:eastAsia="CMTI10"/>
          <w:b w:val="0"/>
          <w:i/>
          <w:color w:val="000000"/>
          <w:sz w:val="22"/>
        </w:rPr>
        <w:t>primary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secondary clustering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Consider what happens if we try to insert two keys that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have the same result when the hash function is applied to them. Take the above example </w:t>
      </w:r>
      <w:r>
        <w:rPr>
          <w:rFonts w:ascii="CMR10" w:hAnsi="CMR10" w:eastAsia="CMR10"/>
          <w:b w:val="0"/>
          <w:i w:val="0"/>
          <w:color w:val="000000"/>
          <w:sz w:val="22"/>
        </w:rPr>
        <w:t>with hash table at the stage where we just inserted GLA: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80.0" w:type="dxa"/>
      </w:tblPr>
      <w:tblGrid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</w:tblGrid>
      <w:tr>
        <w:trPr>
          <w:trHeight w:hRule="exact" w:val="280"/>
        </w:trPr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3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HKG</w:t>
            </w:r>
          </w:p>
        </w:tc>
        <w:tc>
          <w:tcPr>
            <w:tcW w:type="dxa" w:w="68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PHL</w:t>
            </w:r>
          </w:p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6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GCM</w:t>
            </w:r>
          </w:p>
        </w:tc>
        <w:tc>
          <w:tcPr>
            <w:tcW w:type="dxa" w:w="71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GLA</w:t>
            </w:r>
          </w:p>
        </w:tc>
        <w:tc>
          <w:tcPr>
            <w:tcW w:type="dxa" w:w="71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ORY</w:t>
            </w:r>
          </w:p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72" w:lineRule="exact" w:before="204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If we next try to insert JFK we note that the hash function evaluates to 8 once again. So we </w:t>
      </w:r>
      <w:r>
        <w:rPr>
          <w:rFonts w:ascii="CMR10" w:hAnsi="CMR10" w:eastAsia="CMR10"/>
          <w:b w:val="0"/>
          <w:i w:val="0"/>
          <w:color w:val="000000"/>
          <w:sz w:val="22"/>
        </w:rPr>
        <w:t>keep checking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the same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locations we only just checked in order to insert GLA. This seems a </w:t>
      </w:r>
      <w:r>
        <w:rPr>
          <w:rFonts w:ascii="CMR10" w:hAnsi="CMR10" w:eastAsia="CMR10"/>
          <w:b w:val="0"/>
          <w:i w:val="0"/>
          <w:color w:val="000000"/>
          <w:sz w:val="22"/>
        </w:rPr>
        <w:t>rather inefficient way of doing this. This effect is known as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primary clustering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because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new key JFK will be inserted close to the previous key with the same primary position, GLA.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It means that we get a continuous ‘block’ of filled slots, and whenever we try to insert any key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which is sent into the block by the hash function, we will have to test all locations until we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hit the end of the block, and then make such block even bigger by appending another entry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at its end. So these blocks, or clusters, keep growing, not only if we hit the same primary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location repeatedly, but also if we hit anything that is part of the same cluster. The last effect </w:t>
      </w:r>
      <w:r>
        <w:rPr>
          <w:rFonts w:ascii="CMR10" w:hAnsi="CMR10" w:eastAsia="CMR10"/>
          <w:b w:val="0"/>
          <w:i w:val="0"/>
          <w:color w:val="000000"/>
          <w:sz w:val="22"/>
        </w:rPr>
        <w:t>is called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secondary clustering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Note that searching for keys is also adversely affected by these </w:t>
      </w:r>
      <w:r>
        <w:rPr>
          <w:rFonts w:ascii="CMR10" w:hAnsi="CMR10" w:eastAsia="CMR10"/>
          <w:b w:val="0"/>
          <w:i w:val="0"/>
          <w:color w:val="000000"/>
          <w:sz w:val="22"/>
        </w:rPr>
        <w:t>clustering effects.</w:t>
      </w:r>
    </w:p>
    <w:p>
      <w:pPr>
        <w:autoSpaceDN w:val="0"/>
        <w:tabs>
          <w:tab w:pos="1158" w:val="left"/>
        </w:tabs>
        <w:autoSpaceDE w:val="0"/>
        <w:widowControl/>
        <w:spacing w:line="288" w:lineRule="exact" w:before="418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10.9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Double Hashing</w:t>
      </w:r>
    </w:p>
    <w:p>
      <w:pPr>
        <w:autoSpaceDN w:val="0"/>
        <w:autoSpaceDE w:val="0"/>
        <w:widowControl/>
        <w:spacing w:line="270" w:lineRule="exact" w:before="20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The obvious way to avoid the clustering problems of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linear probing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to do something slightly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more sophisticated than trying every position to the left until we find an empty one. This is </w:t>
      </w:r>
      <w:r>
        <w:rPr>
          <w:rFonts w:ascii="CMR10" w:hAnsi="CMR10" w:eastAsia="CMR10"/>
          <w:b w:val="0"/>
          <w:i w:val="0"/>
          <w:color w:val="000000"/>
          <w:sz w:val="22"/>
        </w:rPr>
        <w:t>known as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double hashing</w:t>
      </w:r>
      <w:r>
        <w:rPr>
          <w:rFonts w:ascii="CMR10" w:hAnsi="CMR10" w:eastAsia="CMR10"/>
          <w:b w:val="0"/>
          <w:i w:val="0"/>
          <w:color w:val="000000"/>
          <w:sz w:val="22"/>
        </w:rPr>
        <w:t>. We apply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secondary hash function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 tell us how many slots to </w:t>
      </w:r>
      <w:r>
        <w:rPr>
          <w:rFonts w:ascii="CMR10" w:hAnsi="CMR10" w:eastAsia="CMR10"/>
          <w:b w:val="0"/>
          <w:i w:val="0"/>
          <w:color w:val="000000"/>
          <w:sz w:val="22"/>
        </w:rPr>
        <w:t>jump to look for an empty slot if a key’s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primary position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has been filled already.</w:t>
      </w:r>
    </w:p>
    <w:p>
      <w:pPr>
        <w:autoSpaceDN w:val="0"/>
        <w:autoSpaceDE w:val="0"/>
        <w:widowControl/>
        <w:spacing w:line="272" w:lineRule="exact" w:before="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Like the primary hash function, there are many possible choices of the secondary hash </w:t>
      </w:r>
      <w:r>
        <w:rPr>
          <w:rFonts w:ascii="CMR10" w:hAnsi="CMR10" w:eastAsia="CMR10"/>
          <w:b w:val="0"/>
          <w:i w:val="0"/>
          <w:color w:val="000000"/>
          <w:sz w:val="22"/>
        </w:rPr>
        <w:t>function. In the above example, one thing we could do is take the same number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k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associated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with the three-character code, and use the result of integer division by 11, instead of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remainder, as the secondary hash function. However, the resulting value might be bigger than </w:t>
      </w:r>
      <w:r>
        <w:rPr>
          <w:rFonts w:ascii="CMR10" w:hAnsi="CMR10" w:eastAsia="CMR10"/>
          <w:b w:val="0"/>
          <w:i w:val="0"/>
          <w:color w:val="000000"/>
          <w:sz w:val="22"/>
        </w:rPr>
        <w:t>10, so to prevent the jump looping round back to, or beyond, the starting point, we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first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take</w:t>
      </w:r>
    </w:p>
    <w:p>
      <w:pPr>
        <w:autoSpaceDN w:val="0"/>
        <w:autoSpaceDE w:val="0"/>
        <w:widowControl/>
        <w:spacing w:line="218" w:lineRule="exact" w:before="54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94</w:t>
      </w:r>
    </w:p>
    <w:p>
      <w:pPr>
        <w:sectPr>
          <w:pgSz w:w="12240" w:h="15840"/>
          <w:pgMar w:top="806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8"/>
        <w:ind w:left="0" w:right="0"/>
      </w:pPr>
    </w:p>
    <w:p>
      <w:pPr>
        <w:autoSpaceDN w:val="0"/>
        <w:autoSpaceDE w:val="0"/>
        <w:widowControl/>
        <w:spacing w:line="260" w:lineRule="exact" w:before="0" w:after="26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the result of integer division by 11, and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then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take the remainder this result leaves when again </w:t>
      </w:r>
      <w:r>
        <w:rPr>
          <w:rFonts w:ascii="CMR10" w:hAnsi="CMR10" w:eastAsia="CMR10"/>
          <w:b w:val="0"/>
          <w:i w:val="0"/>
          <w:color w:val="000000"/>
          <w:sz w:val="22"/>
        </w:rPr>
        <w:t>divided by 11. Thus we would like to use as our secondary hash function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h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) = (</w:t>
      </w:r>
      <w:r>
        <w:rPr>
          <w:rFonts w:ascii="CMTT10" w:hAnsi="CMTT10" w:eastAsia="CMTT10"/>
          <w:b w:val="0"/>
          <w:i w:val="0"/>
          <w:color w:val="000000"/>
          <w:sz w:val="22"/>
        </w:rPr>
        <w:t>k</w:t>
      </w:r>
      <w:r>
        <w:rPr>
          <w:rFonts w:ascii="CMMI10" w:hAnsi="CMMI10" w:eastAsia="CMMI10"/>
          <w:b w:val="0"/>
          <w:i/>
          <w:color w:val="000000"/>
          <w:sz w:val="22"/>
        </w:rPr>
        <w:t>/</w:t>
      </w:r>
      <w:r>
        <w:rPr>
          <w:rFonts w:ascii="CMTT10" w:hAnsi="CMTT10" w:eastAsia="CMTT10"/>
          <w:b w:val="0"/>
          <w:i w:val="0"/>
          <w:color w:val="000000"/>
          <w:sz w:val="22"/>
        </w:rPr>
        <w:t>11</w:t>
      </w:r>
      <w:r>
        <w:rPr>
          <w:rFonts w:ascii="CMR10" w:hAnsi="CMR10" w:eastAsia="CMR10"/>
          <w:b w:val="0"/>
          <w:i w:val="0"/>
          <w:color w:val="000000"/>
          <w:sz w:val="22"/>
        </w:rPr>
        <w:t>)%</w:t>
      </w:r>
      <w:r>
        <w:rPr>
          <w:rFonts w:ascii="CMTT10" w:hAnsi="CMTT10" w:eastAsia="CMTT10"/>
          <w:b w:val="0"/>
          <w:i w:val="0"/>
          <w:color w:val="000000"/>
          <w:sz w:val="22"/>
        </w:rPr>
        <w:t>11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However, this has yet another problem: it might give zero at some point, and we obviously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cannot test ‘every zeroth location’. An easy solution is to simply make the secondary hash </w:t>
      </w:r>
      <w:r>
        <w:rPr>
          <w:rFonts w:ascii="CMR10" w:hAnsi="CMR10" w:eastAsia="CMR10"/>
          <w:b w:val="0"/>
          <w:i w:val="0"/>
          <w:color w:val="000000"/>
          <w:sz w:val="22"/>
        </w:rPr>
        <w:t>function one if the above would evaluate to zero, that is: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00.0" w:type="dxa"/>
      </w:tblPr>
      <w:tblGrid>
        <w:gridCol w:w="3120"/>
        <w:gridCol w:w="3120"/>
        <w:gridCol w:w="3120"/>
      </w:tblGrid>
      <w:tr>
        <w:trPr>
          <w:trHeight w:hRule="exact" w:val="876"/>
        </w:trPr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336" w:after="0"/>
              <w:ind w:left="0" w:right="14" w:firstLine="0"/>
              <w:jc w:val="right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h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 =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14" w:lineRule="exact" w:before="24" w:after="0"/>
              <w:ind w:left="0" w:right="0" w:firstLine="0"/>
              <w:jc w:val="center"/>
            </w:pPr>
            <w:r>
              <w:rPr>
                <w:rFonts w:ascii="CMEX10" w:hAnsi="CMEX10" w:eastAsia="CMEX10"/>
                <w:b w:val="0"/>
                <w:i w:val="0"/>
                <w:color w:val="000000"/>
                <w:sz w:val="22"/>
              </w:rPr>
              <w:t>�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(</w:t>
            </w: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k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/</w:t>
            </w: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11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)%</w:t>
            </w: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11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6" w:lineRule="exact" w:before="458" w:after="0"/>
              <w:ind w:left="102" w:right="1296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if (</w:t>
            </w: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k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/</w:t>
            </w: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11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)%</w:t>
            </w: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11</w:t>
            </w:r>
            <w:r>
              <w:rPr>
                <w:rFonts w:ascii="CMSY10" w:hAnsi="CMSY10" w:eastAsia="CMSY10"/>
                <w:b w:val="0"/>
                <w:i/>
                <w:color w:val="000000"/>
                <w:sz w:val="22"/>
              </w:rPr>
              <w:t xml:space="preserve"> ̸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=</w:t>
            </w: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 xml:space="preserve"> 0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,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otherwise.</w:t>
            </w:r>
          </w:p>
        </w:tc>
      </w:tr>
    </w:tbl>
    <w:p>
      <w:pPr>
        <w:autoSpaceDN w:val="0"/>
        <w:autoSpaceDE w:val="0"/>
        <w:widowControl/>
        <w:spacing w:line="218" w:lineRule="exact" w:before="40" w:after="218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The values of this for our example set of keys are given in the following table: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</w:tblGrid>
      <w:tr>
        <w:trPr>
          <w:trHeight w:hRule="exact" w:val="280"/>
        </w:trPr>
        <w:tc>
          <w:tcPr>
            <w:tcW w:type="dxa" w:w="145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Code</w:t>
            </w:r>
          </w:p>
        </w:tc>
        <w:tc>
          <w:tcPr>
            <w:tcW w:type="dxa" w:w="68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PHL</w:t>
            </w:r>
          </w:p>
        </w:tc>
        <w:tc>
          <w:tcPr>
            <w:tcW w:type="dxa" w:w="71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ORY</w:t>
            </w:r>
          </w:p>
        </w:tc>
        <w:tc>
          <w:tcPr>
            <w:tcW w:type="dxa" w:w="76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GCM</w:t>
            </w:r>
          </w:p>
        </w:tc>
        <w:tc>
          <w:tcPr>
            <w:tcW w:type="dxa" w:w="73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HKG</w:t>
            </w:r>
          </w:p>
        </w:tc>
        <w:tc>
          <w:tcPr>
            <w:tcW w:type="dxa" w:w="71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GLA</w:t>
            </w:r>
          </w:p>
        </w:tc>
        <w:tc>
          <w:tcPr>
            <w:tcW w:type="dxa" w:w="70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AKL</w:t>
            </w:r>
          </w:p>
        </w:tc>
        <w:tc>
          <w:tcPr>
            <w:tcW w:type="dxa" w:w="70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FRA</w:t>
            </w:r>
          </w:p>
        </w:tc>
        <w:tc>
          <w:tcPr>
            <w:tcW w:type="dxa" w:w="70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LAX</w:t>
            </w:r>
          </w:p>
        </w:tc>
        <w:tc>
          <w:tcPr>
            <w:tcW w:type="dxa" w:w="72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DCA</w:t>
            </w:r>
          </w:p>
        </w:tc>
        <w:tc>
          <w:tcPr>
            <w:tcW w:type="dxa" w:w="72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BHX</w:t>
            </w:r>
          </w:p>
        </w:tc>
      </w:tr>
      <w:tr>
        <w:trPr>
          <w:trHeight w:hRule="exact" w:val="278"/>
        </w:trPr>
        <w:tc>
          <w:tcPr>
            <w:tcW w:type="dxa" w:w="145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26" w:after="0"/>
              <w:ind w:left="0" w:right="0" w:firstLine="0"/>
              <w:jc w:val="center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h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X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1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X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X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3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</w:t>
            </w:r>
          </w:p>
        </w:tc>
        <w:tc>
          <w:tcPr>
            <w:tcW w:type="dxa" w:w="68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4</w:t>
            </w:r>
          </w:p>
        </w:tc>
        <w:tc>
          <w:tcPr>
            <w:tcW w:type="dxa" w:w="71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</w:t>
            </w:r>
          </w:p>
        </w:tc>
        <w:tc>
          <w:tcPr>
            <w:tcW w:type="dxa" w:w="76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</w:t>
            </w:r>
          </w:p>
        </w:tc>
        <w:tc>
          <w:tcPr>
            <w:tcW w:type="dxa" w:w="73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3</w:t>
            </w:r>
          </w:p>
        </w:tc>
        <w:tc>
          <w:tcPr>
            <w:tcW w:type="dxa" w:w="71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9</w:t>
            </w:r>
          </w:p>
        </w:tc>
        <w:tc>
          <w:tcPr>
            <w:tcW w:type="dxa" w:w="70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</w:t>
            </w:r>
          </w:p>
        </w:tc>
        <w:tc>
          <w:tcPr>
            <w:tcW w:type="dxa" w:w="70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6</w:t>
            </w:r>
          </w:p>
        </w:tc>
        <w:tc>
          <w:tcPr>
            <w:tcW w:type="dxa" w:w="70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7</w:t>
            </w:r>
          </w:p>
        </w:tc>
        <w:tc>
          <w:tcPr>
            <w:tcW w:type="dxa" w:w="72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</w:t>
            </w:r>
          </w:p>
        </w:tc>
        <w:tc>
          <w:tcPr>
            <w:tcW w:type="dxa" w:w="72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3</w:t>
            </w:r>
          </w:p>
        </w:tc>
      </w:tr>
    </w:tbl>
    <w:p>
      <w:pPr>
        <w:autoSpaceDN w:val="0"/>
        <w:autoSpaceDE w:val="0"/>
        <w:widowControl/>
        <w:spacing w:line="218" w:lineRule="exact" w:before="220" w:after="23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We can then proceed from the situation we were in when the first collision occurred: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73.9999999999998" w:type="dxa"/>
      </w:tblPr>
      <w:tblGrid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</w:tblGrid>
      <w:tr>
        <w:trPr>
          <w:trHeight w:hRule="exact" w:val="278"/>
        </w:trPr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8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PHL</w:t>
            </w:r>
          </w:p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6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GCM</w:t>
            </w:r>
          </w:p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ORY</w:t>
            </w:r>
          </w:p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54" w:lineRule="exact" w:before="212" w:after="23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with HKG the next key to insert, which gives a collision with PHL. Since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h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(HKG) = 3 we </w:t>
      </w:r>
      <w:r>
        <w:rPr>
          <w:rFonts w:ascii="CMR10" w:hAnsi="CMR10" w:eastAsia="CMR10"/>
          <w:b w:val="0"/>
          <w:i w:val="0"/>
          <w:color w:val="000000"/>
          <w:sz w:val="22"/>
        </w:rPr>
        <w:t>now try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every third location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 the left in order to find a free slot: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72.0" w:type="dxa"/>
      </w:tblPr>
      <w:tblGrid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</w:tblGrid>
      <w:tr>
        <w:trPr>
          <w:trHeight w:hRule="exact" w:val="278"/>
        </w:trPr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3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HKG</w:t>
            </w:r>
          </w:p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8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PHL</w:t>
            </w:r>
          </w:p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6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GCM</w:t>
            </w:r>
          </w:p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ORY</w:t>
            </w:r>
          </w:p>
        </w:tc>
        <w:tc>
          <w:tcPr>
            <w:tcW w:type="dxa" w:w="53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72" w:lineRule="exact" w:before="176" w:after="23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Note that this did not create a block. When we now try to insert GLA, we once again find </w:t>
      </w:r>
      <w:r>
        <w:rPr>
          <w:rFonts w:ascii="CMR10" w:hAnsi="CMR10" w:eastAsia="CMR10"/>
          <w:b w:val="0"/>
          <w:i w:val="0"/>
          <w:color w:val="000000"/>
          <w:sz w:val="22"/>
        </w:rPr>
        <w:t>its primary location blocked by ORY. Since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h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(GLA) = 9, we now try every ninth location.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Counting to the left from ORY, that gets us (starting again from the back when we reach the </w:t>
      </w:r>
      <w:r>
        <w:rPr>
          <w:rFonts w:ascii="CMR10" w:hAnsi="CMR10" w:eastAsia="CMR10"/>
          <w:b w:val="0"/>
          <w:i w:val="0"/>
          <w:color w:val="000000"/>
          <w:sz w:val="22"/>
        </w:rPr>
        <w:t>first slot) to the last location overall: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50.0" w:type="dxa"/>
      </w:tblPr>
      <w:tblGrid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</w:tblGrid>
      <w:tr>
        <w:trPr>
          <w:trHeight w:hRule="exact" w:val="278"/>
        </w:trPr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3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HKG</w:t>
            </w:r>
          </w:p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8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PHL</w:t>
            </w:r>
          </w:p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6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GCM</w:t>
            </w:r>
          </w:p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ORY</w:t>
            </w:r>
          </w:p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1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116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GLA .</w:t>
            </w:r>
          </w:p>
        </w:tc>
      </w:tr>
    </w:tbl>
    <w:p>
      <w:pPr>
        <w:autoSpaceDN w:val="0"/>
        <w:autoSpaceDE w:val="0"/>
        <w:widowControl/>
        <w:spacing w:line="270" w:lineRule="exact" w:before="178" w:after="23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Note that we still have not got any blocks, which is good. Further note that most keys which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share the same primary location with ORY and GLA will follow a different route when trying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to find an empty slot, thus avoiding primary clustering. Here is the result when filling the </w:t>
      </w:r>
      <w:r>
        <w:rPr>
          <w:rFonts w:ascii="CMR10" w:hAnsi="CMR10" w:eastAsia="CMR10"/>
          <w:b w:val="0"/>
          <w:i w:val="0"/>
          <w:color w:val="000000"/>
          <w:sz w:val="22"/>
        </w:rPr>
        <w:t>table with the remaining keys given: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0.0" w:type="dxa"/>
      </w:tblPr>
      <w:tblGrid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</w:tblGrid>
      <w:tr>
        <w:trPr>
          <w:trHeight w:hRule="exact" w:val="280"/>
        </w:trPr>
        <w:tc>
          <w:tcPr>
            <w:tcW w:type="dxa" w:w="76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3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HKG</w:t>
            </w:r>
          </w:p>
        </w:tc>
        <w:tc>
          <w:tcPr>
            <w:tcW w:type="dxa" w:w="72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DCA</w:t>
            </w:r>
          </w:p>
        </w:tc>
        <w:tc>
          <w:tcPr>
            <w:tcW w:type="dxa" w:w="53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8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PHL</w:t>
            </w:r>
          </w:p>
        </w:tc>
        <w:tc>
          <w:tcPr>
            <w:tcW w:type="dxa" w:w="70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FRA</w:t>
            </w:r>
          </w:p>
        </w:tc>
        <w:tc>
          <w:tcPr>
            <w:tcW w:type="dxa" w:w="76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GCM</w:t>
            </w:r>
          </w:p>
        </w:tc>
        <w:tc>
          <w:tcPr>
            <w:tcW w:type="dxa" w:w="70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AKL</w:t>
            </w:r>
          </w:p>
        </w:tc>
        <w:tc>
          <w:tcPr>
            <w:tcW w:type="dxa" w:w="71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ORY</w:t>
            </w:r>
          </w:p>
        </w:tc>
        <w:tc>
          <w:tcPr>
            <w:tcW w:type="dxa" w:w="70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LAX</w:t>
            </w:r>
          </w:p>
        </w:tc>
        <w:tc>
          <w:tcPr>
            <w:tcW w:type="dxa" w:w="71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GLA</w:t>
            </w:r>
          </w:p>
        </w:tc>
      </w:tr>
    </w:tbl>
    <w:p>
      <w:pPr>
        <w:autoSpaceDN w:val="0"/>
        <w:autoSpaceDE w:val="0"/>
        <w:widowControl/>
        <w:spacing w:line="270" w:lineRule="exact" w:before="178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Our example is too small to show convincingly that this method also avoids secondary clus-</w:t>
      </w:r>
      <w:r>
        <w:rPr>
          <w:rFonts w:ascii="CMR10" w:hAnsi="CMR10" w:eastAsia="CMR10"/>
          <w:b w:val="0"/>
          <w:i w:val="0"/>
          <w:color w:val="000000"/>
          <w:sz w:val="22"/>
        </w:rPr>
        <w:t>tering, but in general it does.</w:t>
      </w:r>
    </w:p>
    <w:p>
      <w:pPr>
        <w:autoSpaceDN w:val="0"/>
        <w:autoSpaceDE w:val="0"/>
        <w:widowControl/>
        <w:spacing w:line="264" w:lineRule="exact" w:before="26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It is clear that the trivial secondary hash function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h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= 1 reduces this approach to that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of linear probing. It is also worth noting that, in both cases, proceeding to secondary positions </w:t>
      </w:r>
      <w:r>
        <w:rPr>
          <w:rFonts w:ascii="CMTI10" w:hAnsi="CMTI10" w:eastAsia="CMTI10"/>
          <w:b w:val="0"/>
          <w:i/>
          <w:color w:val="000000"/>
          <w:sz w:val="22"/>
        </w:rPr>
        <w:t>to the left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merely a convention – it could equally well be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to the right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– but obviously it has </w:t>
      </w:r>
      <w:r>
        <w:rPr>
          <w:rFonts w:ascii="CMR10" w:hAnsi="CMR10" w:eastAsia="CMR10"/>
          <w:b w:val="0"/>
          <w:i w:val="0"/>
          <w:color w:val="000000"/>
          <w:sz w:val="22"/>
        </w:rPr>
        <w:t>to be made clear which direction has been chosen for a particular hash table.</w:t>
      </w:r>
    </w:p>
    <w:p>
      <w:pPr>
        <w:autoSpaceDN w:val="0"/>
        <w:tabs>
          <w:tab w:pos="2560" w:val="left"/>
        </w:tabs>
        <w:autoSpaceDE w:val="0"/>
        <w:widowControl/>
        <w:spacing w:line="272" w:lineRule="exact" w:before="300" w:after="0"/>
        <w:ind w:left="260" w:right="144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 xml:space="preserve">Search complexity.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efficiency of double hashing is even more difficult to compute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than that of linear probing, and therefore we shall just give the results without a derivation. </w:t>
      </w:r>
      <w:r>
        <w:rPr>
          <w:rFonts w:ascii="CMR10" w:hAnsi="CMR10" w:eastAsia="CMR10"/>
          <w:b w:val="0"/>
          <w:i w:val="0"/>
          <w:color w:val="000000"/>
          <w:sz w:val="22"/>
        </w:rPr>
        <w:t>With load factor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λ</w:t>
      </w:r>
      <w:r>
        <w:rPr>
          <w:rFonts w:ascii="CMR10" w:hAnsi="CMR10" w:eastAsia="CMR10"/>
          <w:b w:val="0"/>
          <w:i w:val="0"/>
          <w:color w:val="000000"/>
          <w:sz w:val="22"/>
        </w:rPr>
        <w:t>, a successful search requires (1</w:t>
      </w:r>
      <w:r>
        <w:rPr>
          <w:rFonts w:ascii="CMMI10" w:hAnsi="CMMI10" w:eastAsia="CMMI10"/>
          <w:b w:val="0"/>
          <w:i/>
          <w:color w:val="000000"/>
          <w:sz w:val="22"/>
        </w:rPr>
        <w:t>/λ</w:t>
      </w:r>
      <w:r>
        <w:rPr>
          <w:rFonts w:ascii="CMR10" w:hAnsi="CMR10" w:eastAsia="CMR10"/>
          <w:b w:val="0"/>
          <w:i w:val="0"/>
          <w:color w:val="000000"/>
          <w:sz w:val="22"/>
        </w:rPr>
        <w:t>) ln(1</w:t>
      </w:r>
      <w:r>
        <w:rPr>
          <w:rFonts w:ascii="CMMI10" w:hAnsi="CMMI10" w:eastAsia="CMMI10"/>
          <w:b w:val="0"/>
          <w:i/>
          <w:color w:val="000000"/>
          <w:sz w:val="22"/>
        </w:rPr>
        <w:t>/</w:t>
      </w:r>
      <w:r>
        <w:rPr>
          <w:rFonts w:ascii="CMR10" w:hAnsi="CMR10" w:eastAsia="CMR10"/>
          <w:b w:val="0"/>
          <w:i w:val="0"/>
          <w:color w:val="000000"/>
          <w:sz w:val="22"/>
        </w:rPr>
        <w:t>(1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−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λ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)) comparisons on average, </w:t>
      </w:r>
      <w:r>
        <w:rPr>
          <w:rFonts w:ascii="CMR10" w:hAnsi="CMR10" w:eastAsia="CMR10"/>
          <w:b w:val="0"/>
          <w:i w:val="0"/>
          <w:color w:val="000000"/>
          <w:sz w:val="22"/>
        </w:rPr>
        <w:t>and an unsuccessful one requires 1</w:t>
      </w:r>
      <w:r>
        <w:rPr>
          <w:rFonts w:ascii="CMMI10" w:hAnsi="CMMI10" w:eastAsia="CMMI10"/>
          <w:b w:val="0"/>
          <w:i/>
          <w:color w:val="000000"/>
          <w:sz w:val="22"/>
        </w:rPr>
        <w:t>/</w:t>
      </w:r>
      <w:r>
        <w:rPr>
          <w:rFonts w:ascii="CMR10" w:hAnsi="CMR10" w:eastAsia="CMR10"/>
          <w:b w:val="0"/>
          <w:i w:val="0"/>
          <w:color w:val="000000"/>
          <w:sz w:val="22"/>
        </w:rPr>
        <w:t>(1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−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λ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). Note that it is the natural logarithm (to base </w:t>
      </w:r>
      <w:r>
        <w:rPr>
          <w:rFonts w:ascii="CMMI10" w:hAnsi="CMMI10" w:eastAsia="CMMI10"/>
          <w:b w:val="0"/>
          <w:i/>
          <w:color w:val="000000"/>
          <w:sz w:val="22"/>
        </w:rPr>
        <w:t>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= 2</w:t>
      </w:r>
      <w:r>
        <w:rPr>
          <w:rFonts w:ascii="CMMI10" w:hAnsi="CMMI10" w:eastAsia="CMMI10"/>
          <w:b w:val="0"/>
          <w:i/>
          <w:color w:val="000000"/>
          <w:sz w:val="22"/>
        </w:rPr>
        <w:t>.</w:t>
      </w:r>
      <w:r>
        <w:rPr>
          <w:rFonts w:ascii="CMR10" w:hAnsi="CMR10" w:eastAsia="CMR10"/>
          <w:b w:val="0"/>
          <w:i w:val="0"/>
          <w:color w:val="000000"/>
          <w:sz w:val="22"/>
        </w:rPr>
        <w:t>71828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. . .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that occurs here, rather than the usual logarithm to base 2. Thus, the hash </w:t>
      </w:r>
      <w:r>
        <w:rPr>
          <w:rFonts w:ascii="CMR10" w:hAnsi="CMR10" w:eastAsia="CMR10"/>
          <w:b w:val="0"/>
          <w:i w:val="0"/>
          <w:color w:val="000000"/>
          <w:sz w:val="22"/>
        </w:rPr>
        <w:t>table time complexity for search is again constant, i.e.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(1).</w:t>
      </w:r>
    </w:p>
    <w:p>
      <w:pPr>
        <w:autoSpaceDN w:val="0"/>
        <w:autoSpaceDE w:val="0"/>
        <w:widowControl/>
        <w:spacing w:line="218" w:lineRule="exact" w:before="38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95</w:t>
      </w:r>
    </w:p>
    <w:p>
      <w:pPr>
        <w:sectPr>
          <w:pgSz w:w="12240" w:h="15840"/>
          <w:pgMar w:top="806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62"/>
        <w:ind w:left="0" w:right="0"/>
      </w:pPr>
    </w:p>
    <w:p>
      <w:pPr>
        <w:autoSpaceDN w:val="0"/>
        <w:tabs>
          <w:tab w:pos="1320" w:val="left"/>
        </w:tabs>
        <w:autoSpaceDE w:val="0"/>
        <w:widowControl/>
        <w:spacing w:line="286" w:lineRule="exact" w:before="0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10.10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Choosing good hash functions</w:t>
      </w:r>
    </w:p>
    <w:p>
      <w:pPr>
        <w:autoSpaceDN w:val="0"/>
        <w:autoSpaceDE w:val="0"/>
        <w:widowControl/>
        <w:spacing w:line="270" w:lineRule="exact" w:before="20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In principle, any convenient function can be used as a primary hash function. However, what </w:t>
      </w:r>
      <w:r>
        <w:rPr>
          <w:rFonts w:ascii="CMR10" w:hAnsi="CMR10" w:eastAsia="CMR10"/>
          <w:b w:val="0"/>
          <w:i w:val="0"/>
          <w:color w:val="000000"/>
          <w:sz w:val="22"/>
        </w:rPr>
        <w:t>is important when choosing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good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hash function is to make sure that it spreads the space of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possible keys onto the set of hash table indices as evenly as possible, or more collisions than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necessary will occur. Secondly, it is advantageous if any potential clusters in the space of </w:t>
      </w:r>
      <w:r>
        <w:rPr>
          <w:rFonts w:ascii="CMR10" w:hAnsi="CMR10" w:eastAsia="CMR10"/>
          <w:b w:val="0"/>
          <w:i w:val="0"/>
          <w:color w:val="000000"/>
          <w:sz w:val="22"/>
        </w:rPr>
        <w:t>possible keys are broken up (something that the remainder in a division will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not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do), because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in that case we could end up with a ‘continuous run’ and associated clustering problems in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hash table. Therefore, when defining hash functions of strings of characters, it is never a </w:t>
      </w:r>
      <w:r>
        <w:rPr>
          <w:rFonts w:ascii="CMR10" w:hAnsi="CMR10" w:eastAsia="CMR10"/>
          <w:b w:val="0"/>
          <w:i w:val="0"/>
          <w:color w:val="000000"/>
          <w:sz w:val="22"/>
        </w:rPr>
        <w:t>good idea to make the last (or even the first) few characters decisive.</w:t>
      </w:r>
    </w:p>
    <w:p>
      <w:pPr>
        <w:autoSpaceDN w:val="0"/>
        <w:autoSpaceDE w:val="0"/>
        <w:widowControl/>
        <w:spacing w:line="270" w:lineRule="exact" w:before="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When choosing secondary hash functions, in order to avoid primary clustering, one has </w:t>
      </w:r>
      <w:r>
        <w:rPr>
          <w:rFonts w:ascii="CMR10" w:hAnsi="CMR10" w:eastAsia="CMR10"/>
          <w:b w:val="0"/>
          <w:i w:val="0"/>
          <w:color w:val="000000"/>
          <w:sz w:val="22"/>
        </w:rPr>
        <w:t>to make sure that different keys with the same primary position give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different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results when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secondary hash function is applied. Secondly, one has to be careful to ensure that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secondary hash function cannot result in a number which has a common divisor with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size of the hash table. For example, if the hash table has size 10, and we get a secondary </w:t>
      </w:r>
      <w:r>
        <w:rPr>
          <w:rFonts w:ascii="CMR10" w:hAnsi="CMR10" w:eastAsia="CMR10"/>
          <w:b w:val="0"/>
          <w:i w:val="0"/>
          <w:color w:val="000000"/>
          <w:sz w:val="22"/>
        </w:rPr>
        <w:t>hash function which gives 2 (or 4, 6 or 8) as a result, then only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half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of the locations will be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checked, which might result in failure (an endless loop, for example) while the table is still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half empty. Even for large hash tables, this can still be a problem if the secondary hash keys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can be similarly large. A simple remedy for this is to always make the size of the hash table </w:t>
      </w:r>
      <w:r>
        <w:rPr>
          <w:rFonts w:ascii="CMR10" w:hAnsi="CMR10" w:eastAsia="CMR10"/>
          <w:b w:val="0"/>
          <w:i w:val="0"/>
          <w:color w:val="000000"/>
          <w:sz w:val="22"/>
        </w:rPr>
        <w:t>a prime number.</w:t>
      </w:r>
    </w:p>
    <w:p>
      <w:pPr>
        <w:autoSpaceDN w:val="0"/>
        <w:tabs>
          <w:tab w:pos="1320" w:val="left"/>
        </w:tabs>
        <w:autoSpaceDE w:val="0"/>
        <w:widowControl/>
        <w:spacing w:line="288" w:lineRule="exact" w:before="416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10.11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Complexity of hash tables</w:t>
      </w:r>
    </w:p>
    <w:p>
      <w:pPr>
        <w:autoSpaceDN w:val="0"/>
        <w:autoSpaceDE w:val="0"/>
        <w:widowControl/>
        <w:spacing w:line="272" w:lineRule="exact" w:before="196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We have already seen that insert, search and delete all have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(1) time complexity if the load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factor of the hash table is kept reasonably low, e.g. below 0.5, but having higher load factors </w:t>
      </w:r>
      <w:r>
        <w:rPr>
          <w:rFonts w:ascii="CMR10" w:hAnsi="CMR10" w:eastAsia="CMR10"/>
          <w:b w:val="0"/>
          <w:i w:val="0"/>
          <w:color w:val="000000"/>
          <w:sz w:val="22"/>
        </w:rPr>
        <w:t>can considerably slow down the operations.</w:t>
      </w:r>
    </w:p>
    <w:p>
      <w:pPr>
        <w:autoSpaceDN w:val="0"/>
        <w:autoSpaceDE w:val="0"/>
        <w:widowControl/>
        <w:spacing w:line="270" w:lineRule="exact" w:before="2" w:after="346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The crucial search time complexity of a particular form of hash table is determined by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counting the average number of location checks that are needed when searching for items in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table when it has a particular load factor, and that will depend on whether the item is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found. The following table shows the average number of locations that need to be checked to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conduct successful and unsuccessful searches in hash tables with different collision handling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strategies, depending on the load factor given in the top row. It shows how the different </w:t>
      </w:r>
      <w:r>
        <w:rPr>
          <w:rFonts w:ascii="CMR10" w:hAnsi="CMR10" w:eastAsia="CMR10"/>
          <w:b w:val="0"/>
          <w:i w:val="0"/>
          <w:color w:val="000000"/>
          <w:sz w:val="22"/>
        </w:rPr>
        <w:t>approaches and cases vary differently as the table becomes closer to fully loaded.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01.9999999999999" w:type="dxa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rPr>
          <w:trHeight w:hRule="exact" w:val="280"/>
        </w:trPr>
        <w:tc>
          <w:tcPr>
            <w:tcW w:type="dxa" w:w="210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114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Strategy</w:t>
            </w:r>
          </w:p>
        </w:tc>
        <w:tc>
          <w:tcPr>
            <w:tcW w:type="dxa" w:w="84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0.10</w:t>
            </w:r>
          </w:p>
        </w:tc>
        <w:tc>
          <w:tcPr>
            <w:tcW w:type="dxa" w:w="84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0.25</w:t>
            </w:r>
          </w:p>
        </w:tc>
        <w:tc>
          <w:tcPr>
            <w:tcW w:type="dxa" w:w="91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188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0.50</w:t>
            </w:r>
          </w:p>
        </w:tc>
        <w:tc>
          <w:tcPr>
            <w:tcW w:type="dxa" w:w="84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0.75</w:t>
            </w:r>
          </w:p>
        </w:tc>
        <w:tc>
          <w:tcPr>
            <w:tcW w:type="dxa" w:w="84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0.90</w:t>
            </w:r>
          </w:p>
        </w:tc>
        <w:tc>
          <w:tcPr>
            <w:tcW w:type="dxa" w:w="95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0.99</w:t>
            </w:r>
          </w:p>
        </w:tc>
      </w:tr>
    </w:tbl>
    <w:p>
      <w:pPr>
        <w:autoSpaceDN w:val="0"/>
        <w:autoSpaceDE w:val="0"/>
        <w:widowControl/>
        <w:spacing w:line="4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01.9999999999999" w:type="dxa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rPr>
          <w:trHeight w:hRule="exact" w:val="278"/>
        </w:trPr>
        <w:tc>
          <w:tcPr>
            <w:tcW w:type="dxa" w:w="210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114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Successful Search</w:t>
            </w:r>
          </w:p>
        </w:tc>
        <w:tc>
          <w:tcPr>
            <w:tcW w:type="dxa" w:w="84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4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1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4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4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5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80"/>
        </w:trPr>
        <w:tc>
          <w:tcPr>
            <w:tcW w:type="dxa" w:w="210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114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Direct chaining</w:t>
            </w:r>
          </w:p>
        </w:tc>
        <w:tc>
          <w:tcPr>
            <w:tcW w:type="dxa" w:w="84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1.05</w:t>
            </w:r>
          </w:p>
        </w:tc>
        <w:tc>
          <w:tcPr>
            <w:tcW w:type="dxa" w:w="84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1.12</w:t>
            </w:r>
          </w:p>
        </w:tc>
        <w:tc>
          <w:tcPr>
            <w:tcW w:type="dxa" w:w="91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1.25</w:t>
            </w:r>
          </w:p>
        </w:tc>
        <w:tc>
          <w:tcPr>
            <w:tcW w:type="dxa" w:w="84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1.37</w:t>
            </w:r>
          </w:p>
        </w:tc>
        <w:tc>
          <w:tcPr>
            <w:tcW w:type="dxa" w:w="84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1.45</w:t>
            </w:r>
          </w:p>
        </w:tc>
        <w:tc>
          <w:tcPr>
            <w:tcW w:type="dxa" w:w="95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1.48</w:t>
            </w:r>
          </w:p>
        </w:tc>
      </w:tr>
      <w:tr>
        <w:trPr>
          <w:trHeight w:hRule="exact" w:val="278"/>
        </w:trPr>
        <w:tc>
          <w:tcPr>
            <w:tcW w:type="dxa" w:w="210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114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Linear probing</w:t>
            </w:r>
          </w:p>
        </w:tc>
        <w:tc>
          <w:tcPr>
            <w:tcW w:type="dxa" w:w="84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1.06</w:t>
            </w:r>
          </w:p>
        </w:tc>
        <w:tc>
          <w:tcPr>
            <w:tcW w:type="dxa" w:w="84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1.17</w:t>
            </w:r>
          </w:p>
        </w:tc>
        <w:tc>
          <w:tcPr>
            <w:tcW w:type="dxa" w:w="91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1.50</w:t>
            </w:r>
          </w:p>
        </w:tc>
        <w:tc>
          <w:tcPr>
            <w:tcW w:type="dxa" w:w="84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2.50</w:t>
            </w:r>
          </w:p>
        </w:tc>
        <w:tc>
          <w:tcPr>
            <w:tcW w:type="dxa" w:w="84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5.50</w:t>
            </w:r>
          </w:p>
        </w:tc>
        <w:tc>
          <w:tcPr>
            <w:tcW w:type="dxa" w:w="95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50.50</w:t>
            </w:r>
          </w:p>
        </w:tc>
      </w:tr>
      <w:tr>
        <w:trPr>
          <w:trHeight w:hRule="exact" w:val="280"/>
        </w:trPr>
        <w:tc>
          <w:tcPr>
            <w:tcW w:type="dxa" w:w="210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114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Double hashing</w:t>
            </w:r>
          </w:p>
        </w:tc>
        <w:tc>
          <w:tcPr>
            <w:tcW w:type="dxa" w:w="84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1.05</w:t>
            </w:r>
          </w:p>
        </w:tc>
        <w:tc>
          <w:tcPr>
            <w:tcW w:type="dxa" w:w="84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1.15</w:t>
            </w:r>
          </w:p>
        </w:tc>
        <w:tc>
          <w:tcPr>
            <w:tcW w:type="dxa" w:w="91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1.39</w:t>
            </w:r>
          </w:p>
        </w:tc>
        <w:tc>
          <w:tcPr>
            <w:tcW w:type="dxa" w:w="84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1.85</w:t>
            </w:r>
          </w:p>
        </w:tc>
        <w:tc>
          <w:tcPr>
            <w:tcW w:type="dxa" w:w="84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2.56</w:t>
            </w:r>
          </w:p>
        </w:tc>
        <w:tc>
          <w:tcPr>
            <w:tcW w:type="dxa" w:w="95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4.65</w:t>
            </w:r>
          </w:p>
        </w:tc>
      </w:tr>
    </w:tbl>
    <w:p>
      <w:pPr>
        <w:autoSpaceDN w:val="0"/>
        <w:autoSpaceDE w:val="0"/>
        <w:widowControl/>
        <w:spacing w:line="4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01.9999999999999" w:type="dxa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rPr>
          <w:trHeight w:hRule="exact" w:val="278"/>
        </w:trPr>
        <w:tc>
          <w:tcPr>
            <w:tcW w:type="dxa" w:w="210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Unsuccessful search</w:t>
            </w:r>
          </w:p>
        </w:tc>
        <w:tc>
          <w:tcPr>
            <w:tcW w:type="dxa" w:w="84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4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1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4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4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5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80"/>
        </w:trPr>
        <w:tc>
          <w:tcPr>
            <w:tcW w:type="dxa" w:w="210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114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Direct chaining</w:t>
            </w:r>
          </w:p>
        </w:tc>
        <w:tc>
          <w:tcPr>
            <w:tcW w:type="dxa" w:w="84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0.10</w:t>
            </w:r>
          </w:p>
        </w:tc>
        <w:tc>
          <w:tcPr>
            <w:tcW w:type="dxa" w:w="84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0.25</w:t>
            </w:r>
          </w:p>
        </w:tc>
        <w:tc>
          <w:tcPr>
            <w:tcW w:type="dxa" w:w="91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0.50</w:t>
            </w:r>
          </w:p>
        </w:tc>
        <w:tc>
          <w:tcPr>
            <w:tcW w:type="dxa" w:w="84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0.75</w:t>
            </w:r>
          </w:p>
        </w:tc>
        <w:tc>
          <w:tcPr>
            <w:tcW w:type="dxa" w:w="84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0.90</w:t>
            </w:r>
          </w:p>
        </w:tc>
        <w:tc>
          <w:tcPr>
            <w:tcW w:type="dxa" w:w="95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0.99</w:t>
            </w:r>
          </w:p>
        </w:tc>
      </w:tr>
      <w:tr>
        <w:trPr>
          <w:trHeight w:hRule="exact" w:val="278"/>
        </w:trPr>
        <w:tc>
          <w:tcPr>
            <w:tcW w:type="dxa" w:w="210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114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Linear probing</w:t>
            </w:r>
          </w:p>
        </w:tc>
        <w:tc>
          <w:tcPr>
            <w:tcW w:type="dxa" w:w="84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1.12</w:t>
            </w:r>
          </w:p>
        </w:tc>
        <w:tc>
          <w:tcPr>
            <w:tcW w:type="dxa" w:w="84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1.39</w:t>
            </w:r>
          </w:p>
        </w:tc>
        <w:tc>
          <w:tcPr>
            <w:tcW w:type="dxa" w:w="91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2.50</w:t>
            </w:r>
          </w:p>
        </w:tc>
        <w:tc>
          <w:tcPr>
            <w:tcW w:type="dxa" w:w="84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8.50</w:t>
            </w:r>
          </w:p>
        </w:tc>
        <w:tc>
          <w:tcPr>
            <w:tcW w:type="dxa" w:w="84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50.50</w:t>
            </w:r>
          </w:p>
        </w:tc>
        <w:tc>
          <w:tcPr>
            <w:tcW w:type="dxa" w:w="95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5000.00</w:t>
            </w:r>
          </w:p>
        </w:tc>
      </w:tr>
      <w:tr>
        <w:trPr>
          <w:trHeight w:hRule="exact" w:val="280"/>
        </w:trPr>
        <w:tc>
          <w:tcPr>
            <w:tcW w:type="dxa" w:w="210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114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Double hashing</w:t>
            </w:r>
          </w:p>
        </w:tc>
        <w:tc>
          <w:tcPr>
            <w:tcW w:type="dxa" w:w="84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1.11</w:t>
            </w:r>
          </w:p>
        </w:tc>
        <w:tc>
          <w:tcPr>
            <w:tcW w:type="dxa" w:w="84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1.33</w:t>
            </w:r>
          </w:p>
        </w:tc>
        <w:tc>
          <w:tcPr>
            <w:tcW w:type="dxa" w:w="91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2.00</w:t>
            </w:r>
          </w:p>
        </w:tc>
        <w:tc>
          <w:tcPr>
            <w:tcW w:type="dxa" w:w="84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4.00</w:t>
            </w:r>
          </w:p>
        </w:tc>
        <w:tc>
          <w:tcPr>
            <w:tcW w:type="dxa" w:w="84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10.00</w:t>
            </w:r>
          </w:p>
        </w:tc>
        <w:tc>
          <w:tcPr>
            <w:tcW w:type="dxa" w:w="95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100.00</w:t>
            </w:r>
          </w:p>
        </w:tc>
      </w:tr>
    </w:tbl>
    <w:p>
      <w:pPr>
        <w:autoSpaceDN w:val="0"/>
        <w:autoSpaceDE w:val="0"/>
        <w:widowControl/>
        <w:spacing w:line="272" w:lineRule="exact" w:before="292" w:after="0"/>
        <w:ind w:left="144" w:right="144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It also shows the considerable advantage that double hashing has over linear probing, partic-</w:t>
      </w:r>
      <w:r>
        <w:rPr>
          <w:rFonts w:ascii="CMR10" w:hAnsi="CMR10" w:eastAsia="CMR10"/>
          <w:b w:val="0"/>
          <w:i w:val="0"/>
          <w:color w:val="000000"/>
          <w:sz w:val="22"/>
        </w:rPr>
        <w:t>ularly when the load factors become large. Whether or not double hashing is preferable to</w:t>
      </w:r>
    </w:p>
    <w:p>
      <w:pPr>
        <w:autoSpaceDN w:val="0"/>
        <w:autoSpaceDE w:val="0"/>
        <w:widowControl/>
        <w:spacing w:line="218" w:lineRule="exact" w:before="38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96</w:t>
      </w:r>
    </w:p>
    <w:p>
      <w:pPr>
        <w:sectPr>
          <w:pgSz w:w="12240" w:h="15840"/>
          <w:pgMar w:top="782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8"/>
        <w:ind w:left="0" w:right="0"/>
      </w:pPr>
    </w:p>
    <w:p>
      <w:pPr>
        <w:autoSpaceDN w:val="0"/>
        <w:autoSpaceDE w:val="0"/>
        <w:widowControl/>
        <w:spacing w:line="244" w:lineRule="exact" w:before="0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direct chaining (which appears far superior, but is generally more complex to implement and </w:t>
      </w:r>
      <w:r>
        <w:rPr>
          <w:rFonts w:ascii="CMR10" w:hAnsi="CMR10" w:eastAsia="CMR10"/>
          <w:b w:val="0"/>
          <w:i w:val="0"/>
          <w:color w:val="000000"/>
          <w:sz w:val="22"/>
        </w:rPr>
        <w:t>maintain) is dependent on the circumstances.</w:t>
      </w:r>
    </w:p>
    <w:p>
      <w:pPr>
        <w:autoSpaceDN w:val="0"/>
        <w:tabs>
          <w:tab w:pos="600" w:val="left"/>
        </w:tabs>
        <w:autoSpaceDE w:val="0"/>
        <w:widowControl/>
        <w:spacing w:line="272" w:lineRule="exact" w:before="0" w:after="360"/>
        <w:ind w:left="260" w:right="144" w:firstLine="0"/>
        <w:jc w:val="left"/>
      </w:pP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following table shows a comparison of the average time complexities for the different </w:t>
      </w:r>
      <w:r>
        <w:rPr>
          <w:rFonts w:ascii="CMR10" w:hAnsi="CMR10" w:eastAsia="CMR10"/>
          <w:b w:val="0"/>
          <w:i w:val="0"/>
          <w:color w:val="000000"/>
          <w:sz w:val="22"/>
        </w:rPr>
        <w:t>possible implementations of the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table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interface: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18.0" w:type="dxa"/>
      </w:tblPr>
      <w:tblGrid>
        <w:gridCol w:w="1872"/>
        <w:gridCol w:w="1872"/>
        <w:gridCol w:w="1872"/>
        <w:gridCol w:w="1872"/>
        <w:gridCol w:w="1872"/>
      </w:tblGrid>
      <w:tr>
        <w:trPr>
          <w:trHeight w:hRule="exact" w:val="278"/>
        </w:trPr>
        <w:tc>
          <w:tcPr>
            <w:tcW w:type="dxa" w:w="168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19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Search</w:t>
            </w:r>
          </w:p>
        </w:tc>
        <w:tc>
          <w:tcPr>
            <w:tcW w:type="dxa" w:w="119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Insert</w:t>
            </w:r>
          </w:p>
        </w:tc>
        <w:tc>
          <w:tcPr>
            <w:tcW w:type="dxa" w:w="119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Delete</w:t>
            </w:r>
          </w:p>
        </w:tc>
        <w:tc>
          <w:tcPr>
            <w:tcW w:type="dxa" w:w="125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Traverse</w:t>
            </w:r>
          </w:p>
        </w:tc>
      </w:tr>
    </w:tbl>
    <w:p>
      <w:pPr>
        <w:autoSpaceDN w:val="0"/>
        <w:autoSpaceDE w:val="0"/>
        <w:widowControl/>
        <w:spacing w:line="4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418.0" w:type="dxa"/>
      </w:tblPr>
      <w:tblGrid>
        <w:gridCol w:w="1872"/>
        <w:gridCol w:w="1872"/>
        <w:gridCol w:w="1872"/>
        <w:gridCol w:w="1872"/>
        <w:gridCol w:w="1872"/>
      </w:tblGrid>
      <w:tr>
        <w:trPr>
          <w:trHeight w:hRule="exact" w:val="280"/>
        </w:trPr>
        <w:tc>
          <w:tcPr>
            <w:tcW w:type="dxa" w:w="168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116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Sorted array</w:t>
            </w:r>
          </w:p>
        </w:tc>
        <w:tc>
          <w:tcPr>
            <w:tcW w:type="dxa" w:w="119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20" w:after="0"/>
              <w:ind w:left="0" w:right="0" w:firstLine="0"/>
              <w:jc w:val="center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(log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</w:t>
            </w:r>
          </w:p>
        </w:tc>
        <w:tc>
          <w:tcPr>
            <w:tcW w:type="dxa" w:w="119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</w:t>
            </w:r>
          </w:p>
        </w:tc>
        <w:tc>
          <w:tcPr>
            <w:tcW w:type="dxa" w:w="119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</w:t>
            </w:r>
          </w:p>
        </w:tc>
        <w:tc>
          <w:tcPr>
            <w:tcW w:type="dxa" w:w="125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" w:after="0"/>
              <w:ind w:left="0" w:right="0" w:firstLine="0"/>
              <w:jc w:val="center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</w:t>
            </w:r>
          </w:p>
        </w:tc>
      </w:tr>
      <w:tr>
        <w:trPr>
          <w:trHeight w:hRule="exact" w:val="278"/>
        </w:trPr>
        <w:tc>
          <w:tcPr>
            <w:tcW w:type="dxa" w:w="168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Balanced BST</w:t>
            </w:r>
          </w:p>
        </w:tc>
        <w:tc>
          <w:tcPr>
            <w:tcW w:type="dxa" w:w="119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20" w:after="0"/>
              <w:ind w:left="0" w:right="0" w:firstLine="0"/>
              <w:jc w:val="center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(log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</w:t>
            </w:r>
          </w:p>
        </w:tc>
        <w:tc>
          <w:tcPr>
            <w:tcW w:type="dxa" w:w="119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20" w:after="0"/>
              <w:ind w:left="0" w:right="0" w:firstLine="0"/>
              <w:jc w:val="center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(log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</w:t>
            </w:r>
          </w:p>
        </w:tc>
        <w:tc>
          <w:tcPr>
            <w:tcW w:type="dxa" w:w="119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20" w:after="0"/>
              <w:ind w:left="0" w:right="0" w:firstLine="0"/>
              <w:jc w:val="center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(log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</w:t>
            </w:r>
          </w:p>
        </w:tc>
        <w:tc>
          <w:tcPr>
            <w:tcW w:type="dxa" w:w="125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</w:t>
            </w:r>
          </w:p>
        </w:tc>
      </w:tr>
      <w:tr>
        <w:trPr>
          <w:trHeight w:hRule="exact" w:val="280"/>
        </w:trPr>
        <w:tc>
          <w:tcPr>
            <w:tcW w:type="dxa" w:w="168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116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Hash table</w:t>
            </w:r>
          </w:p>
        </w:tc>
        <w:tc>
          <w:tcPr>
            <w:tcW w:type="dxa" w:w="119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(1)</w:t>
            </w:r>
          </w:p>
        </w:tc>
        <w:tc>
          <w:tcPr>
            <w:tcW w:type="dxa" w:w="119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(1)</w:t>
            </w:r>
          </w:p>
        </w:tc>
        <w:tc>
          <w:tcPr>
            <w:tcW w:type="dxa" w:w="119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(1)</w:t>
            </w:r>
          </w:p>
        </w:tc>
        <w:tc>
          <w:tcPr>
            <w:tcW w:type="dxa" w:w="125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20" w:after="0"/>
              <w:ind w:left="0" w:right="0" w:firstLine="0"/>
              <w:jc w:val="center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log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70" w:lineRule="exact" w:before="308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Hash tables are seen to perform rather well: the complexity of searching, updating and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retrieving are all independent of table size. In practice, however, when deciding what approach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to use, it will depend on the mix of operations typically performed. For example, lots of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repeated deletions and insertions can cause efficiency problems with some hash table strategies,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as explained above. To give a concrete example, if there are 4096 entries in a balanced binary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search tree, it takes on average 12.25 comparisons to complete a successful search. On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other hand, we can need as few as 1.39 comparisons if we use a hash table, provided that we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keep its load factor below 50 percent. Of course, despite their time advantage, we should never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forget that hash tables have a considerable disadvantage in terms of the memory required to </w:t>
      </w:r>
      <w:r>
        <w:rPr>
          <w:rFonts w:ascii="CMR10" w:hAnsi="CMR10" w:eastAsia="CMR10"/>
          <w:b w:val="0"/>
          <w:i w:val="0"/>
          <w:color w:val="000000"/>
          <w:sz w:val="22"/>
        </w:rPr>
        <w:t>implement them efficiently.</w:t>
      </w:r>
    </w:p>
    <w:p>
      <w:pPr>
        <w:autoSpaceDN w:val="0"/>
        <w:autoSpaceDE w:val="0"/>
        <w:widowControl/>
        <w:spacing w:line="218" w:lineRule="exact" w:before="752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97</w:t>
      </w:r>
    </w:p>
    <w:p>
      <w:pPr>
        <w:sectPr>
          <w:pgSz w:w="12240" w:h="15840"/>
          <w:pgMar w:top="806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2959100</wp:posOffset>
            </wp:positionH>
            <wp:positionV relativeFrom="page">
              <wp:posOffset>3797300</wp:posOffset>
            </wp:positionV>
            <wp:extent cx="1866900" cy="36068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606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414" w:lineRule="exact" w:before="0" w:after="0"/>
        <w:ind w:left="260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41"/>
        </w:rPr>
        <w:t>Chapter 11</w:t>
      </w:r>
    </w:p>
    <w:p>
      <w:pPr>
        <w:autoSpaceDN w:val="0"/>
        <w:autoSpaceDE w:val="0"/>
        <w:widowControl/>
        <w:spacing w:line="496" w:lineRule="exact" w:before="522" w:after="0"/>
        <w:ind w:left="260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50"/>
        </w:rPr>
        <w:t>Graphs</w:t>
      </w:r>
    </w:p>
    <w:p>
      <w:pPr>
        <w:autoSpaceDN w:val="0"/>
        <w:autoSpaceDE w:val="0"/>
        <w:widowControl/>
        <w:spacing w:line="270" w:lineRule="exact" w:before="728" w:after="118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Often it is useful to represent information in a more general graphical form than considered </w:t>
      </w:r>
      <w:r>
        <w:rPr>
          <w:rFonts w:ascii="CMR10" w:hAnsi="CMR10" w:eastAsia="CMR10"/>
          <w:b w:val="0"/>
          <w:i w:val="0"/>
          <w:color w:val="000000"/>
          <w:sz w:val="22"/>
        </w:rPr>
        <w:t>so far, such as the following representation of the distances between towns: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20.0" w:type="dxa"/>
      </w:tblPr>
      <w:tblGrid>
        <w:gridCol w:w="3120"/>
        <w:gridCol w:w="3120"/>
        <w:gridCol w:w="3120"/>
      </w:tblGrid>
      <w:tr>
        <w:trPr>
          <w:trHeight w:hRule="exact" w:val="478"/>
        </w:trPr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214" w:after="0"/>
              <w:ind w:left="0" w:right="246" w:firstLine="0"/>
              <w:jc w:val="right"/>
            </w:pPr>
            <w:r>
              <w:rPr>
                <w:w w:val="102.00000762939455"/>
                <w:rFonts w:ascii="Times" w:hAnsi="Times" w:eastAsia="Times"/>
                <w:b w:val="0"/>
                <w:i w:val="0"/>
                <w:color w:val="000000"/>
                <w:sz w:val="20"/>
              </w:rPr>
              <w:t>Glasgow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60" w:after="0"/>
              <w:ind w:left="0" w:right="0" w:firstLine="0"/>
              <w:jc w:val="center"/>
            </w:pPr>
            <w:r>
              <w:rPr>
                <w:w w:val="102.00000762939455"/>
                <w:rFonts w:ascii="Times" w:hAnsi="Times" w:eastAsia="Times"/>
                <w:b w:val="0"/>
                <w:i w:val="0"/>
                <w:color w:val="000000"/>
                <w:sz w:val="20"/>
              </w:rPr>
              <w:t>44</w:t>
            </w:r>
          </w:p>
        </w:tc>
        <w:tc>
          <w:tcPr>
            <w:tcW w:type="dxa" w:w="3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214" w:after="0"/>
              <w:ind w:left="260" w:right="0" w:firstLine="0"/>
              <w:jc w:val="left"/>
            </w:pPr>
            <w:r>
              <w:rPr>
                <w:w w:val="102.00000762939455"/>
                <w:rFonts w:ascii="Times" w:hAnsi="Times" w:eastAsia="Times"/>
                <w:b w:val="0"/>
                <w:i w:val="0"/>
                <w:color w:val="000000"/>
                <w:sz w:val="20"/>
              </w:rPr>
              <w:t>Edinburgh</w:t>
            </w:r>
          </w:p>
        </w:tc>
      </w:tr>
    </w:tbl>
    <w:p>
      <w:pPr>
        <w:autoSpaceDN w:val="0"/>
        <w:autoSpaceDE w:val="0"/>
        <w:widowControl/>
        <w:spacing w:line="204" w:lineRule="exact" w:before="348" w:after="0"/>
        <w:ind w:left="0" w:right="4214" w:firstLine="0"/>
        <w:jc w:val="right"/>
      </w:pPr>
      <w:r>
        <w:rPr>
          <w:w w:val="102.00000762939455"/>
          <w:rFonts w:ascii="Times" w:hAnsi="Times" w:eastAsia="Times"/>
          <w:b w:val="0"/>
          <w:i w:val="0"/>
          <w:color w:val="000000"/>
          <w:sz w:val="20"/>
        </w:rPr>
        <w:t>110</w:t>
      </w:r>
    </w:p>
    <w:p>
      <w:pPr>
        <w:autoSpaceDN w:val="0"/>
        <w:tabs>
          <w:tab w:pos="5298" w:val="left"/>
        </w:tabs>
        <w:autoSpaceDE w:val="0"/>
        <w:widowControl/>
        <w:spacing w:line="204" w:lineRule="exact" w:before="408" w:after="0"/>
        <w:ind w:left="3616" w:right="0" w:firstLine="0"/>
        <w:jc w:val="left"/>
      </w:pPr>
      <w:r>
        <w:rPr>
          <w:w w:val="102.00000762939455"/>
          <w:rFonts w:ascii="Times" w:hAnsi="Times" w:eastAsia="Times"/>
          <w:b w:val="0"/>
          <w:i w:val="0"/>
          <w:color w:val="000000"/>
          <w:sz w:val="20"/>
        </w:rPr>
        <w:t xml:space="preserve">215 </w:t>
      </w:r>
      <w:r>
        <w:tab/>
      </w:r>
      <w:r>
        <w:rPr>
          <w:w w:val="102.00000762939455"/>
          <w:rFonts w:ascii="Times" w:hAnsi="Times" w:eastAsia="Times"/>
          <w:b w:val="0"/>
          <w:i w:val="0"/>
          <w:color w:val="000000"/>
          <w:sz w:val="20"/>
        </w:rPr>
        <w:t>Newcastle</w:t>
      </w:r>
    </w:p>
    <w:p>
      <w:pPr>
        <w:autoSpaceDN w:val="0"/>
        <w:autoSpaceDE w:val="0"/>
        <w:widowControl/>
        <w:spacing w:line="204" w:lineRule="exact" w:before="408" w:after="0"/>
        <w:ind w:left="0" w:right="4290" w:firstLine="0"/>
        <w:jc w:val="right"/>
      </w:pPr>
      <w:r>
        <w:rPr>
          <w:w w:val="102.00000762939455"/>
          <w:rFonts w:ascii="Times" w:hAnsi="Times" w:eastAsia="Times"/>
          <w:b w:val="0"/>
          <w:i w:val="0"/>
          <w:color w:val="000000"/>
          <w:sz w:val="20"/>
        </w:rPr>
        <w:t>168</w:t>
      </w:r>
    </w:p>
    <w:p>
      <w:pPr>
        <w:autoSpaceDN w:val="0"/>
        <w:autoSpaceDE w:val="0"/>
        <w:widowControl/>
        <w:spacing w:line="204" w:lineRule="exact" w:before="102" w:after="0"/>
        <w:ind w:left="0" w:right="4946" w:firstLine="0"/>
        <w:jc w:val="right"/>
      </w:pPr>
      <w:r>
        <w:rPr>
          <w:w w:val="102.00000762939455"/>
          <w:rFonts w:ascii="Times" w:hAnsi="Times" w:eastAsia="Times"/>
          <w:b w:val="0"/>
          <w:i w:val="0"/>
          <w:color w:val="000000"/>
          <w:sz w:val="20"/>
        </w:rPr>
        <w:t>Manchester</w:t>
      </w:r>
    </w:p>
    <w:p>
      <w:pPr>
        <w:autoSpaceDN w:val="0"/>
        <w:autoSpaceDE w:val="0"/>
        <w:widowControl/>
        <w:spacing w:line="204" w:lineRule="exact" w:before="330" w:after="0"/>
        <w:ind w:left="0" w:right="3372" w:firstLine="0"/>
        <w:jc w:val="right"/>
      </w:pPr>
      <w:r>
        <w:rPr>
          <w:w w:val="102.00000762939455"/>
          <w:rFonts w:ascii="Times" w:hAnsi="Times" w:eastAsia="Times"/>
          <w:b w:val="0"/>
          <w:i w:val="0"/>
          <w:color w:val="000000"/>
          <w:sz w:val="20"/>
        </w:rPr>
        <w:t>286</w:t>
      </w:r>
    </w:p>
    <w:p>
      <w:pPr>
        <w:autoSpaceDN w:val="0"/>
        <w:autoSpaceDE w:val="0"/>
        <w:widowControl/>
        <w:spacing w:line="204" w:lineRule="exact" w:before="102" w:after="0"/>
        <w:ind w:left="0" w:right="0" w:firstLine="0"/>
        <w:jc w:val="center"/>
      </w:pPr>
      <w:r>
        <w:rPr>
          <w:w w:val="102.00000762939455"/>
          <w:rFonts w:ascii="Times" w:hAnsi="Times" w:eastAsia="Times"/>
          <w:b w:val="0"/>
          <w:i w:val="0"/>
          <w:color w:val="000000"/>
          <w:sz w:val="20"/>
        </w:rPr>
        <w:t>80</w:t>
      </w:r>
    </w:p>
    <w:p>
      <w:pPr>
        <w:autoSpaceDN w:val="0"/>
        <w:autoSpaceDE w:val="0"/>
        <w:widowControl/>
        <w:spacing w:line="204" w:lineRule="exact" w:before="408" w:after="0"/>
        <w:ind w:left="0" w:right="4254" w:firstLine="0"/>
        <w:jc w:val="right"/>
      </w:pPr>
      <w:r>
        <w:rPr>
          <w:w w:val="102.00000762939455"/>
          <w:rFonts w:ascii="Times" w:hAnsi="Times" w:eastAsia="Times"/>
          <w:b w:val="0"/>
          <w:i w:val="0"/>
          <w:color w:val="000000"/>
          <w:sz w:val="20"/>
        </w:rPr>
        <w:t>Birmingham</w:t>
      </w:r>
    </w:p>
    <w:p>
      <w:pPr>
        <w:autoSpaceDN w:val="0"/>
        <w:tabs>
          <w:tab w:pos="4228" w:val="left"/>
          <w:tab w:pos="5376" w:val="left"/>
        </w:tabs>
        <w:autoSpaceDE w:val="0"/>
        <w:widowControl/>
        <w:spacing w:line="306" w:lineRule="exact" w:before="78" w:after="0"/>
        <w:ind w:left="3156" w:right="3600" w:firstLine="0"/>
        <w:jc w:val="left"/>
      </w:pPr>
      <w:r>
        <w:rPr>
          <w:w w:val="102.00000762939455"/>
          <w:rFonts w:ascii="Times" w:hAnsi="Times" w:eastAsia="Times"/>
          <w:b w:val="0"/>
          <w:i w:val="0"/>
          <w:color w:val="000000"/>
          <w:sz w:val="20"/>
        </w:rPr>
        <w:t xml:space="preserve">Swansea </w:t>
      </w:r>
      <w:r>
        <w:tab/>
      </w:r>
      <w:r>
        <w:rPr>
          <w:w w:val="102.00000762939455"/>
          <w:rFonts w:ascii="Times" w:hAnsi="Times" w:eastAsia="Times"/>
          <w:b w:val="0"/>
          <w:i w:val="0"/>
          <w:color w:val="000000"/>
          <w:sz w:val="20"/>
        </w:rPr>
        <w:t xml:space="preserve">119 </w:t>
      </w:r>
      <w:r>
        <w:br/>
      </w:r>
      <w:r>
        <w:tab/>
      </w:r>
      <w:r>
        <w:rPr>
          <w:w w:val="102.00000762939455"/>
          <w:rFonts w:ascii="Times" w:hAnsi="Times" w:eastAsia="Times"/>
          <w:b w:val="0"/>
          <w:i w:val="0"/>
          <w:color w:val="000000"/>
          <w:sz w:val="20"/>
        </w:rPr>
        <w:t>117</w:t>
      </w:r>
    </w:p>
    <w:p>
      <w:pPr>
        <w:autoSpaceDN w:val="0"/>
        <w:tabs>
          <w:tab w:pos="6216" w:val="left"/>
        </w:tabs>
        <w:autoSpaceDE w:val="0"/>
        <w:widowControl/>
        <w:spacing w:line="228" w:lineRule="exact" w:before="78" w:after="0"/>
        <w:ind w:left="3846" w:right="2448" w:firstLine="0"/>
        <w:jc w:val="left"/>
      </w:pPr>
      <w:r>
        <w:tab/>
      </w:r>
      <w:r>
        <w:rPr>
          <w:w w:val="102.00000762939455"/>
          <w:rFonts w:ascii="Times" w:hAnsi="Times" w:eastAsia="Times"/>
          <w:b w:val="0"/>
          <w:i w:val="0"/>
          <w:color w:val="000000"/>
          <w:sz w:val="20"/>
        </w:rPr>
        <w:t xml:space="preserve">London </w:t>
      </w:r>
      <w:r>
        <w:br/>
      </w:r>
      <w:r>
        <w:rPr>
          <w:w w:val="102.00000762939455"/>
          <w:rFonts w:ascii="Times" w:hAnsi="Times" w:eastAsia="Times"/>
          <w:b w:val="0"/>
          <w:i w:val="0"/>
          <w:color w:val="000000"/>
          <w:sz w:val="20"/>
        </w:rPr>
        <w:t>157</w:t>
      </w:r>
    </w:p>
    <w:p>
      <w:pPr>
        <w:autoSpaceDN w:val="0"/>
        <w:tabs>
          <w:tab w:pos="4840" w:val="left"/>
        </w:tabs>
        <w:autoSpaceDE w:val="0"/>
        <w:widowControl/>
        <w:spacing w:line="230" w:lineRule="exact" w:before="230" w:after="0"/>
        <w:ind w:left="2850" w:right="4176" w:firstLine="0"/>
        <w:jc w:val="left"/>
      </w:pPr>
      <w:r>
        <w:tab/>
      </w:r>
      <w:r>
        <w:rPr>
          <w:w w:val="102.00000762939455"/>
          <w:rFonts w:ascii="Times" w:hAnsi="Times" w:eastAsia="Times"/>
          <w:b w:val="0"/>
          <w:i w:val="0"/>
          <w:color w:val="000000"/>
          <w:sz w:val="20"/>
        </w:rPr>
        <w:t xml:space="preserve">198 </w:t>
      </w:r>
      <w:r>
        <w:br/>
      </w:r>
      <w:r>
        <w:rPr>
          <w:w w:val="102.00000762939455"/>
          <w:rFonts w:ascii="Times" w:hAnsi="Times" w:eastAsia="Times"/>
          <w:b w:val="0"/>
          <w:i w:val="0"/>
          <w:color w:val="000000"/>
          <w:sz w:val="20"/>
        </w:rPr>
        <w:t>Exeter</w:t>
      </w:r>
    </w:p>
    <w:p>
      <w:pPr>
        <w:autoSpaceDN w:val="0"/>
        <w:autoSpaceDE w:val="0"/>
        <w:widowControl/>
        <w:spacing w:line="272" w:lineRule="exact" w:before="192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With similar structures (maybe leaving out the distances, or replacing them by something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else), we could represent many other situations, like an underground tunnel network, or a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network of pipes (where the number label might give the pipe diameters), or a railway map,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or an indication of which cities are linked by flights, or ferries, or political alliances. Even if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we assume it is a network of paths or roads, the numbers do not necessarily have to represent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distances, they might be an indication of how long it takes to cover the distance in question </w:t>
      </w:r>
      <w:r>
        <w:rPr>
          <w:rFonts w:ascii="CMR10" w:hAnsi="CMR10" w:eastAsia="CMR10"/>
          <w:b w:val="0"/>
          <w:i w:val="0"/>
          <w:color w:val="000000"/>
          <w:sz w:val="22"/>
        </w:rPr>
        <w:t>on foot, so a given distance up a steep hill would take longer than on even ground.</w:t>
      </w:r>
    </w:p>
    <w:p>
      <w:pPr>
        <w:autoSpaceDN w:val="0"/>
        <w:autoSpaceDE w:val="0"/>
        <w:widowControl/>
        <w:spacing w:line="270" w:lineRule="exact" w:before="0" w:after="0"/>
        <w:ind w:left="260" w:right="144" w:firstLine="34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There is much more that can be done with such a picture of a situation than just reading </w:t>
      </w:r>
      <w:r>
        <w:rPr>
          <w:rFonts w:ascii="CMR10" w:hAnsi="CMR10" w:eastAsia="CMR10"/>
          <w:b w:val="0"/>
          <w:i w:val="0"/>
          <w:color w:val="000000"/>
          <w:sz w:val="22"/>
        </w:rPr>
        <w:t>off which place is directly connected with another place: For example, we can ask ourselves</w:t>
      </w:r>
    </w:p>
    <w:p>
      <w:pPr>
        <w:autoSpaceDN w:val="0"/>
        <w:autoSpaceDE w:val="0"/>
        <w:widowControl/>
        <w:spacing w:line="218" w:lineRule="exact" w:before="38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98</w:t>
      </w:r>
    </w:p>
    <w:p>
      <w:pPr>
        <w:sectPr>
          <w:pgSz w:w="12240" w:h="15840"/>
          <w:pgMar w:top="1440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2895600</wp:posOffset>
            </wp:positionH>
            <wp:positionV relativeFrom="page">
              <wp:posOffset>4648200</wp:posOffset>
            </wp:positionV>
            <wp:extent cx="1981200" cy="8763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876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2463800</wp:posOffset>
            </wp:positionH>
            <wp:positionV relativeFrom="page">
              <wp:posOffset>6032500</wp:posOffset>
            </wp:positionV>
            <wp:extent cx="2882900" cy="13335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333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6658" w:val="left"/>
        </w:tabs>
        <w:autoSpaceDE w:val="0"/>
        <w:widowControl/>
        <w:spacing w:line="258" w:lineRule="exact" w:before="0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whether there is a way of getting from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B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at all, or what is the shortest path, or what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would be the shortest set of pipes connecting all the locations.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There is also the famous </w:t>
      </w:r>
      <w:r>
        <w:rPr>
          <w:rFonts w:ascii="CMTI10" w:hAnsi="CMTI10" w:eastAsia="CMTI10"/>
          <w:b w:val="0"/>
          <w:i/>
          <w:color w:val="000000"/>
          <w:sz w:val="22"/>
        </w:rPr>
        <w:t>Travelling Salesman Problem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which involves finding the shortest route through the structure </w:t>
      </w:r>
      <w:r>
        <w:rPr>
          <w:rFonts w:ascii="CMR10" w:hAnsi="CMR10" w:eastAsia="CMR10"/>
          <w:b w:val="0"/>
          <w:i w:val="0"/>
          <w:color w:val="000000"/>
          <w:sz w:val="22"/>
        </w:rPr>
        <w:t>that visits each city precisely once.</w:t>
      </w:r>
    </w:p>
    <w:p>
      <w:pPr>
        <w:autoSpaceDN w:val="0"/>
        <w:tabs>
          <w:tab w:pos="1158" w:val="left"/>
        </w:tabs>
        <w:autoSpaceDE w:val="0"/>
        <w:widowControl/>
        <w:spacing w:line="288" w:lineRule="exact" w:before="416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11.1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Graph terminology</w:t>
      </w:r>
    </w:p>
    <w:p>
      <w:pPr>
        <w:autoSpaceDN w:val="0"/>
        <w:tabs>
          <w:tab w:pos="600" w:val="left"/>
        </w:tabs>
        <w:autoSpaceDE w:val="0"/>
        <w:widowControl/>
        <w:spacing w:line="272" w:lineRule="exact" w:before="198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The kind of structure in the above figure is known formally as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graph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A graph consists of </w:t>
      </w:r>
      <w:r>
        <w:rPr>
          <w:rFonts w:ascii="CMR10" w:hAnsi="CMR10" w:eastAsia="CMR10"/>
          <w:b w:val="0"/>
          <w:i w:val="0"/>
          <w:color w:val="000000"/>
          <w:sz w:val="22"/>
        </w:rPr>
        <w:t>a series of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nodes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(also called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vertices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or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points</w:t>
      </w:r>
      <w:r>
        <w:rPr>
          <w:rFonts w:ascii="CMR10" w:hAnsi="CMR10" w:eastAsia="CMR10"/>
          <w:b w:val="0"/>
          <w:i w:val="0"/>
          <w:color w:val="000000"/>
          <w:sz w:val="22"/>
        </w:rPr>
        <w:t>), displayed as nodes, and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edges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(also called </w:t>
      </w:r>
      <w:r>
        <w:rPr>
          <w:rFonts w:ascii="CMTI10" w:hAnsi="CMTI10" w:eastAsia="CMTI10"/>
          <w:b w:val="0"/>
          <w:i/>
          <w:color w:val="000000"/>
          <w:sz w:val="22"/>
        </w:rPr>
        <w:t>lines</w:t>
      </w:r>
      <w:r>
        <w:rPr>
          <w:rFonts w:ascii="CMR10" w:hAnsi="CMR10" w:eastAsia="CMR10"/>
          <w:b w:val="0"/>
          <w:i w:val="0"/>
          <w:color w:val="000000"/>
          <w:sz w:val="22"/>
        </w:rPr>
        <w:t>,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links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or, in directed graphs,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arcs</w:t>
      </w:r>
      <w:r>
        <w:rPr>
          <w:rFonts w:ascii="CMR10" w:hAnsi="CMR10" w:eastAsia="CMR10"/>
          <w:b w:val="0"/>
          <w:i w:val="0"/>
          <w:color w:val="000000"/>
          <w:sz w:val="22"/>
        </w:rPr>
        <w:t>), displayed as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connections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between the nodes. There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exists quite a lot of terminology that allows us to specify graphs precisely: 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A graph is said to be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simple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if it has no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self-loops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(i.e., edges connected at both ends to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same vertex) and no more than one edge connecting any pair of vertices. The remainder </w:t>
      </w:r>
      <w:r>
        <w:rPr>
          <w:rFonts w:ascii="CMR10" w:hAnsi="CMR10" w:eastAsia="CMR10"/>
          <w:b w:val="0"/>
          <w:i w:val="0"/>
          <w:color w:val="000000"/>
          <w:sz w:val="22"/>
        </w:rPr>
        <w:t>of this Chapter will assume that, which is sufficient for most practical applications.</w:t>
      </w:r>
    </w:p>
    <w:p>
      <w:pPr>
        <w:autoSpaceDN w:val="0"/>
        <w:autoSpaceDE w:val="0"/>
        <w:widowControl/>
        <w:spacing w:line="272" w:lineRule="exact" w:before="0" w:after="272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If there are labels on the edges (usually non-negative real numbers), we say that the graph </w:t>
      </w:r>
      <w:r>
        <w:rPr>
          <w:rFonts w:ascii="CMR10" w:hAnsi="CMR10" w:eastAsia="CMR10"/>
          <w:b w:val="0"/>
          <w:i w:val="0"/>
          <w:color w:val="000000"/>
          <w:sz w:val="22"/>
        </w:rPr>
        <w:t>is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weighted</w:t>
      </w:r>
      <w:r>
        <w:rPr>
          <w:rFonts w:ascii="CMR10" w:hAnsi="CMR10" w:eastAsia="CMR10"/>
          <w:b w:val="0"/>
          <w:i w:val="0"/>
          <w:color w:val="000000"/>
          <w:sz w:val="22"/>
        </w:rPr>
        <w:t>. We distinguish between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directed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undirected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graphs. In directed graphs (also </w:t>
      </w:r>
      <w:r>
        <w:rPr>
          <w:rFonts w:ascii="CMR10" w:hAnsi="CMR10" w:eastAsia="CMR10"/>
          <w:b w:val="0"/>
          <w:i w:val="0"/>
          <w:color w:val="000000"/>
          <w:sz w:val="22"/>
        </w:rPr>
        <w:t>called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digraphs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), each edge comes with one or two directions, which are usually indicated by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arrows. Think of them as representing roads, where some roads may be one-way only. Or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think of the associated numbers as applying to travel in one way only: such as going up a hill </w:t>
      </w:r>
      <w:r>
        <w:rPr>
          <w:rFonts w:ascii="CMR10" w:hAnsi="CMR10" w:eastAsia="CMR10"/>
          <w:b w:val="0"/>
          <w:i w:val="0"/>
          <w:color w:val="000000"/>
          <w:sz w:val="22"/>
        </w:rPr>
        <w:t>which takes longer than coming down. An example of an unweighted digraph is: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00.0" w:type="dxa"/>
      </w:tblPr>
      <w:tblGrid>
        <w:gridCol w:w="1872"/>
        <w:gridCol w:w="1872"/>
        <w:gridCol w:w="1872"/>
        <w:gridCol w:w="1872"/>
        <w:gridCol w:w="1872"/>
      </w:tblGrid>
      <w:tr>
        <w:trPr>
          <w:trHeight w:hRule="exact" w:val="1314"/>
        </w:trPr>
        <w:tc>
          <w:tcPr>
            <w:tcW w:type="dxa" w:w="2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54" w:after="0"/>
              <w:ind w:left="0" w:right="29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B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0" w:right="17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A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54" w:after="0"/>
              <w:ind w:left="0" w:right="33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C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0" w:right="25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D</w:t>
            </w:r>
          </w:p>
        </w:tc>
        <w:tc>
          <w:tcPr>
            <w:tcW w:type="dxa" w:w="2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54" w:after="0"/>
              <w:ind w:left="26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E</w:t>
            </w:r>
          </w:p>
        </w:tc>
      </w:tr>
    </w:tbl>
    <w:p>
      <w:pPr>
        <w:autoSpaceDN w:val="0"/>
        <w:autoSpaceDE w:val="0"/>
        <w:widowControl/>
        <w:spacing w:line="218" w:lineRule="exact" w:before="340" w:after="15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and an example of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weighted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digraph, because it has labels on its edges, is: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40.0" w:type="dxa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rPr>
          <w:trHeight w:hRule="exact" w:val="414"/>
        </w:trPr>
        <w:tc>
          <w:tcPr>
            <w:tcW w:type="dxa" w:w="1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210" w:after="0"/>
              <w:ind w:left="0" w:right="246" w:firstLine="0"/>
              <w:jc w:val="right"/>
            </w:pPr>
            <w:r>
              <w:rPr>
                <w:w w:val="97.71428789411273"/>
                <w:rFonts w:ascii="Times" w:hAnsi="Times" w:eastAsia="Times"/>
                <w:b w:val="0"/>
                <w:i/>
                <w:color w:val="000000"/>
                <w:sz w:val="21"/>
              </w:rPr>
              <w:t>A</w:t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60" w:after="0"/>
              <w:ind w:left="0" w:right="300" w:firstLine="0"/>
              <w:jc w:val="right"/>
            </w:pPr>
            <w:r>
              <w:rPr>
                <w:w w:val="97.71428789411273"/>
                <w:rFonts w:ascii="Times" w:hAnsi="Times" w:eastAsia="Times"/>
                <w:b w:val="0"/>
                <w:i/>
                <w:color w:val="000000"/>
                <w:sz w:val="21"/>
              </w:rPr>
              <w:t>4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762" w:after="0"/>
              <w:ind w:left="0" w:right="0" w:firstLine="0"/>
              <w:jc w:val="center"/>
            </w:pPr>
            <w:r>
              <w:rPr>
                <w:w w:val="97.71428789411273"/>
                <w:rFonts w:ascii="Times" w:hAnsi="Times" w:eastAsia="Times"/>
                <w:b w:val="0"/>
                <w:i/>
                <w:color w:val="000000"/>
                <w:sz w:val="21"/>
              </w:rPr>
              <w:t>2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08" w:after="0"/>
              <w:ind w:left="0" w:right="240" w:firstLine="0"/>
              <w:jc w:val="right"/>
            </w:pPr>
            <w:r>
              <w:rPr>
                <w:w w:val="97.71428789411273"/>
                <w:rFonts w:ascii="Times" w:hAnsi="Times" w:eastAsia="Times"/>
                <w:b w:val="0"/>
                <w:i/>
                <w:color w:val="000000"/>
                <w:sz w:val="21"/>
              </w:rPr>
              <w:t>D</w:t>
            </w:r>
          </w:p>
        </w:tc>
        <w:tc>
          <w:tcPr>
            <w:tcW w:type="dxa" w:w="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558" w:after="0"/>
              <w:ind w:left="174" w:right="0" w:firstLine="0"/>
              <w:jc w:val="left"/>
            </w:pPr>
            <w:r>
              <w:rPr>
                <w:w w:val="97.71428789411273"/>
                <w:rFonts w:ascii="Times" w:hAnsi="Times" w:eastAsia="Times"/>
                <w:b w:val="0"/>
                <w:i/>
                <w:color w:val="000000"/>
                <w:sz w:val="21"/>
              </w:rPr>
              <w:t>1</w:t>
            </w:r>
          </w:p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472" w:after="0"/>
              <w:ind w:left="0" w:right="26" w:firstLine="0"/>
              <w:jc w:val="right"/>
            </w:pPr>
            <w:r>
              <w:rPr>
                <w:w w:val="97.71428789411273"/>
                <w:rFonts w:ascii="Times" w:hAnsi="Times" w:eastAsia="Times"/>
                <w:b w:val="0"/>
                <w:i w:val="0"/>
                <w:color w:val="000000"/>
                <w:sz w:val="21"/>
              </w:rPr>
              <w:t>2</w:t>
            </w:r>
          </w:p>
        </w:tc>
        <w:tc>
          <w:tcPr>
            <w:tcW w:type="dxa" w:w="1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844" w:after="0"/>
              <w:ind w:left="32" w:right="0" w:firstLine="0"/>
              <w:jc w:val="left"/>
            </w:pPr>
            <w:r>
              <w:rPr>
                <w:w w:val="97.71428789411273"/>
                <w:rFonts w:ascii="Times" w:hAnsi="Times" w:eastAsia="Times"/>
                <w:b w:val="0"/>
                <w:i/>
                <w:color w:val="000000"/>
                <w:sz w:val="21"/>
              </w:rPr>
              <w:t>E</w:t>
            </w:r>
          </w:p>
        </w:tc>
      </w:tr>
      <w:tr>
        <w:trPr>
          <w:trHeight w:hRule="exact" w:val="668"/>
        </w:trPr>
        <w:tc>
          <w:tcPr>
            <w:tcW w:type="dxa" w:w="1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30" w:after="0"/>
              <w:ind w:left="0" w:right="168" w:firstLine="0"/>
              <w:jc w:val="right"/>
            </w:pPr>
            <w:r>
              <w:rPr>
                <w:w w:val="97.71428789411273"/>
                <w:rFonts w:ascii="Times" w:hAnsi="Times" w:eastAsia="Times"/>
                <w:b w:val="0"/>
                <w:i/>
                <w:color w:val="000000"/>
                <w:sz w:val="21"/>
              </w:rPr>
              <w:t>1</w:t>
            </w:r>
          </w:p>
        </w:tc>
        <w:tc>
          <w:tcPr>
            <w:tcW w:type="dxa" w:w="1337"/>
            <w:vMerge/>
            <w:tcBorders/>
          </w:tcPr>
          <w:p/>
        </w:tc>
        <w:tc>
          <w:tcPr>
            <w:tcW w:type="dxa" w:w="1337"/>
            <w:vMerge/>
            <w:tcBorders/>
          </w:tcPr>
          <w:p/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8" w:after="0"/>
              <w:ind w:left="0" w:right="154" w:firstLine="0"/>
              <w:jc w:val="right"/>
            </w:pPr>
            <w:r>
              <w:rPr>
                <w:w w:val="97.71428789411273"/>
                <w:rFonts w:ascii="Times" w:hAnsi="Times" w:eastAsia="Times"/>
                <w:b w:val="0"/>
                <w:i/>
                <w:color w:val="000000"/>
                <w:sz w:val="21"/>
              </w:rPr>
              <w:t>2</w:t>
            </w:r>
          </w:p>
        </w:tc>
        <w:tc>
          <w:tcPr>
            <w:tcW w:type="dxa" w:w="1337"/>
            <w:vMerge/>
            <w:tcBorders/>
          </w:tcPr>
          <w:p/>
        </w:tc>
        <w:tc>
          <w:tcPr>
            <w:tcW w:type="dxa" w:w="1337"/>
            <w:vMerge/>
            <w:tcBorders/>
          </w:tcPr>
          <w:p/>
        </w:tc>
        <w:tc>
          <w:tcPr>
            <w:tcW w:type="dxa" w:w="133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04" w:lineRule="exact" w:before="34" w:after="86"/>
        <w:ind w:left="0" w:right="4158" w:firstLine="0"/>
        <w:jc w:val="right"/>
      </w:pPr>
      <w:r>
        <w:rPr>
          <w:w w:val="97.71428789411273"/>
          <w:rFonts w:ascii="Times" w:hAnsi="Times" w:eastAsia="Times"/>
          <w:b w:val="0"/>
          <w:i/>
          <w:color w:val="000000"/>
          <w:sz w:val="21"/>
        </w:rPr>
        <w:t>6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80.0" w:type="dxa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rPr>
          <w:trHeight w:hRule="exact" w:val="956"/>
        </w:trPr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78" w:after="0"/>
              <w:ind w:left="0" w:right="96" w:firstLine="0"/>
              <w:jc w:val="right"/>
            </w:pPr>
            <w:r>
              <w:rPr>
                <w:w w:val="97.71428789411273"/>
                <w:rFonts w:ascii="Times" w:hAnsi="Times" w:eastAsia="Times"/>
                <w:b w:val="0"/>
                <w:i w:val="0"/>
                <w:color w:val="000000"/>
                <w:sz w:val="21"/>
              </w:rPr>
              <w:t>2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412" w:after="0"/>
              <w:ind w:left="0" w:right="32" w:firstLine="0"/>
              <w:jc w:val="right"/>
            </w:pPr>
            <w:r>
              <w:rPr>
                <w:w w:val="97.71428789411273"/>
                <w:rFonts w:ascii="Times" w:hAnsi="Times" w:eastAsia="Times"/>
                <w:b w:val="0"/>
                <w:i/>
                <w:color w:val="000000"/>
                <w:sz w:val="21"/>
              </w:rPr>
              <w:t>B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690" w:after="0"/>
              <w:ind w:left="36" w:right="0" w:firstLine="0"/>
              <w:jc w:val="left"/>
            </w:pPr>
            <w:r>
              <w:rPr>
                <w:w w:val="97.71428789411273"/>
                <w:rFonts w:ascii="Times" w:hAnsi="Times" w:eastAsia="Times"/>
                <w:b w:val="0"/>
                <w:i w:val="0"/>
                <w:color w:val="000000"/>
                <w:sz w:val="21"/>
              </w:rPr>
              <w:t>3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8" w:after="0"/>
              <w:ind w:left="0" w:right="124" w:firstLine="0"/>
              <w:jc w:val="right"/>
            </w:pPr>
            <w:r>
              <w:rPr>
                <w:w w:val="97.71428789411273"/>
                <w:rFonts w:ascii="Times" w:hAnsi="Times" w:eastAsia="Times"/>
                <w:b w:val="0"/>
                <w:i w:val="0"/>
                <w:color w:val="000000"/>
                <w:sz w:val="21"/>
              </w:rPr>
              <w:t>2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488" w:after="0"/>
              <w:ind w:left="152" w:right="0" w:firstLine="0"/>
              <w:jc w:val="left"/>
            </w:pPr>
            <w:r>
              <w:rPr>
                <w:w w:val="97.71428789411273"/>
                <w:rFonts w:ascii="Times" w:hAnsi="Times" w:eastAsia="Times"/>
                <w:b w:val="0"/>
                <w:i/>
                <w:color w:val="000000"/>
                <w:sz w:val="21"/>
              </w:rPr>
              <w:t>C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60" w:after="0"/>
              <w:ind w:left="0" w:right="120" w:firstLine="0"/>
              <w:jc w:val="right"/>
            </w:pPr>
            <w:r>
              <w:rPr>
                <w:w w:val="97.71428789411273"/>
                <w:rFonts w:ascii="Times" w:hAnsi="Times" w:eastAsia="Times"/>
                <w:b w:val="0"/>
                <w:i/>
                <w:color w:val="000000"/>
                <w:sz w:val="21"/>
              </w:rPr>
              <w:t>1</w:t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412" w:after="0"/>
              <w:ind w:left="130" w:right="0" w:firstLine="0"/>
              <w:jc w:val="left"/>
            </w:pPr>
            <w:r>
              <w:rPr>
                <w:w w:val="97.71428789411273"/>
                <w:rFonts w:ascii="Times" w:hAnsi="Times" w:eastAsia="Times"/>
                <w:b w:val="0"/>
                <w:i/>
                <w:color w:val="000000"/>
                <w:sz w:val="21"/>
              </w:rPr>
              <w:t>3</w:t>
            </w:r>
          </w:p>
        </w:tc>
      </w:tr>
    </w:tbl>
    <w:p>
      <w:pPr>
        <w:autoSpaceDN w:val="0"/>
        <w:autoSpaceDE w:val="0"/>
        <w:widowControl/>
        <w:spacing w:line="272" w:lineRule="exact" w:before="168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In undirected graphs, we assume that every edge can be viewed as going both ways, that is,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an edge between A and B goes from A to B as well as from B to A. The first graph given at </w:t>
      </w:r>
      <w:r>
        <w:rPr>
          <w:rFonts w:ascii="CMR10" w:hAnsi="CMR10" w:eastAsia="CMR10"/>
          <w:b w:val="0"/>
          <w:i w:val="0"/>
          <w:color w:val="000000"/>
          <w:sz w:val="22"/>
        </w:rPr>
        <w:t>the beginning of this chapter is weighted and undirected.</w:t>
      </w:r>
    </w:p>
    <w:p>
      <w:pPr>
        <w:autoSpaceDN w:val="0"/>
        <w:autoSpaceDE w:val="0"/>
        <w:widowControl/>
        <w:spacing w:line="264" w:lineRule="exact" w:before="4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path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a sequence of nodes or vertices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v</w:t>
      </w:r>
      <w:r>
        <w:rPr>
          <w:rFonts w:ascii="CMR8" w:hAnsi="CMR8" w:eastAsia="CMR8"/>
          <w:b w:val="0"/>
          <w:i w:val="0"/>
          <w:color w:val="000000"/>
          <w:sz w:val="16"/>
        </w:rPr>
        <w:t>1</w:t>
      </w:r>
      <w:r>
        <w:rPr>
          <w:rFonts w:ascii="CMR10" w:hAnsi="CMR10" w:eastAsia="CMR10"/>
          <w:b w:val="0"/>
          <w:i w:val="0"/>
          <w:color w:val="000000"/>
          <w:sz w:val="22"/>
        </w:rPr>
        <w:t>,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v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>, . . . ,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v</w:t>
      </w:r>
      <w:r>
        <w:rPr>
          <w:rFonts w:ascii="CMMI8" w:hAnsi="CMMI8" w:eastAsia="CMMI8"/>
          <w:b w:val="0"/>
          <w:i/>
          <w:color w:val="000000"/>
          <w:sz w:val="16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such that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v</w:t>
      </w:r>
      <w:r>
        <w:rPr>
          <w:rFonts w:ascii="CMMI8" w:hAnsi="CMMI8" w:eastAsia="CMMI8"/>
          <w:b w:val="0"/>
          <w:i/>
          <w:color w:val="000000"/>
          <w:sz w:val="16"/>
        </w:rPr>
        <w:t>i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v</w:t>
      </w:r>
      <w:r>
        <w:rPr>
          <w:rFonts w:ascii="CMMI8" w:hAnsi="CMMI8" w:eastAsia="CMMI8"/>
          <w:b w:val="0"/>
          <w:i/>
          <w:color w:val="000000"/>
          <w:sz w:val="16"/>
        </w:rPr>
        <w:t>i</w:t>
      </w:r>
      <w:r>
        <w:rPr>
          <w:rFonts w:ascii="CMR8" w:hAnsi="CMR8" w:eastAsia="CMR8"/>
          <w:b w:val="0"/>
          <w:i w:val="0"/>
          <w:color w:val="000000"/>
          <w:sz w:val="16"/>
        </w:rPr>
        <w:t>+1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are connected </w:t>
      </w:r>
      <w:r>
        <w:rPr>
          <w:rFonts w:ascii="CMR10" w:hAnsi="CMR10" w:eastAsia="CMR10"/>
          <w:b w:val="0"/>
          <w:i w:val="0"/>
          <w:color w:val="000000"/>
          <w:sz w:val="22"/>
        </w:rPr>
        <w:t>by an edge for all 1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≤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i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≤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−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1. Note that in a directed graph, the edge from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v</w:t>
      </w:r>
      <w:r>
        <w:rPr>
          <w:rFonts w:ascii="CMMI8" w:hAnsi="CMMI8" w:eastAsia="CMMI8"/>
          <w:b w:val="0"/>
          <w:i/>
          <w:color w:val="000000"/>
          <w:sz w:val="16"/>
        </w:rPr>
        <w:t>i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v</w:t>
      </w:r>
      <w:r>
        <w:rPr>
          <w:rFonts w:ascii="CMMI8" w:hAnsi="CMMI8" w:eastAsia="CMMI8"/>
          <w:b w:val="0"/>
          <w:i/>
          <w:color w:val="000000"/>
          <w:sz w:val="16"/>
        </w:rPr>
        <w:t>i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+1 </w:t>
      </w:r>
      <w:r>
        <w:rPr>
          <w:rFonts w:ascii="CMR10" w:hAnsi="CMR10" w:eastAsia="CMR10"/>
          <w:b w:val="0"/>
          <w:i w:val="0"/>
          <w:color w:val="000000"/>
          <w:sz w:val="22"/>
        </w:rPr>
        <w:t>is the one which has the corresponding direction.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circle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a non-empty path whose first </w:t>
      </w:r>
      <w:r>
        <w:rPr>
          <w:rFonts w:ascii="CMR10" w:hAnsi="CMR10" w:eastAsia="CMR10"/>
          <w:b w:val="0"/>
          <w:i w:val="0"/>
          <w:color w:val="000000"/>
          <w:sz w:val="22"/>
        </w:rPr>
        <w:t>vertex is the same as its last vertex. A path is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simple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if no vertex appears on it twice (with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exception of a circle, where the first and last vertex may be the same – this is because we </w:t>
      </w:r>
      <w:r>
        <w:rPr>
          <w:rFonts w:ascii="CMR10" w:hAnsi="CMR10" w:eastAsia="CMR10"/>
          <w:b w:val="0"/>
          <w:i w:val="0"/>
          <w:color w:val="000000"/>
          <w:sz w:val="22"/>
        </w:rPr>
        <w:t>have to ‘cut open’ the circle at some point to get a path, so this is inevitable).</w:t>
      </w:r>
    </w:p>
    <w:p>
      <w:pPr>
        <w:autoSpaceDN w:val="0"/>
        <w:autoSpaceDE w:val="0"/>
        <w:widowControl/>
        <w:spacing w:line="218" w:lineRule="exact" w:before="38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99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8"/>
        <w:ind w:left="0" w:right="0"/>
      </w:pPr>
    </w:p>
    <w:p>
      <w:pPr>
        <w:autoSpaceDN w:val="0"/>
        <w:autoSpaceDE w:val="0"/>
        <w:widowControl/>
        <w:spacing w:line="262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An undirected graph is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connected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if every pair of vertices has a path connecting them. For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directed graphs, the notion of connectedness has two distinct versions: We say that a digraph </w:t>
      </w:r>
      <w:r>
        <w:rPr>
          <w:rFonts w:ascii="CMR10" w:hAnsi="CMR10" w:eastAsia="CMR10"/>
          <w:b w:val="0"/>
          <w:i w:val="0"/>
          <w:color w:val="000000"/>
          <w:sz w:val="22"/>
        </w:rPr>
        <w:t>is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weakly connected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if for every two vertices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B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there is either a path from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B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or a </w:t>
      </w:r>
      <w:r>
        <w:rPr>
          <w:rFonts w:ascii="CMR10" w:hAnsi="CMR10" w:eastAsia="CMR10"/>
          <w:b w:val="0"/>
          <w:i w:val="0"/>
          <w:color w:val="000000"/>
          <w:sz w:val="22"/>
        </w:rPr>
        <w:t>path from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B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>. We say it is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strongly connected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if there are paths leading both ways. So, </w:t>
      </w:r>
      <w:r>
        <w:rPr>
          <w:rFonts w:ascii="CMR10" w:hAnsi="CMR10" w:eastAsia="CMR10"/>
          <w:b w:val="0"/>
          <w:i w:val="0"/>
          <w:color w:val="000000"/>
          <w:sz w:val="22"/>
        </w:rPr>
        <w:t>in a weakly connected digraph, there may be two vertices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i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j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such that there exists no </w:t>
      </w:r>
      <w:r>
        <w:rPr>
          <w:rFonts w:ascii="CMR10" w:hAnsi="CMR10" w:eastAsia="CMR10"/>
          <w:b w:val="0"/>
          <w:i w:val="0"/>
          <w:color w:val="000000"/>
          <w:sz w:val="22"/>
        </w:rPr>
        <w:t>path from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i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j</w:t>
      </w:r>
      <w:r>
        <w:rPr>
          <w:rFonts w:ascii="CMR10" w:hAnsi="CMR10" w:eastAsia="CMR10"/>
          <w:b w:val="0"/>
          <w:i w:val="0"/>
          <w:color w:val="000000"/>
          <w:sz w:val="22"/>
        </w:rPr>
        <w:t>.</w:t>
      </w:r>
    </w:p>
    <w:p>
      <w:pPr>
        <w:autoSpaceDN w:val="0"/>
        <w:autoSpaceDE w:val="0"/>
        <w:widowControl/>
        <w:spacing w:line="272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A graph clearly has many properties similar to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tree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In fact, any tree can be viewed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as a simple graph of a particular kind, namely one that is connected and contains no circles.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Because a graph, unlike a tree, does not come with a natural ‘starting point’ from which there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is a unique path to each vertex, it does not make sense to speak of parents and children in </w:t>
      </w:r>
      <w:r>
        <w:rPr>
          <w:rFonts w:ascii="CMR10" w:hAnsi="CMR10" w:eastAsia="CMR10"/>
          <w:b w:val="0"/>
          <w:i w:val="0"/>
          <w:color w:val="000000"/>
          <w:sz w:val="22"/>
        </w:rPr>
        <w:t>a graph. Instead, if two vertices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B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are connected by an edge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we say that they are </w:t>
      </w:r>
      <w:r>
        <w:rPr>
          <w:rFonts w:ascii="CMTI10" w:hAnsi="CMTI10" w:eastAsia="CMTI10"/>
          <w:b w:val="0"/>
          <w:i/>
          <w:color w:val="000000"/>
          <w:sz w:val="22"/>
        </w:rPr>
        <w:t>neighbours</w:t>
      </w:r>
      <w:r>
        <w:rPr>
          <w:rFonts w:ascii="CMR10" w:hAnsi="CMR10" w:eastAsia="CMR10"/>
          <w:b w:val="0"/>
          <w:i w:val="0"/>
          <w:color w:val="000000"/>
          <w:sz w:val="22"/>
        </w:rPr>
        <w:t>, and the edge connecting them is said to be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incident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B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Two edges that </w:t>
      </w:r>
      <w:r>
        <w:rPr>
          <w:rFonts w:ascii="CMR10" w:hAnsi="CMR10" w:eastAsia="CMR10"/>
          <w:b w:val="0"/>
          <w:i w:val="0"/>
          <w:color w:val="000000"/>
          <w:sz w:val="22"/>
        </w:rPr>
        <w:t>have a vertex in common (for example, one connecting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B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 one connecting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B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C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</w:t>
      </w:r>
      <w:r>
        <w:rPr>
          <w:rFonts w:ascii="CMR10" w:hAnsi="CMR10" w:eastAsia="CMR10"/>
          <w:b w:val="0"/>
          <w:i w:val="0"/>
          <w:color w:val="000000"/>
          <w:sz w:val="22"/>
        </w:rPr>
        <w:t>are said to be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adjacent</w:t>
      </w:r>
      <w:r>
        <w:rPr>
          <w:rFonts w:ascii="CMR10" w:hAnsi="CMR10" w:eastAsia="CMR10"/>
          <w:b w:val="0"/>
          <w:i w:val="0"/>
          <w:color w:val="000000"/>
          <w:sz w:val="22"/>
        </w:rPr>
        <w:t>.</w:t>
      </w:r>
    </w:p>
    <w:p>
      <w:pPr>
        <w:autoSpaceDN w:val="0"/>
        <w:tabs>
          <w:tab w:pos="1158" w:val="left"/>
        </w:tabs>
        <w:autoSpaceDE w:val="0"/>
        <w:widowControl/>
        <w:spacing w:line="286" w:lineRule="exact" w:before="414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11.2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Implementing graphs</w:t>
      </w:r>
    </w:p>
    <w:p>
      <w:pPr>
        <w:autoSpaceDN w:val="0"/>
        <w:autoSpaceDE w:val="0"/>
        <w:widowControl/>
        <w:spacing w:line="272" w:lineRule="exact" w:before="198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All the data structures we have considered so far were designed to hold certain information,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and we wanted to perform certain actions on them which mostly centred around inserting new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items, deleting particular items, searching for particular items, and sorting the collection. At </w:t>
      </w:r>
      <w:r>
        <w:rPr>
          <w:rFonts w:ascii="CMR10" w:hAnsi="CMR10" w:eastAsia="CMR10"/>
          <w:b w:val="0"/>
          <w:i w:val="0"/>
          <w:color w:val="000000"/>
          <w:sz w:val="22"/>
        </w:rPr>
        <w:t>no time was there ever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connection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between all the items represented, apart from the order in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which their keys appeared. Moreover, that connection was never something that was inherent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in the structure and that we therefore tried to represent somehow – it was just a property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that we used to store the items in a way which made sorting and searching quicker. Now, on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other hand, it is the connections that are the crucial information we need to encode in </w:t>
      </w:r>
      <w:r>
        <w:rPr>
          <w:rFonts w:ascii="CMR10" w:hAnsi="CMR10" w:eastAsia="CMR10"/>
          <w:b w:val="0"/>
          <w:i w:val="0"/>
          <w:color w:val="000000"/>
          <w:sz w:val="22"/>
        </w:rPr>
        <w:t>the data structure. We are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given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 structure which comes with specified connections, and we </w:t>
      </w:r>
      <w:r>
        <w:rPr>
          <w:rFonts w:ascii="CMR10" w:hAnsi="CMR10" w:eastAsia="CMR10"/>
          <w:b w:val="0"/>
          <w:i w:val="0"/>
          <w:color w:val="000000"/>
          <w:sz w:val="22"/>
        </w:rPr>
        <w:t>need to design an implementation that efficiently keeps track of them.</w:t>
      </w:r>
    </w:p>
    <w:p>
      <w:pPr>
        <w:autoSpaceDN w:val="0"/>
        <w:tabs>
          <w:tab w:pos="3664" w:val="left"/>
        </w:tabs>
        <w:autoSpaceDE w:val="0"/>
        <w:widowControl/>
        <w:spacing w:line="290" w:lineRule="exact" w:before="282" w:after="0"/>
        <w:ind w:left="260" w:right="144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 xml:space="preserve">Array-based implementation.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The first underlying idea for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array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-based implementations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is that we can conveniently rename the vertices of the graph so that they are labelled by </w:t>
      </w:r>
      <w:r>
        <w:rPr>
          <w:rFonts w:ascii="CMR10" w:hAnsi="CMR10" w:eastAsia="CMR10"/>
          <w:b w:val="0"/>
          <w:i w:val="0"/>
          <w:color w:val="000000"/>
          <w:sz w:val="22"/>
        </w:rPr>
        <w:t>non-negative integer indices, say from 0 to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−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1, if they do not have these labels already. </w:t>
      </w:r>
      <w:r>
        <w:rPr>
          <w:rFonts w:ascii="CMR10" w:hAnsi="CMR10" w:eastAsia="CMR10"/>
          <w:b w:val="0"/>
          <w:i w:val="0"/>
          <w:color w:val="000000"/>
          <w:sz w:val="22"/>
        </w:rPr>
        <w:t>However, this only works if the graph is given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explicitly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that is, if we know in advance how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many vertices there will be, and which pairs will have edges between them. Then we only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need to keep track of which vertex has an edge to which other vertex, and, for weighted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graphs, what the weights on the edges are. For unweighted graphs, we can do this quite easily </w:t>
      </w:r>
      <w:r>
        <w:rPr>
          <w:rFonts w:ascii="CMR10" w:hAnsi="CMR10" w:eastAsia="CMR10"/>
          <w:b w:val="0"/>
          <w:i w:val="0"/>
          <w:color w:val="000000"/>
          <w:sz w:val="22"/>
        </w:rPr>
        <w:t>in an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×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two-dimensional binary array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adj</w:t>
      </w:r>
      <w:r>
        <w:rPr>
          <w:rFonts w:ascii="CMR10" w:hAnsi="CMR10" w:eastAsia="CMR10"/>
          <w:b w:val="0"/>
          <w:i w:val="0"/>
          <w:color w:val="000000"/>
          <w:sz w:val="22"/>
        </w:rPr>
        <w:t>, also called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matrix</w:t>
      </w:r>
      <w:r>
        <w:rPr>
          <w:rFonts w:ascii="CMR10" w:hAnsi="CMR10" w:eastAsia="CMR10"/>
          <w:b w:val="0"/>
          <w:i w:val="0"/>
          <w:color w:val="000000"/>
          <w:sz w:val="22"/>
        </w:rPr>
        <w:t>, the so-called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adjacency </w:t>
      </w:r>
      <w:r>
        <w:rPr>
          <w:rFonts w:ascii="CMTI10" w:hAnsi="CMTI10" w:eastAsia="CMTI10"/>
          <w:b w:val="0"/>
          <w:i/>
          <w:color w:val="000000"/>
          <w:sz w:val="22"/>
        </w:rPr>
        <w:t>matrix</w:t>
      </w:r>
      <w:r>
        <w:rPr>
          <w:rFonts w:ascii="CMR10" w:hAnsi="CMR10" w:eastAsia="CMR10"/>
          <w:b w:val="0"/>
          <w:i w:val="0"/>
          <w:color w:val="000000"/>
          <w:sz w:val="22"/>
        </w:rPr>
        <w:t>. In the case of weighted graphs, we instead have an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×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weight matrix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weights</w:t>
      </w:r>
      <w:r>
        <w:rPr>
          <w:rFonts w:ascii="CMR10" w:hAnsi="CMR10" w:eastAsia="CMR10"/>
          <w:b w:val="0"/>
          <w:i w:val="0"/>
          <w:color w:val="000000"/>
          <w:sz w:val="22"/>
        </w:rPr>
        <w:t>.</w:t>
      </w:r>
    </w:p>
    <w:p>
      <w:pPr>
        <w:autoSpaceDN w:val="0"/>
        <w:autoSpaceDE w:val="0"/>
        <w:widowControl/>
        <w:spacing w:line="218" w:lineRule="exact" w:before="0" w:after="406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The array/matrix representations for the two example graphs shown above are then:</w:t>
      </w:r>
    </w:p>
    <w:p>
      <w:pPr>
        <w:sectPr>
          <w:pgSz w:w="12240" w:h="15840"/>
          <w:pgMar w:top="806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02.0" w:type="dxa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rPr>
          <w:trHeight w:hRule="exact" w:val="278"/>
        </w:trPr>
        <w:tc>
          <w:tcPr>
            <w:tcW w:type="dxa" w:w="40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6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2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A</w:t>
            </w:r>
          </w:p>
        </w:tc>
        <w:tc>
          <w:tcPr>
            <w:tcW w:type="dxa" w:w="39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B</w:t>
            </w:r>
          </w:p>
        </w:tc>
        <w:tc>
          <w:tcPr>
            <w:tcW w:type="dxa" w:w="39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C</w:t>
            </w:r>
          </w:p>
        </w:tc>
        <w:tc>
          <w:tcPr>
            <w:tcW w:type="dxa" w:w="40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D</w:t>
            </w:r>
          </w:p>
        </w:tc>
        <w:tc>
          <w:tcPr>
            <w:tcW w:type="dxa" w:w="38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E</w:t>
            </w:r>
          </w:p>
        </w:tc>
      </w:tr>
      <w:tr>
        <w:trPr>
          <w:trHeight w:hRule="exact" w:val="280"/>
        </w:trPr>
        <w:tc>
          <w:tcPr>
            <w:tcW w:type="dxa" w:w="40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6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2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0</w:t>
            </w:r>
          </w:p>
        </w:tc>
        <w:tc>
          <w:tcPr>
            <w:tcW w:type="dxa" w:w="39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</w:t>
            </w:r>
          </w:p>
        </w:tc>
        <w:tc>
          <w:tcPr>
            <w:tcW w:type="dxa" w:w="39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</w:t>
            </w:r>
          </w:p>
        </w:tc>
        <w:tc>
          <w:tcPr>
            <w:tcW w:type="dxa" w:w="40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3</w:t>
            </w:r>
          </w:p>
        </w:tc>
        <w:tc>
          <w:tcPr>
            <w:tcW w:type="dxa" w:w="38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4</w:t>
            </w:r>
          </w:p>
        </w:tc>
      </w:tr>
    </w:tbl>
    <w:p>
      <w:pPr>
        <w:autoSpaceDN w:val="0"/>
        <w:autoSpaceDE w:val="0"/>
        <w:widowControl/>
        <w:spacing w:line="4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02.0" w:type="dxa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rPr>
          <w:trHeight w:hRule="exact" w:val="278"/>
        </w:trPr>
        <w:tc>
          <w:tcPr>
            <w:tcW w:type="dxa" w:w="40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A</w:t>
            </w:r>
          </w:p>
        </w:tc>
        <w:tc>
          <w:tcPr>
            <w:tcW w:type="dxa" w:w="36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0</w:t>
            </w:r>
          </w:p>
        </w:tc>
        <w:tc>
          <w:tcPr>
            <w:tcW w:type="dxa" w:w="42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0</w:t>
            </w:r>
          </w:p>
        </w:tc>
        <w:tc>
          <w:tcPr>
            <w:tcW w:type="dxa" w:w="39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</w:t>
            </w:r>
          </w:p>
        </w:tc>
        <w:tc>
          <w:tcPr>
            <w:tcW w:type="dxa" w:w="39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0</w:t>
            </w:r>
          </w:p>
        </w:tc>
        <w:tc>
          <w:tcPr>
            <w:tcW w:type="dxa" w:w="40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</w:t>
            </w:r>
          </w:p>
        </w:tc>
        <w:tc>
          <w:tcPr>
            <w:tcW w:type="dxa" w:w="38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0</w:t>
            </w:r>
          </w:p>
        </w:tc>
      </w:tr>
      <w:tr>
        <w:trPr>
          <w:trHeight w:hRule="exact" w:val="280"/>
        </w:trPr>
        <w:tc>
          <w:tcPr>
            <w:tcW w:type="dxa" w:w="40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B</w:t>
            </w:r>
          </w:p>
        </w:tc>
        <w:tc>
          <w:tcPr>
            <w:tcW w:type="dxa" w:w="36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</w:t>
            </w:r>
          </w:p>
        </w:tc>
        <w:tc>
          <w:tcPr>
            <w:tcW w:type="dxa" w:w="42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0</w:t>
            </w:r>
          </w:p>
        </w:tc>
        <w:tc>
          <w:tcPr>
            <w:tcW w:type="dxa" w:w="39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0</w:t>
            </w:r>
          </w:p>
        </w:tc>
        <w:tc>
          <w:tcPr>
            <w:tcW w:type="dxa" w:w="39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</w:t>
            </w:r>
          </w:p>
        </w:tc>
        <w:tc>
          <w:tcPr>
            <w:tcW w:type="dxa" w:w="40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0</w:t>
            </w:r>
          </w:p>
        </w:tc>
        <w:tc>
          <w:tcPr>
            <w:tcW w:type="dxa" w:w="38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0</w:t>
            </w:r>
          </w:p>
        </w:tc>
      </w:tr>
      <w:tr>
        <w:trPr>
          <w:trHeight w:hRule="exact" w:val="278"/>
        </w:trPr>
        <w:tc>
          <w:tcPr>
            <w:tcW w:type="dxa" w:w="40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C</w:t>
            </w:r>
          </w:p>
        </w:tc>
        <w:tc>
          <w:tcPr>
            <w:tcW w:type="dxa" w:w="36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</w:t>
            </w:r>
          </w:p>
        </w:tc>
        <w:tc>
          <w:tcPr>
            <w:tcW w:type="dxa" w:w="42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</w:t>
            </w:r>
          </w:p>
        </w:tc>
        <w:tc>
          <w:tcPr>
            <w:tcW w:type="dxa" w:w="39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0</w:t>
            </w:r>
          </w:p>
        </w:tc>
        <w:tc>
          <w:tcPr>
            <w:tcW w:type="dxa" w:w="39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0</w:t>
            </w:r>
          </w:p>
        </w:tc>
        <w:tc>
          <w:tcPr>
            <w:tcW w:type="dxa" w:w="40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0</w:t>
            </w:r>
          </w:p>
        </w:tc>
        <w:tc>
          <w:tcPr>
            <w:tcW w:type="dxa" w:w="38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</w:t>
            </w:r>
          </w:p>
        </w:tc>
      </w:tr>
      <w:tr>
        <w:trPr>
          <w:trHeight w:hRule="exact" w:val="280"/>
        </w:trPr>
        <w:tc>
          <w:tcPr>
            <w:tcW w:type="dxa" w:w="40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D</w:t>
            </w:r>
          </w:p>
        </w:tc>
        <w:tc>
          <w:tcPr>
            <w:tcW w:type="dxa" w:w="36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3</w:t>
            </w:r>
          </w:p>
        </w:tc>
        <w:tc>
          <w:tcPr>
            <w:tcW w:type="dxa" w:w="42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0</w:t>
            </w:r>
          </w:p>
        </w:tc>
        <w:tc>
          <w:tcPr>
            <w:tcW w:type="dxa" w:w="39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0</w:t>
            </w:r>
          </w:p>
        </w:tc>
        <w:tc>
          <w:tcPr>
            <w:tcW w:type="dxa" w:w="39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</w:t>
            </w:r>
          </w:p>
        </w:tc>
        <w:tc>
          <w:tcPr>
            <w:tcW w:type="dxa" w:w="40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0</w:t>
            </w:r>
          </w:p>
        </w:tc>
        <w:tc>
          <w:tcPr>
            <w:tcW w:type="dxa" w:w="38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1</w:t>
            </w:r>
          </w:p>
        </w:tc>
      </w:tr>
      <w:tr>
        <w:trPr>
          <w:trHeight w:hRule="exact" w:val="258"/>
        </w:trPr>
        <w:tc>
          <w:tcPr>
            <w:tcW w:type="dxa" w:w="40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E</w:t>
            </w:r>
          </w:p>
        </w:tc>
        <w:tc>
          <w:tcPr>
            <w:tcW w:type="dxa" w:w="36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4</w:t>
            </w:r>
          </w:p>
        </w:tc>
        <w:tc>
          <w:tcPr>
            <w:tcW w:type="dxa" w:w="42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0</w:t>
            </w:r>
          </w:p>
        </w:tc>
        <w:tc>
          <w:tcPr>
            <w:tcW w:type="dxa" w:w="39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0</w:t>
            </w:r>
          </w:p>
        </w:tc>
        <w:tc>
          <w:tcPr>
            <w:tcW w:type="dxa" w:w="39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0</w:t>
            </w:r>
          </w:p>
        </w:tc>
        <w:tc>
          <w:tcPr>
            <w:tcW w:type="dxa" w:w="40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0</w:t>
            </w:r>
          </w:p>
        </w:tc>
        <w:tc>
          <w:tcPr>
            <w:tcW w:type="dxa" w:w="38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0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5840"/>
          <w:pgMar w:top="806" w:right="1440" w:bottom="452" w:left="1440" w:header="720" w:footer="720" w:gutter="0"/>
          <w:cols w:space="720" w:num="2" w:equalWidth="0"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0"/>
        <w:ind w:left="214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100</w:t>
      </w:r>
    </w:p>
    <w:p>
      <w:pPr>
        <w:sectPr>
          <w:type w:val="nextColumn"/>
          <w:pgSz w:w="12240" w:h="15840"/>
          <w:pgMar w:top="806" w:right="1440" w:bottom="452" w:left="1440" w:header="720" w:footer="720" w:gutter="0"/>
          <w:cols w:space="720" w:num="2" w:equalWidth="0"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1689100</wp:posOffset>
            </wp:positionH>
            <wp:positionV relativeFrom="page">
              <wp:posOffset>4813300</wp:posOffset>
            </wp:positionV>
            <wp:extent cx="1117600" cy="41910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4191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88" w:lineRule="exact" w:before="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In the first case, for the unweighted graph, a ‘0’ in position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adj[i][j]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reads as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false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that </w:t>
      </w:r>
      <w:r>
        <w:rPr>
          <w:rFonts w:ascii="CMR10" w:hAnsi="CMR10" w:eastAsia="CMR10"/>
          <w:b w:val="0"/>
          <w:i w:val="0"/>
          <w:color w:val="000000"/>
          <w:sz w:val="22"/>
        </w:rPr>
        <w:t>is, there is no edge from the vertex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i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 the vertex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j</w:t>
      </w:r>
      <w:r>
        <w:rPr>
          <w:rFonts w:ascii="CMR10" w:hAnsi="CMR10" w:eastAsia="CMR10"/>
          <w:b w:val="0"/>
          <w:i w:val="0"/>
          <w:color w:val="000000"/>
          <w:sz w:val="22"/>
        </w:rPr>
        <w:t>. A ‘1’, on the other hand, reads as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true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indicating that there is an edge. It is often useful to use boolean values here, rather than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numbers 0 and 1, because it allows us to carry out operations on the booleans. In the second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case, we have a weighted graph, and we have the real-valued weights in the matrix instead, </w:t>
      </w:r>
      <w:r>
        <w:rPr>
          <w:rFonts w:ascii="CMR10" w:hAnsi="CMR10" w:eastAsia="CMR10"/>
          <w:b w:val="0"/>
          <w:i w:val="0"/>
          <w:color w:val="000000"/>
          <w:sz w:val="22"/>
        </w:rPr>
        <w:t>using the infinity symbol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∞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 indicate when there is no edge.</w:t>
      </w:r>
    </w:p>
    <w:p>
      <w:pPr>
        <w:autoSpaceDN w:val="0"/>
        <w:autoSpaceDE w:val="0"/>
        <w:widowControl/>
        <w:spacing w:line="26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For an undirected graph, if there is a 1 in the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i</w:t>
      </w:r>
      <w:r>
        <w:rPr>
          <w:rFonts w:ascii="CMR10" w:hAnsi="CMR10" w:eastAsia="CMR10"/>
          <w:b w:val="0"/>
          <w:i w:val="0"/>
          <w:color w:val="000000"/>
          <w:sz w:val="22"/>
        </w:rPr>
        <w:t>th column and the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j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 row, we know that </w:t>
      </w:r>
      <w:r>
        <w:rPr>
          <w:rFonts w:ascii="CMR10" w:hAnsi="CMR10" w:eastAsia="CMR10"/>
          <w:b w:val="0"/>
          <w:i w:val="0"/>
          <w:color w:val="000000"/>
          <w:sz w:val="22"/>
        </w:rPr>
        <w:t>there is an edge from vertex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i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 the vertex with the number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j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which means there is also an </w:t>
      </w:r>
      <w:r>
        <w:rPr>
          <w:rFonts w:ascii="CMR10" w:hAnsi="CMR10" w:eastAsia="CMR10"/>
          <w:b w:val="0"/>
          <w:i w:val="0"/>
          <w:color w:val="000000"/>
          <w:sz w:val="22"/>
        </w:rPr>
        <w:t>edge from vertex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j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 vertex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i</w:t>
      </w:r>
      <w:r>
        <w:rPr>
          <w:rFonts w:ascii="CMR10" w:hAnsi="CMR10" w:eastAsia="CMR10"/>
          <w:b w:val="0"/>
          <w:i w:val="0"/>
          <w:color w:val="000000"/>
          <w:sz w:val="22"/>
        </w:rPr>
        <w:t>. This means that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adj[i][j] == adj[j][i]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will hold for all </w:t>
      </w:r>
      <w:r>
        <w:rPr>
          <w:rFonts w:ascii="CMMI10" w:hAnsi="CMMI10" w:eastAsia="CMMI10"/>
          <w:b w:val="0"/>
          <w:i/>
          <w:color w:val="000000"/>
          <w:sz w:val="22"/>
        </w:rPr>
        <w:t>i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j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from 0 to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−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1, so there is some redundant information here. We say that such a </w:t>
      </w:r>
      <w:r>
        <w:rPr>
          <w:rFonts w:ascii="CMR10" w:hAnsi="CMR10" w:eastAsia="CMR10"/>
          <w:b w:val="0"/>
          <w:i w:val="0"/>
          <w:color w:val="000000"/>
          <w:sz w:val="22"/>
        </w:rPr>
        <w:t>matrix is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symmetric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– it equals its mirror image along the main diagonal.</w:t>
      </w:r>
    </w:p>
    <w:p>
      <w:pPr>
        <w:autoSpaceDN w:val="0"/>
        <w:tabs>
          <w:tab w:pos="3040" w:val="left"/>
        </w:tabs>
        <w:autoSpaceDE w:val="0"/>
        <w:widowControl/>
        <w:spacing w:line="270" w:lineRule="exact" w:before="294" w:after="0"/>
        <w:ind w:left="260" w:right="144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 xml:space="preserve">Mixed implementation.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There is a potential problem with the adjacency/weight matrix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representation: If the graph has very many vertices, the associated array will be extremely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large (e.g., 10,000 entries are needed if the graph has just 100 vertices). Then, if the graph is </w:t>
      </w:r>
      <w:r>
        <w:rPr>
          <w:rFonts w:ascii="CMTI10" w:hAnsi="CMTI10" w:eastAsia="CMTI10"/>
          <w:b w:val="0"/>
          <w:i/>
          <w:color w:val="000000"/>
          <w:sz w:val="22"/>
        </w:rPr>
        <w:t>sparse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(i.e., has relatively few edges), the adjacency matrix contains many 0s and only a few </w:t>
      </w:r>
      <w:r>
        <w:rPr>
          <w:rFonts w:ascii="CMR10" w:hAnsi="CMR10" w:eastAsia="CMR10"/>
          <w:b w:val="0"/>
          <w:i w:val="0"/>
          <w:color w:val="000000"/>
          <w:sz w:val="22"/>
        </w:rPr>
        <w:t>1s, and it is a waste of space to reserve so much memory for so little information.</w:t>
      </w:r>
    </w:p>
    <w:p>
      <w:pPr>
        <w:autoSpaceDN w:val="0"/>
        <w:autoSpaceDE w:val="0"/>
        <w:widowControl/>
        <w:spacing w:line="270" w:lineRule="exact" w:before="0" w:after="324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A solution to this problem is to number all the vertices as before, but, rather than using a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two-dimensional array, use a one-dimensional array that points to a linked list of neighbours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for each vertex. For example, the above weighted graph can be represented as follows, with </w:t>
      </w:r>
      <w:r>
        <w:rPr>
          <w:rFonts w:ascii="CMR10" w:hAnsi="CMR10" w:eastAsia="CMR10"/>
          <w:b w:val="0"/>
          <w:i w:val="0"/>
          <w:color w:val="000000"/>
          <w:sz w:val="22"/>
        </w:rPr>
        <w:t>each triple consisting of a vertex name, connection weight and pointer to the next triple: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40.0" w:type="dxa"/>
      </w:tblPr>
      <w:tblGrid>
        <w:gridCol w:w="1872"/>
        <w:gridCol w:w="1872"/>
        <w:gridCol w:w="1872"/>
        <w:gridCol w:w="1872"/>
        <w:gridCol w:w="1872"/>
      </w:tblGrid>
      <w:tr>
        <w:trPr>
          <w:trHeight w:hRule="exact" w:val="326"/>
        </w:trPr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60" w:after="0"/>
              <w:ind w:left="0" w:right="120" w:firstLine="0"/>
              <w:jc w:val="right"/>
            </w:pPr>
            <w:r>
              <w:rPr>
                <w:w w:val="98.74286651611328"/>
                <w:rFonts w:ascii="Times" w:hAnsi="Times" w:eastAsia="Times"/>
                <w:b w:val="0"/>
                <w:i/>
                <w:color w:val="000000"/>
                <w:sz w:val="21"/>
              </w:rPr>
              <w:t>0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60" w:after="0"/>
              <w:ind w:left="0" w:right="0" w:firstLine="0"/>
              <w:jc w:val="center"/>
            </w:pPr>
            <w:r>
              <w:rPr>
                <w:w w:val="98.74286651611328"/>
                <w:rFonts w:ascii="Times" w:hAnsi="Times" w:eastAsia="Times"/>
                <w:b w:val="0"/>
                <w:i/>
                <w:color w:val="000000"/>
                <w:sz w:val="21"/>
              </w:rPr>
              <w:t>1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60" w:after="0"/>
              <w:ind w:left="0" w:right="0" w:firstLine="0"/>
              <w:jc w:val="center"/>
            </w:pPr>
            <w:r>
              <w:rPr>
                <w:w w:val="98.74286651611328"/>
                <w:rFonts w:ascii="Times" w:hAnsi="Times" w:eastAsia="Times"/>
                <w:b w:val="0"/>
                <w:i/>
                <w:color w:val="000000"/>
                <w:sz w:val="21"/>
              </w:rPr>
              <w:t>2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60" w:after="0"/>
              <w:ind w:left="0" w:right="0" w:firstLine="0"/>
              <w:jc w:val="center"/>
            </w:pPr>
            <w:r>
              <w:rPr>
                <w:w w:val="98.74286651611328"/>
                <w:rFonts w:ascii="Times" w:hAnsi="Times" w:eastAsia="Times"/>
                <w:b w:val="0"/>
                <w:i/>
                <w:color w:val="000000"/>
                <w:sz w:val="21"/>
              </w:rPr>
              <w:t>3</w:t>
            </w:r>
          </w:p>
        </w:tc>
        <w:tc>
          <w:tcPr>
            <w:tcW w:type="dxa" w:w="3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60" w:after="0"/>
              <w:ind w:left="138" w:right="0" w:firstLine="0"/>
              <w:jc w:val="left"/>
            </w:pPr>
            <w:r>
              <w:rPr>
                <w:w w:val="98.74286651611328"/>
                <w:rFonts w:ascii="Times" w:hAnsi="Times" w:eastAsia="Times"/>
                <w:b w:val="0"/>
                <w:i/>
                <w:color w:val="000000"/>
                <w:sz w:val="21"/>
              </w:rPr>
              <w:t>4</w:t>
            </w:r>
          </w:p>
        </w:tc>
      </w:tr>
    </w:tbl>
    <w:p>
      <w:pPr>
        <w:autoSpaceDN w:val="0"/>
        <w:autoSpaceDE w:val="0"/>
        <w:widowControl/>
        <w:spacing w:line="270" w:lineRule="exact" w:before="12" w:after="10"/>
        <w:ind w:left="4018" w:right="109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If there are very few edges, we will have very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>short lists at each entry of the array, thus sav-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ing space over the adjacency/weight matrix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>representation. This implementation is using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40.0" w:type="dxa"/>
      </w:tblPr>
      <w:tblGrid>
        <w:gridCol w:w="1560"/>
        <w:gridCol w:w="1560"/>
        <w:gridCol w:w="1560"/>
        <w:gridCol w:w="1560"/>
        <w:gridCol w:w="1560"/>
        <w:gridCol w:w="1560"/>
      </w:tblGrid>
      <w:tr>
        <w:trPr>
          <w:trHeight w:hRule="exact" w:val="272"/>
        </w:trPr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2" w:after="0"/>
              <w:ind w:left="0" w:right="120" w:firstLine="0"/>
              <w:jc w:val="right"/>
            </w:pPr>
            <w:r>
              <w:rPr>
                <w:w w:val="98.74286651611328"/>
                <w:rFonts w:ascii="Times" w:hAnsi="Times" w:eastAsia="Times"/>
                <w:b w:val="0"/>
                <w:i/>
                <w:color w:val="000000"/>
                <w:sz w:val="21"/>
              </w:rPr>
              <w:t>1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2" w:after="0"/>
              <w:ind w:left="0" w:right="0" w:firstLine="0"/>
              <w:jc w:val="center"/>
            </w:pPr>
            <w:r>
              <w:rPr>
                <w:w w:val="98.74286651611328"/>
                <w:rFonts w:ascii="Times" w:hAnsi="Times" w:eastAsia="Times"/>
                <w:b w:val="0"/>
                <w:i/>
                <w:color w:val="000000"/>
                <w:sz w:val="21"/>
              </w:rPr>
              <w:t>0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2" w:after="0"/>
              <w:ind w:left="0" w:right="0" w:firstLine="0"/>
              <w:jc w:val="center"/>
            </w:pPr>
            <w:r>
              <w:rPr>
                <w:w w:val="98.74286651611328"/>
                <w:rFonts w:ascii="Times" w:hAnsi="Times" w:eastAsia="Times"/>
                <w:b w:val="0"/>
                <w:i/>
                <w:color w:val="000000"/>
                <w:sz w:val="21"/>
              </w:rPr>
              <w:t>1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2" w:after="0"/>
              <w:ind w:left="0" w:right="0" w:firstLine="0"/>
              <w:jc w:val="center"/>
            </w:pPr>
            <w:r>
              <w:rPr>
                <w:w w:val="98.74286651611328"/>
                <w:rFonts w:ascii="Times" w:hAnsi="Times" w:eastAsia="Times"/>
                <w:b w:val="0"/>
                <w:i/>
                <w:color w:val="000000"/>
                <w:sz w:val="21"/>
              </w:rPr>
              <w:t>4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2" w:after="0"/>
              <w:ind w:left="138" w:right="0" w:firstLine="0"/>
              <w:jc w:val="left"/>
            </w:pPr>
            <w:r>
              <w:rPr>
                <w:w w:val="98.74286651611328"/>
                <w:rFonts w:ascii="Times" w:hAnsi="Times" w:eastAsia="Times"/>
                <w:b w:val="0"/>
                <w:i/>
                <w:color w:val="000000"/>
                <w:sz w:val="21"/>
              </w:rPr>
              <w:t>2</w:t>
            </w:r>
          </w:p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4" w:after="0"/>
              <w:ind w:left="618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so-called</w:t>
            </w:r>
            <w:r>
              <w:rPr>
                <w:rFonts w:ascii="CMTI10" w:hAnsi="CMTI10" w:eastAsia="CMTI10"/>
                <w:b w:val="0"/>
                <w:i/>
                <w:color w:val="000000"/>
                <w:sz w:val="22"/>
              </w:rPr>
              <w:t xml:space="preserve"> adjacency lists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. Note that if we are</w:t>
            </w:r>
          </w:p>
        </w:tc>
      </w:tr>
      <w:tr>
        <w:trPr>
          <w:trHeight w:hRule="exact" w:val="302"/>
        </w:trPr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86" w:after="0"/>
              <w:ind w:left="0" w:right="120" w:firstLine="0"/>
              <w:jc w:val="right"/>
            </w:pPr>
            <w:r>
              <w:rPr>
                <w:w w:val="98.74286651611328"/>
                <w:rFonts w:ascii="Times" w:hAnsi="Times" w:eastAsia="Times"/>
                <w:b w:val="0"/>
                <w:i/>
                <w:color w:val="000000"/>
                <w:sz w:val="21"/>
              </w:rPr>
              <w:t>1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86" w:after="0"/>
              <w:ind w:left="0" w:right="0" w:firstLine="0"/>
              <w:jc w:val="center"/>
            </w:pPr>
            <w:r>
              <w:rPr>
                <w:w w:val="98.74286651611328"/>
                <w:rFonts w:ascii="Times" w:hAnsi="Times" w:eastAsia="Times"/>
                <w:b w:val="0"/>
                <w:i/>
                <w:color w:val="000000"/>
                <w:sz w:val="21"/>
              </w:rPr>
              <w:t>2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86" w:after="0"/>
              <w:ind w:left="0" w:right="0" w:firstLine="0"/>
              <w:jc w:val="center"/>
            </w:pPr>
            <w:r>
              <w:rPr>
                <w:w w:val="98.74286651611328"/>
                <w:rFonts w:ascii="Times" w:hAnsi="Times" w:eastAsia="Times"/>
                <w:b w:val="0"/>
                <w:i/>
                <w:color w:val="000000"/>
                <w:sz w:val="21"/>
              </w:rPr>
              <w:t>3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86" w:after="0"/>
              <w:ind w:left="0" w:right="0" w:firstLine="0"/>
              <w:jc w:val="center"/>
            </w:pPr>
            <w:r>
              <w:rPr>
                <w:w w:val="98.74286651611328"/>
                <w:rFonts w:ascii="Times" w:hAnsi="Times" w:eastAsia="Times"/>
                <w:b w:val="0"/>
                <w:i/>
                <w:color w:val="000000"/>
                <w:sz w:val="21"/>
              </w:rPr>
              <w:t>1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86" w:after="0"/>
              <w:ind w:left="138" w:right="0" w:firstLine="0"/>
              <w:jc w:val="left"/>
            </w:pPr>
            <w:r>
              <w:rPr>
                <w:w w:val="98.74286651611328"/>
                <w:rFonts w:ascii="Times" w:hAnsi="Times" w:eastAsia="Times"/>
                <w:b w:val="0"/>
                <w:i/>
                <w:color w:val="000000"/>
                <w:sz w:val="21"/>
              </w:rPr>
              <w:t>3</w:t>
            </w:r>
          </w:p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2" w:after="0"/>
              <w:ind w:left="618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considering undirected graphs, there is still</w:t>
            </w:r>
          </w:p>
        </w:tc>
      </w:tr>
    </w:tbl>
    <w:p>
      <w:pPr>
        <w:autoSpaceDN w:val="0"/>
        <w:autoSpaceDE w:val="0"/>
        <w:widowControl/>
        <w:spacing w:line="258" w:lineRule="exact" w:before="0" w:after="24"/>
        <w:ind w:left="4018" w:right="1088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a certain amount of redundancy in this rep-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resentation, since every edge is represented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>twice, once in each list corresponding to the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40.0" w:type="dxa"/>
      </w:tblPr>
      <w:tblGrid>
        <w:gridCol w:w="1872"/>
        <w:gridCol w:w="1872"/>
        <w:gridCol w:w="1872"/>
        <w:gridCol w:w="1872"/>
        <w:gridCol w:w="1872"/>
      </w:tblGrid>
      <w:tr>
        <w:trPr>
          <w:trHeight w:hRule="exact" w:val="222"/>
        </w:trPr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" w:after="0"/>
              <w:ind w:left="0" w:right="120" w:firstLine="0"/>
              <w:jc w:val="right"/>
            </w:pPr>
            <w:r>
              <w:rPr>
                <w:w w:val="98.74286651611328"/>
                <w:rFonts w:ascii="Times" w:hAnsi="Times" w:eastAsia="Times"/>
                <w:b w:val="0"/>
                <w:i/>
                <w:color w:val="000000"/>
                <w:sz w:val="21"/>
              </w:rPr>
              <w:t>3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" w:after="0"/>
              <w:ind w:left="0" w:right="0" w:firstLine="0"/>
              <w:jc w:val="center"/>
            </w:pPr>
            <w:r>
              <w:rPr>
                <w:w w:val="98.74286651611328"/>
                <w:rFonts w:ascii="Times" w:hAnsi="Times" w:eastAsia="Times"/>
                <w:b w:val="0"/>
                <w:i/>
                <w:color w:val="000000"/>
                <w:sz w:val="21"/>
              </w:rPr>
              <w:t>2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" w:after="0"/>
              <w:ind w:left="128" w:right="0" w:firstLine="0"/>
              <w:jc w:val="left"/>
            </w:pPr>
            <w:r>
              <w:rPr>
                <w:w w:val="98.74286651611328"/>
                <w:rFonts w:ascii="Times" w:hAnsi="Times" w:eastAsia="Times"/>
                <w:b w:val="0"/>
                <w:i/>
                <w:color w:val="000000"/>
                <w:sz w:val="21"/>
              </w:rPr>
              <w:t>3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" w:after="0"/>
              <w:ind w:left="0" w:right="598" w:firstLine="0"/>
              <w:jc w:val="right"/>
            </w:pPr>
            <w:r>
              <w:rPr>
                <w:w w:val="98.74286651611328"/>
                <w:rFonts w:ascii="Times" w:hAnsi="Times" w:eastAsia="Times"/>
                <w:b w:val="0"/>
                <w:i/>
                <w:color w:val="000000"/>
                <w:sz w:val="21"/>
              </w:rPr>
              <w:t>3</w:t>
            </w:r>
          </w:p>
        </w:tc>
        <w:tc>
          <w:tcPr>
            <w:tcW w:type="dxa" w:w="5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618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two vertices it connects. In</w:t>
            </w:r>
            <w:r>
              <w:rPr>
                <w:rFonts w:ascii="CMTI10" w:hAnsi="CMTI10" w:eastAsia="CMTI10"/>
                <w:b w:val="0"/>
                <w:i/>
                <w:color w:val="000000"/>
                <w:sz w:val="22"/>
              </w:rPr>
              <w:t xml:space="preserve"> Java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, this could</w:t>
            </w:r>
          </w:p>
        </w:tc>
      </w:tr>
      <w:tr>
        <w:trPr>
          <w:trHeight w:hRule="exact" w:val="50"/>
        </w:trPr>
        <w:tc>
          <w:tcPr>
            <w:tcW w:type="dxa" w:w="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8" w:after="0"/>
              <w:ind w:left="0" w:right="120" w:firstLine="0"/>
              <w:jc w:val="right"/>
            </w:pPr>
            <w:r>
              <w:rPr>
                <w:w w:val="98.74286651611328"/>
                <w:rFonts w:ascii="Times" w:hAnsi="Times" w:eastAsia="Times"/>
                <w:b w:val="0"/>
                <w:i/>
                <w:color w:val="000000"/>
                <w:sz w:val="21"/>
              </w:rPr>
              <w:t>4</w:t>
            </w:r>
          </w:p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8" w:after="0"/>
              <w:ind w:left="0" w:right="0" w:firstLine="0"/>
              <w:jc w:val="center"/>
            </w:pPr>
            <w:r>
              <w:rPr>
                <w:w w:val="98.74286651611328"/>
                <w:rFonts w:ascii="Times" w:hAnsi="Times" w:eastAsia="Times"/>
                <w:b w:val="0"/>
                <w:i/>
                <w:color w:val="000000"/>
                <w:sz w:val="21"/>
              </w:rPr>
              <w:t>2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8" w:after="0"/>
              <w:ind w:left="128" w:right="0" w:firstLine="0"/>
              <w:jc w:val="left"/>
            </w:pPr>
            <w:r>
              <w:rPr>
                <w:w w:val="98.74286651611328"/>
                <w:rFonts w:ascii="Times" w:hAnsi="Times" w:eastAsia="Times"/>
                <w:b w:val="0"/>
                <w:i/>
                <w:color w:val="000000"/>
                <w:sz w:val="21"/>
              </w:rPr>
              <w:t>2</w:t>
            </w:r>
          </w:p>
        </w:tc>
        <w:tc>
          <w:tcPr>
            <w:tcW w:type="dxa" w:w="10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8" w:after="0"/>
              <w:ind w:left="0" w:right="598" w:firstLine="0"/>
              <w:jc w:val="right"/>
            </w:pPr>
            <w:r>
              <w:rPr>
                <w:w w:val="98.74286651611328"/>
                <w:rFonts w:ascii="Times" w:hAnsi="Times" w:eastAsia="Times"/>
                <w:b w:val="0"/>
                <w:i/>
                <w:color w:val="000000"/>
                <w:sz w:val="21"/>
              </w:rPr>
              <w:t>2</w:t>
            </w:r>
          </w:p>
        </w:tc>
        <w:tc>
          <w:tcPr>
            <w:tcW w:type="dxa" w:w="1872"/>
            <w:vMerge/>
            <w:tcBorders/>
          </w:tcPr>
          <w:p/>
        </w:tc>
      </w:tr>
      <w:tr>
        <w:trPr>
          <w:trHeight w:hRule="exact" w:val="366"/>
        </w:trPr>
        <w:tc>
          <w:tcPr>
            <w:tcW w:type="dxa" w:w="1872"/>
            <w:vMerge/>
            <w:tcBorders/>
          </w:tcPr>
          <w:p/>
        </w:tc>
        <w:tc>
          <w:tcPr>
            <w:tcW w:type="dxa" w:w="1872"/>
            <w:vMerge/>
            <w:tcBorders/>
          </w:tcPr>
          <w:p/>
        </w:tc>
        <w:tc>
          <w:tcPr>
            <w:tcW w:type="dxa" w:w="1872"/>
            <w:vMerge/>
            <w:tcBorders/>
          </w:tcPr>
          <w:p/>
        </w:tc>
        <w:tc>
          <w:tcPr>
            <w:tcW w:type="dxa" w:w="1872"/>
            <w:vMerge/>
            <w:tcBorders/>
          </w:tcPr>
          <w:p/>
        </w:tc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618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be accomplished with something like:</w:t>
            </w:r>
          </w:p>
        </w:tc>
      </w:tr>
    </w:tbl>
    <w:p>
      <w:pPr>
        <w:autoSpaceDN w:val="0"/>
        <w:tabs>
          <w:tab w:pos="4362" w:val="left"/>
        </w:tabs>
        <w:autoSpaceDE w:val="0"/>
        <w:widowControl/>
        <w:spacing w:line="272" w:lineRule="exact" w:before="58" w:after="26"/>
        <w:ind w:left="4018" w:right="3168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class Graph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>Vertex[] heads;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20.0" w:type="dxa"/>
      </w:tblPr>
      <w:tblGrid>
        <w:gridCol w:w="3120"/>
        <w:gridCol w:w="3120"/>
        <w:gridCol w:w="3120"/>
      </w:tblGrid>
      <w:tr>
        <w:trPr>
          <w:trHeight w:hRule="exact" w:val="256"/>
        </w:trPr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0" w:after="0"/>
              <w:ind w:left="0" w:right="114" w:firstLine="0"/>
              <w:jc w:val="right"/>
            </w:pPr>
            <w:r>
              <w:rPr>
                <w:w w:val="98.74286651611328"/>
                <w:rFonts w:ascii="Times" w:hAnsi="Times" w:eastAsia="Times"/>
                <w:b w:val="0"/>
                <w:i/>
                <w:color w:val="000000"/>
                <w:sz w:val="21"/>
              </w:rPr>
              <w:t>3</w:t>
            </w:r>
          </w:p>
        </w:tc>
        <w:tc>
          <w:tcPr>
            <w:tcW w:type="dxa" w:w="1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0" w:after="0"/>
              <w:ind w:left="128" w:right="0" w:firstLine="0"/>
              <w:jc w:val="left"/>
            </w:pPr>
            <w:r>
              <w:rPr>
                <w:w w:val="98.74286651611328"/>
                <w:rFonts w:ascii="Times" w:hAnsi="Times" w:eastAsia="Times"/>
                <w:b w:val="0"/>
                <w:i/>
                <w:color w:val="000000"/>
                <w:sz w:val="21"/>
              </w:rPr>
              <w:t>4</w:t>
            </w:r>
          </w:p>
        </w:tc>
        <w:tc>
          <w:tcPr>
            <w:tcW w:type="dxa" w:w="4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1142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private class Vertex {</w:t>
            </w:r>
          </w:p>
        </w:tc>
      </w:tr>
      <w:tr>
        <w:trPr>
          <w:trHeight w:hRule="exact" w:val="240"/>
        </w:trPr>
        <w:tc>
          <w:tcPr>
            <w:tcW w:type="dxa" w:w="3120"/>
            <w:vMerge/>
            <w:tcBorders/>
          </w:tcPr>
          <w:p/>
        </w:tc>
        <w:tc>
          <w:tcPr>
            <w:tcW w:type="dxa" w:w="3120"/>
            <w:vMerge/>
            <w:tcBorders/>
          </w:tcPr>
          <w:p/>
        </w:tc>
        <w:tc>
          <w:tcPr>
            <w:tcW w:type="dxa" w:w="4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2" w:after="0"/>
              <w:ind w:left="0" w:right="2384" w:firstLine="0"/>
              <w:jc w:val="righ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int name;</w:t>
            </w:r>
          </w:p>
        </w:tc>
      </w:tr>
      <w:tr>
        <w:trPr>
          <w:trHeight w:hRule="exact" w:val="318"/>
        </w:trPr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114" w:firstLine="0"/>
              <w:jc w:val="right"/>
            </w:pPr>
            <w:r>
              <w:rPr>
                <w:w w:val="98.74286651611328"/>
                <w:rFonts w:ascii="Times" w:hAnsi="Times" w:eastAsia="Times"/>
                <w:b w:val="0"/>
                <w:i/>
                <w:color w:val="000000"/>
                <w:sz w:val="21"/>
              </w:rPr>
              <w:t>2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128" w:right="0" w:firstLine="0"/>
              <w:jc w:val="left"/>
            </w:pPr>
            <w:r>
              <w:rPr>
                <w:w w:val="98.74286651611328"/>
                <w:rFonts w:ascii="Times" w:hAnsi="Times" w:eastAsia="Times"/>
                <w:b w:val="0"/>
                <w:i/>
                <w:color w:val="000000"/>
                <w:sz w:val="21"/>
              </w:rPr>
              <w:t>1</w:t>
            </w:r>
          </w:p>
        </w:tc>
        <w:tc>
          <w:tcPr>
            <w:tcW w:type="dxa" w:w="4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72" w:after="0"/>
              <w:ind w:left="0" w:right="1810" w:firstLine="0"/>
              <w:jc w:val="righ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double weight;</w:t>
            </w:r>
          </w:p>
        </w:tc>
      </w:tr>
    </w:tbl>
    <w:p>
      <w:pPr>
        <w:autoSpaceDN w:val="0"/>
        <w:autoSpaceDE w:val="0"/>
        <w:widowControl/>
        <w:spacing w:line="258" w:lineRule="exact" w:before="0" w:after="28"/>
        <w:ind w:left="4706" w:right="1728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Vertex next;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...//methods for vertices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20.0" w:type="dxa"/>
      </w:tblPr>
      <w:tblGrid>
        <w:gridCol w:w="3120"/>
        <w:gridCol w:w="3120"/>
        <w:gridCol w:w="3120"/>
      </w:tblGrid>
      <w:tr>
        <w:trPr>
          <w:trHeight w:hRule="exact" w:val="260"/>
        </w:trPr>
        <w:tc>
          <w:tcPr>
            <w:tcW w:type="dxa" w:w="2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68" w:after="0"/>
              <w:ind w:left="0" w:right="1114" w:firstLine="0"/>
              <w:jc w:val="right"/>
            </w:pPr>
            <w:r>
              <w:rPr>
                <w:w w:val="98.74286651611328"/>
                <w:rFonts w:ascii="Times" w:hAnsi="Times" w:eastAsia="Times"/>
                <w:b w:val="0"/>
                <w:i/>
                <w:color w:val="000000"/>
                <w:sz w:val="21"/>
              </w:rPr>
              <w:t>4</w:t>
            </w:r>
          </w:p>
        </w:tc>
        <w:tc>
          <w:tcPr>
            <w:tcW w:type="dxa" w:w="1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568" w:after="0"/>
              <w:ind w:left="0" w:right="106" w:firstLine="0"/>
              <w:jc w:val="righ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}</w:t>
            </w:r>
          </w:p>
        </w:tc>
        <w:tc>
          <w:tcPr>
            <w:tcW w:type="dxa" w:w="3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122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}</w:t>
            </w:r>
          </w:p>
        </w:tc>
      </w:tr>
      <w:tr>
        <w:trPr>
          <w:trHeight w:hRule="exact" w:val="180"/>
        </w:trPr>
        <w:tc>
          <w:tcPr>
            <w:tcW w:type="dxa" w:w="3120"/>
            <w:vMerge/>
            <w:tcBorders/>
          </w:tcPr>
          <w:p/>
        </w:tc>
        <w:tc>
          <w:tcPr>
            <w:tcW w:type="dxa" w:w="3120"/>
            <w:vMerge/>
            <w:tcBorders/>
          </w:tcPr>
          <w:p/>
        </w:tc>
        <w:tc>
          <w:tcPr>
            <w:tcW w:type="dxa" w:w="3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6" w:after="0"/>
              <w:ind w:left="122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...//methods for graphs</w:t>
            </w:r>
          </w:p>
        </w:tc>
      </w:tr>
      <w:tr>
        <w:trPr>
          <w:trHeight w:hRule="exact" w:val="406"/>
        </w:trPr>
        <w:tc>
          <w:tcPr>
            <w:tcW w:type="dxa" w:w="2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72" w:after="0"/>
              <w:ind w:left="0" w:right="1114" w:firstLine="0"/>
              <w:jc w:val="right"/>
            </w:pPr>
            <w:r>
              <w:rPr>
                <w:w w:val="98.74286651611328"/>
                <w:rFonts w:ascii="Times" w:hAnsi="Times" w:eastAsia="Times"/>
                <w:b w:val="0"/>
                <w:i/>
                <w:color w:val="000000"/>
                <w:sz w:val="21"/>
              </w:rPr>
              <w:t>6</w:t>
            </w:r>
          </w:p>
        </w:tc>
        <w:tc>
          <w:tcPr>
            <w:tcW w:type="dxa" w:w="3120"/>
            <w:vMerge/>
            <w:tcBorders/>
          </w:tcPr>
          <w:p/>
        </w:tc>
        <w:tc>
          <w:tcPr>
            <w:tcW w:type="dxa" w:w="312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18" w:lineRule="exact" w:before="85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101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1320800</wp:posOffset>
            </wp:positionH>
            <wp:positionV relativeFrom="page">
              <wp:posOffset>3683000</wp:posOffset>
            </wp:positionV>
            <wp:extent cx="5130800" cy="17653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765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2007870</wp:posOffset>
            </wp:positionH>
            <wp:positionV relativeFrom="page">
              <wp:posOffset>8267700</wp:posOffset>
            </wp:positionV>
            <wp:extent cx="3756659" cy="799522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56659" cy="79952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5397500</wp:posOffset>
            </wp:positionH>
            <wp:positionV relativeFrom="page">
              <wp:posOffset>8636000</wp:posOffset>
            </wp:positionV>
            <wp:extent cx="88900" cy="889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4851400</wp:posOffset>
            </wp:positionH>
            <wp:positionV relativeFrom="page">
              <wp:posOffset>8636000</wp:posOffset>
            </wp:positionV>
            <wp:extent cx="114300" cy="889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4318000</wp:posOffset>
            </wp:positionH>
            <wp:positionV relativeFrom="page">
              <wp:posOffset>8636000</wp:posOffset>
            </wp:positionV>
            <wp:extent cx="88900" cy="889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2794000</wp:posOffset>
            </wp:positionH>
            <wp:positionV relativeFrom="page">
              <wp:posOffset>8623300</wp:posOffset>
            </wp:positionV>
            <wp:extent cx="88900" cy="8890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2260600</wp:posOffset>
            </wp:positionH>
            <wp:positionV relativeFrom="page">
              <wp:posOffset>8623300</wp:posOffset>
            </wp:positionV>
            <wp:extent cx="101600" cy="8890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889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3868" w:val="left"/>
        </w:tabs>
        <w:autoSpaceDE w:val="0"/>
        <w:widowControl/>
        <w:spacing w:line="254" w:lineRule="exact" w:before="0" w:after="0"/>
        <w:ind w:left="260" w:right="144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 xml:space="preserve">Pointer-based implementation.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The standard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pointer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-based implementation of binary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trees, which is essentially a generalization of linked lists, can be generalized for graphs. In a </w:t>
      </w:r>
      <w:r>
        <w:rPr>
          <w:rFonts w:ascii="CMR10" w:hAnsi="CMR10" w:eastAsia="CMR10"/>
          <w:b w:val="0"/>
          <w:i w:val="0"/>
          <w:color w:val="000000"/>
          <w:sz w:val="22"/>
        </w:rPr>
        <w:t>language such as Java, a class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Graph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might have the following as an internal class:</w:t>
      </w:r>
    </w:p>
    <w:p>
      <w:pPr>
        <w:autoSpaceDN w:val="0"/>
        <w:tabs>
          <w:tab w:pos="718" w:val="left"/>
        </w:tabs>
        <w:autoSpaceDE w:val="0"/>
        <w:widowControl/>
        <w:spacing w:line="270" w:lineRule="exact" w:before="122" w:after="0"/>
        <w:ind w:left="376" w:right="6336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class Vertex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string name;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Vertex[] neighbours;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double[] weights;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autoSpaceDE w:val="0"/>
        <w:widowControl/>
        <w:spacing w:line="272" w:lineRule="exact" w:before="120" w:after="614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When each vertex is created, an array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neighbours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big enough to accommodate (pointers to) </w:t>
      </w:r>
      <w:r>
        <w:rPr>
          <w:rFonts w:ascii="CMR10" w:hAnsi="CMR10" w:eastAsia="CMR10"/>
          <w:b w:val="0"/>
          <w:i w:val="0"/>
          <w:color w:val="000000"/>
          <w:sz w:val="22"/>
        </w:rPr>
        <w:t>all its neighbours is allocated, with (for weighted graphs) an equal sized array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weights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accommodate the associated weights. We then place the neighbours of each vertex into those </w:t>
      </w:r>
      <w:r>
        <w:rPr>
          <w:rFonts w:ascii="CMR10" w:hAnsi="CMR10" w:eastAsia="CMR10"/>
          <w:b w:val="0"/>
          <w:i w:val="0"/>
          <w:color w:val="000000"/>
          <w:sz w:val="22"/>
        </w:rPr>
        <w:t>arrays in some arbitrary order. Any entries in the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neighbours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array that are not needed will </w:t>
      </w:r>
      <w:r>
        <w:rPr>
          <w:rFonts w:ascii="CMR10" w:hAnsi="CMR10" w:eastAsia="CMR10"/>
          <w:b w:val="0"/>
          <w:i w:val="0"/>
          <w:color w:val="000000"/>
          <w:sz w:val="22"/>
        </w:rPr>
        <w:t>hold a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null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pointer as usual. For example, the above weighted graph would be represented </w:t>
      </w:r>
      <w:r>
        <w:rPr>
          <w:rFonts w:ascii="CMR10" w:hAnsi="CMR10" w:eastAsia="CMR10"/>
          <w:b w:val="0"/>
          <w:i w:val="0"/>
          <w:color w:val="000000"/>
          <w:sz w:val="22"/>
        </w:rPr>
        <w:t>as follows, with each weight shown following the associated pointer: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0.0" w:type="dxa"/>
      </w:tblPr>
      <w:tblGrid>
        <w:gridCol w:w="780"/>
        <w:gridCol w:w="780"/>
        <w:gridCol w:w="780"/>
        <w:gridCol w:w="780"/>
        <w:gridCol w:w="780"/>
        <w:gridCol w:w="780"/>
        <w:gridCol w:w="780"/>
        <w:gridCol w:w="780"/>
        <w:gridCol w:w="780"/>
        <w:gridCol w:w="780"/>
        <w:gridCol w:w="780"/>
        <w:gridCol w:w="780"/>
      </w:tblGrid>
      <w:tr>
        <w:trPr>
          <w:trHeight w:hRule="exact" w:val="828"/>
        </w:trPr>
        <w:tc>
          <w:tcPr>
            <w:tcW w:type="dxa" w:w="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400" w:after="0"/>
              <w:ind w:left="0" w:right="154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1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60" w:after="0"/>
              <w:ind w:left="0" w:right="284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0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6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1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6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4</w:t>
            </w:r>
          </w:p>
        </w:tc>
        <w:tc>
          <w:tcPr>
            <w:tcW w:type="dxa" w:w="20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60" w:after="0"/>
              <w:ind w:left="0" w:right="274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3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6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1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40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2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400" w:after="0"/>
              <w:ind w:left="0" w:right="102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1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96" w:after="0"/>
              <w:ind w:left="0" w:right="266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4</w:t>
            </w:r>
          </w:p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9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2</w:t>
            </w:r>
          </w:p>
        </w:tc>
        <w:tc>
          <w:tcPr>
            <w:tcW w:type="dxa" w:w="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96" w:after="0"/>
              <w:ind w:left="0" w:right="386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3</w:t>
            </w:r>
          </w:p>
        </w:tc>
      </w:tr>
      <w:tr>
        <w:trPr>
          <w:trHeight w:hRule="exact" w:val="1440"/>
        </w:trPr>
        <w:tc>
          <w:tcPr>
            <w:tcW w:type="dxa" w:w="780"/>
            <w:vMerge/>
            <w:tcBorders/>
          </w:tcPr>
          <w:p/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572" w:after="0"/>
              <w:ind w:left="0" w:right="284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2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57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2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57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2</w:t>
            </w:r>
          </w:p>
        </w:tc>
        <w:tc>
          <w:tcPr>
            <w:tcW w:type="dxa" w:w="10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572" w:after="0"/>
              <w:ind w:left="0" w:right="620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6</w:t>
            </w:r>
          </w:p>
        </w:tc>
        <w:tc>
          <w:tcPr>
            <w:tcW w:type="dxa" w:w="99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572" w:after="0"/>
              <w:ind w:left="0" w:right="274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2</w:t>
            </w:r>
          </w:p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57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3</w:t>
            </w:r>
          </w:p>
        </w:tc>
        <w:tc>
          <w:tcPr>
            <w:tcW w:type="dxa" w:w="780"/>
            <w:vMerge/>
            <w:tcBorders/>
          </w:tcPr>
          <w:p/>
        </w:tc>
        <w:tc>
          <w:tcPr>
            <w:tcW w:type="dxa" w:w="780"/>
            <w:vMerge/>
            <w:tcBorders/>
          </w:tcPr>
          <w:p/>
        </w:tc>
        <w:tc>
          <w:tcPr>
            <w:tcW w:type="dxa" w:w="780"/>
            <w:vMerge/>
            <w:tcBorders/>
          </w:tcPr>
          <w:p/>
        </w:tc>
        <w:tc>
          <w:tcPr>
            <w:tcW w:type="dxa" w:w="780"/>
            <w:vMerge/>
            <w:tcBorders/>
          </w:tcPr>
          <w:p/>
        </w:tc>
        <w:tc>
          <w:tcPr>
            <w:tcW w:type="dxa" w:w="780"/>
            <w:vMerge/>
            <w:tcBorders/>
          </w:tcPr>
          <w:p/>
        </w:tc>
      </w:tr>
      <w:tr>
        <w:trPr>
          <w:trHeight w:hRule="exact" w:val="1014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exact" w:before="668" w:after="0"/>
              <w:ind w:left="0" w:right="0" w:firstLine="0"/>
              <w:jc w:val="center"/>
            </w:pPr>
            <w:r>
              <w:rPr>
                <w:w w:val="98.93931027116447"/>
                <w:rFonts w:ascii="CMBX12" w:hAnsi="CMBX12" w:eastAsia="CMBX12"/>
                <w:b/>
                <w:i w:val="0"/>
                <w:color w:val="000000"/>
                <w:sz w:val="29"/>
              </w:rPr>
              <w:t>11.3</w:t>
            </w:r>
          </w:p>
        </w:tc>
        <w:tc>
          <w:tcPr>
            <w:tcW w:type="dxa" w:w="414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exact" w:before="668" w:after="0"/>
              <w:ind w:left="158" w:right="0" w:firstLine="0"/>
              <w:jc w:val="left"/>
            </w:pPr>
            <w:r>
              <w:rPr>
                <w:w w:val="98.93931027116447"/>
                <w:rFonts w:ascii="CMBX12" w:hAnsi="CMBX12" w:eastAsia="CMBX12"/>
                <w:b/>
                <w:i w:val="0"/>
                <w:color w:val="000000"/>
                <w:sz w:val="29"/>
              </w:rPr>
              <w:t>Relations between graphs</w:t>
            </w:r>
          </w:p>
        </w:tc>
        <w:tc>
          <w:tcPr>
            <w:tcW w:type="dxa" w:w="780"/>
            <w:vMerge/>
            <w:tcBorders/>
          </w:tcPr>
          <w:p/>
        </w:tc>
        <w:tc>
          <w:tcPr>
            <w:tcW w:type="dxa" w:w="780"/>
            <w:vMerge/>
            <w:tcBorders/>
          </w:tcPr>
          <w:p/>
        </w:tc>
        <w:tc>
          <w:tcPr>
            <w:tcW w:type="dxa" w:w="780"/>
            <w:vMerge/>
            <w:tcBorders/>
          </w:tcPr>
          <w:p/>
        </w:tc>
        <w:tc>
          <w:tcPr>
            <w:tcW w:type="dxa" w:w="780"/>
            <w:vMerge/>
            <w:tcBorders/>
          </w:tcPr>
          <w:p/>
        </w:tc>
        <w:tc>
          <w:tcPr>
            <w:tcW w:type="dxa" w:w="780"/>
            <w:vMerge/>
            <w:tcBorders/>
          </w:tcPr>
          <w:p/>
        </w:tc>
        <w:tc>
          <w:tcPr>
            <w:tcW w:type="dxa" w:w="78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72" w:lineRule="exact" w:before="138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Many important theorems about graphs rely on formal definitions of the relations between </w:t>
      </w:r>
      <w:r>
        <w:rPr>
          <w:rFonts w:ascii="CMR10" w:hAnsi="CMR10" w:eastAsia="CMR10"/>
          <w:b w:val="0"/>
          <w:i w:val="0"/>
          <w:color w:val="000000"/>
          <w:sz w:val="22"/>
        </w:rPr>
        <w:t>them, so we now define the main relevant concepts. Two graphs are said to be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isomorphic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if they contain the same number of vertices with the same pattern of adjacency, i.e. there is </w:t>
      </w:r>
      <w:r>
        <w:rPr>
          <w:rFonts w:ascii="CMR10" w:hAnsi="CMR10" w:eastAsia="CMR10"/>
          <w:b w:val="0"/>
          <w:i w:val="0"/>
          <w:color w:val="000000"/>
          <w:sz w:val="22"/>
        </w:rPr>
        <w:t>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bijection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between their vertices which preserves the adjacency relations.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subgraph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of a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graph G is defined as any graph that has a vertex set which is a subset of that of G, with </w:t>
      </w:r>
      <w:r>
        <w:rPr>
          <w:rFonts w:ascii="CMR10" w:hAnsi="CMR10" w:eastAsia="CMR10"/>
          <w:b w:val="0"/>
          <w:i w:val="0"/>
          <w:color w:val="000000"/>
          <w:sz w:val="22"/>
        </w:rPr>
        <w:t>adjacency relations which are a subset of those of G. Conversely,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supergraph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of a graph G </w:t>
      </w:r>
      <w:r>
        <w:rPr>
          <w:rFonts w:ascii="CMR10" w:hAnsi="CMR10" w:eastAsia="CMR10"/>
          <w:b w:val="0"/>
          <w:i w:val="0"/>
          <w:color w:val="000000"/>
          <w:sz w:val="22"/>
        </w:rPr>
        <w:t>is defined as any graph which has G as a subgraph. Finally, a graph G is said to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contain </w:t>
      </w:r>
      <w:r>
        <w:rPr>
          <w:rFonts w:ascii="CMR10" w:hAnsi="CMR10" w:eastAsia="CMR10"/>
          <w:b w:val="0"/>
          <w:i w:val="0"/>
          <w:color w:val="000000"/>
          <w:sz w:val="22"/>
        </w:rPr>
        <w:t>another graph H if there exists a subgraph of G that is either H or isomorphic to H.</w:t>
      </w:r>
    </w:p>
    <w:p>
      <w:pPr>
        <w:autoSpaceDN w:val="0"/>
        <w:autoSpaceDE w:val="0"/>
        <w:widowControl/>
        <w:spacing w:line="264" w:lineRule="exact" w:before="24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subdivision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of an edge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with endpoints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u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v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simply the pair of edges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e</w:t>
      </w:r>
      <w:r>
        <w:rPr>
          <w:rFonts w:ascii="CMR8" w:hAnsi="CMR8" w:eastAsia="CMR8"/>
          <w:b w:val="0"/>
          <w:i w:val="0"/>
          <w:color w:val="000000"/>
          <w:sz w:val="16"/>
        </w:rPr>
        <w:t>1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with </w:t>
      </w:r>
      <w:r>
        <w:rPr>
          <w:rFonts w:ascii="CMR10" w:hAnsi="CMR10" w:eastAsia="CMR10"/>
          <w:b w:val="0"/>
          <w:i w:val="0"/>
          <w:color w:val="000000"/>
          <w:sz w:val="22"/>
        </w:rPr>
        <w:t>endpoints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u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w</w:t>
      </w:r>
      <w:r>
        <w:rPr>
          <w:rFonts w:ascii="CMR10" w:hAnsi="CMR10" w:eastAsia="CMR10"/>
          <w:b w:val="0"/>
          <w:i w:val="0"/>
          <w:color w:val="000000"/>
          <w:sz w:val="22"/>
        </w:rPr>
        <w:t>, and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e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>, with endpoints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w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v</w:t>
      </w:r>
      <w:r>
        <w:rPr>
          <w:rFonts w:ascii="CMR10" w:hAnsi="CMR10" w:eastAsia="CMR10"/>
          <w:b w:val="0"/>
          <w:i w:val="0"/>
          <w:color w:val="000000"/>
          <w:sz w:val="22"/>
        </w:rPr>
        <w:t>, for some new vertex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w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The reverse </w:t>
      </w:r>
      <w:r>
        <w:rPr>
          <w:rFonts w:ascii="CMR10" w:hAnsi="CMR10" w:eastAsia="CMR10"/>
          <w:b w:val="0"/>
          <w:i w:val="0"/>
          <w:color w:val="000000"/>
          <w:sz w:val="22"/>
        </w:rPr>
        <w:t>operation of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smoothing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removes a vertex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w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with exactly two edges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e</w:t>
      </w:r>
      <w:r>
        <w:rPr>
          <w:rFonts w:ascii="CMR8" w:hAnsi="CMR8" w:eastAsia="CMR8"/>
          <w:b w:val="0"/>
          <w:i w:val="0"/>
          <w:color w:val="000000"/>
          <w:sz w:val="16"/>
        </w:rPr>
        <w:t>1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e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leaving an edge </w:t>
      </w:r>
      <w:r>
        <w:rPr>
          <w:rFonts w:ascii="CMMI10" w:hAnsi="CMMI10" w:eastAsia="CMMI10"/>
          <w:b w:val="0"/>
          <w:i/>
          <w:color w:val="000000"/>
          <w:sz w:val="22"/>
        </w:rPr>
        <w:t>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connecting the two adjacent vertices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u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v</w:t>
      </w:r>
      <w:r>
        <w:rPr>
          <w:rFonts w:ascii="CMR10" w:hAnsi="CMR10" w:eastAsia="CMR10"/>
          <w:b w:val="0"/>
          <w:i w:val="0"/>
          <w:color w:val="000000"/>
          <w:sz w:val="22"/>
        </w:rPr>
        <w:t>:</w:t>
      </w:r>
    </w:p>
    <w:p>
      <w:pPr>
        <w:autoSpaceDN w:val="0"/>
        <w:autoSpaceDE w:val="0"/>
        <w:widowControl/>
        <w:spacing w:line="218" w:lineRule="exact" w:before="183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102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p>
      <w:pPr>
        <w:autoSpaceDN w:val="0"/>
        <w:autoSpaceDE w:val="0"/>
        <w:widowControl/>
        <w:spacing w:line="254" w:lineRule="exact" w:before="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subdivision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of a graph G can be defined as a graph resulting from the subdivision of edges </w:t>
      </w:r>
      <w:r>
        <w:rPr>
          <w:rFonts w:ascii="CMR10" w:hAnsi="CMR10" w:eastAsia="CMR10"/>
          <w:b w:val="0"/>
          <w:i w:val="0"/>
          <w:color w:val="000000"/>
          <w:sz w:val="22"/>
        </w:rPr>
        <w:t>in G. Two graphs G and H can then be defined as being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homeomorphic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if there is a graph </w:t>
      </w:r>
      <w:r>
        <w:rPr>
          <w:rFonts w:ascii="CMR10" w:hAnsi="CMR10" w:eastAsia="CMR10"/>
          <w:b w:val="0"/>
          <w:i w:val="0"/>
          <w:color w:val="000000"/>
          <w:sz w:val="22"/>
        </w:rPr>
        <w:t>isomorphism from some subdivision of G to some subdivision of H.</w:t>
      </w:r>
    </w:p>
    <w:p>
      <w:pPr>
        <w:autoSpaceDN w:val="0"/>
        <w:autoSpaceDE w:val="0"/>
        <w:widowControl/>
        <w:spacing w:line="270" w:lineRule="exact" w:before="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An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edge contraction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removes an edge from a graph and merges the two vertices previously </w:t>
      </w:r>
      <w:r>
        <w:rPr>
          <w:rFonts w:ascii="CMR10" w:hAnsi="CMR10" w:eastAsia="CMR10"/>
          <w:b w:val="0"/>
          <w:i w:val="0"/>
          <w:color w:val="000000"/>
          <w:sz w:val="22"/>
        </w:rPr>
        <w:t>connected by it. This can lead to multiple edges between a pair of vertices, or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self-loops </w:t>
      </w:r>
      <w:r>
        <w:rPr>
          <w:rFonts w:ascii="CMR10" w:hAnsi="CMR10" w:eastAsia="CMR10"/>
          <w:b w:val="0"/>
          <w:i w:val="0"/>
          <w:color w:val="000000"/>
          <w:sz w:val="22"/>
        </w:rPr>
        <w:t>connecting a vertex to itself. These are not allowed in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simple graphs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in which case some </w:t>
      </w:r>
      <w:r>
        <w:rPr>
          <w:rFonts w:ascii="CMR10" w:hAnsi="CMR10" w:eastAsia="CMR10"/>
          <w:b w:val="0"/>
          <w:i w:val="0"/>
          <w:color w:val="000000"/>
          <w:sz w:val="22"/>
        </w:rPr>
        <w:t>edges may need to be deleted. Then an undirected graph H is said to be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minor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of another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undirected graph G if a graph isomorphic to H can be obtained from G by contracting some </w:t>
      </w:r>
      <w:r>
        <w:rPr>
          <w:rFonts w:ascii="CMR10" w:hAnsi="CMR10" w:eastAsia="CMR10"/>
          <w:b w:val="0"/>
          <w:i w:val="0"/>
          <w:color w:val="000000"/>
          <w:sz w:val="22"/>
        </w:rPr>
        <w:t>edges, deleting some edges, and deleting some isolated vertices.</w:t>
      </w:r>
    </w:p>
    <w:p>
      <w:pPr>
        <w:autoSpaceDN w:val="0"/>
        <w:tabs>
          <w:tab w:pos="1158" w:val="left"/>
        </w:tabs>
        <w:autoSpaceDE w:val="0"/>
        <w:widowControl/>
        <w:spacing w:line="288" w:lineRule="exact" w:before="418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11.4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Planarity</w:t>
      </w:r>
    </w:p>
    <w:p>
      <w:pPr>
        <w:autoSpaceDN w:val="0"/>
        <w:autoSpaceDE w:val="0"/>
        <w:widowControl/>
        <w:spacing w:line="270" w:lineRule="exact" w:before="20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planar graph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a graph that can be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embeded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in a plane. In other words, it can be drawn on a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sheet of paper in such a way that no edges cross each other. This is important in applications </w:t>
      </w:r>
      <w:r>
        <w:rPr>
          <w:rFonts w:ascii="CMR10" w:hAnsi="CMR10" w:eastAsia="CMR10"/>
          <w:b w:val="0"/>
          <w:i w:val="0"/>
          <w:color w:val="000000"/>
          <w:sz w:val="22"/>
        </w:rPr>
        <w:t>such as printed circuit design.</w:t>
      </w:r>
    </w:p>
    <w:p>
      <w:pPr>
        <w:autoSpaceDN w:val="0"/>
        <w:autoSpaceDE w:val="0"/>
        <w:widowControl/>
        <w:spacing w:line="272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Note that it is clearly possible for planar graphs to be drawn in such a way that their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edges do cross each other, but the crucial thing is that they can be transformed (by moving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vertices and/or deforming the edges) into a form without any edges crossing. For example, </w:t>
      </w:r>
      <w:r>
        <w:rPr>
          <w:rFonts w:ascii="CMR10" w:hAnsi="CMR10" w:eastAsia="CMR10"/>
          <w:b w:val="0"/>
          <w:i w:val="0"/>
          <w:color w:val="000000"/>
          <w:sz w:val="22"/>
        </w:rPr>
        <w:t>the following three diagrams all represent the same planar graph:</w:t>
      </w:r>
    </w:p>
    <w:p>
      <w:pPr>
        <w:autoSpaceDN w:val="0"/>
        <w:autoSpaceDE w:val="0"/>
        <w:widowControl/>
        <w:spacing w:line="240" w:lineRule="auto" w:before="34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797300" cy="1045209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10452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54" w:lineRule="exact" w:before="412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This graph is the fully connected graph with four vertices, known as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K</w:t>
      </w:r>
      <w:r>
        <w:rPr>
          <w:rFonts w:ascii="CMR8" w:hAnsi="CMR8" w:eastAsia="CMR8"/>
          <w:b w:val="0"/>
          <w:i w:val="0"/>
          <w:color w:val="000000"/>
          <w:sz w:val="16"/>
        </w:rPr>
        <w:t>4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Clearly all sub-graphs </w:t>
      </w:r>
      <w:r>
        <w:rPr>
          <w:rFonts w:ascii="CMR10" w:hAnsi="CMR10" w:eastAsia="CMR10"/>
          <w:b w:val="0"/>
          <w:i w:val="0"/>
          <w:color w:val="000000"/>
          <w:sz w:val="22"/>
        </w:rPr>
        <w:t>of this will also be planar.</w:t>
      </w:r>
    </w:p>
    <w:p>
      <w:pPr>
        <w:autoSpaceDN w:val="0"/>
        <w:autoSpaceDE w:val="0"/>
        <w:widowControl/>
        <w:spacing w:line="274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It is actually quite difficult to formulate general algorithms for determining whether a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given graph is planar. For small graphs, it is easy to check systematically that there are no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possible vertex repositionings or edge deformations that will bring the graph into explicitly </w:t>
      </w:r>
      <w:r>
        <w:rPr>
          <w:rFonts w:ascii="CMR10" w:hAnsi="CMR10" w:eastAsia="CMR10"/>
          <w:b w:val="0"/>
          <w:i w:val="0"/>
          <w:color w:val="000000"/>
          <w:sz w:val="22"/>
        </w:rPr>
        <w:t>planar form. Two slightly larger graphs than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K</w:t>
      </w:r>
      <w:r>
        <w:rPr>
          <w:rFonts w:ascii="CMR8" w:hAnsi="CMR8" w:eastAsia="CMR8"/>
          <w:b w:val="0"/>
          <w:i w:val="0"/>
          <w:color w:val="000000"/>
          <w:sz w:val="16"/>
        </w:rPr>
        <w:t>4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that can be shown to be non-planar in this </w:t>
      </w:r>
      <w:r>
        <w:rPr>
          <w:rFonts w:ascii="CMR10" w:hAnsi="CMR10" w:eastAsia="CMR10"/>
          <w:b w:val="0"/>
          <w:i w:val="0"/>
          <w:color w:val="000000"/>
          <w:sz w:val="22"/>
        </w:rPr>
        <w:t>way are the fully connected graph with five vertices, known as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K</w:t>
      </w:r>
      <w:r>
        <w:rPr>
          <w:rFonts w:ascii="CMR8" w:hAnsi="CMR8" w:eastAsia="CMR8"/>
          <w:b w:val="0"/>
          <w:i w:val="0"/>
          <w:color w:val="000000"/>
          <w:sz w:val="16"/>
        </w:rPr>
        <w:t>5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and the graph with three </w:t>
      </w:r>
      <w:r>
        <w:rPr>
          <w:rFonts w:ascii="CMR10" w:hAnsi="CMR10" w:eastAsia="CMR10"/>
          <w:b w:val="0"/>
          <w:i w:val="0"/>
          <w:color w:val="000000"/>
          <w:sz w:val="22"/>
        </w:rPr>
        <w:t>vertices fully connected to three other vertices, known as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K</w:t>
      </w:r>
      <w:r>
        <w:rPr>
          <w:rFonts w:ascii="CMR8" w:hAnsi="CMR8" w:eastAsia="CMR8"/>
          <w:b w:val="0"/>
          <w:i w:val="0"/>
          <w:color w:val="000000"/>
          <w:sz w:val="16"/>
        </w:rPr>
        <w:t>3</w:t>
      </w:r>
      <w:r>
        <w:rPr>
          <w:rFonts w:ascii="CMMI8" w:hAnsi="CMMI8" w:eastAsia="CMMI8"/>
          <w:b w:val="0"/>
          <w:i/>
          <w:color w:val="000000"/>
          <w:sz w:val="16"/>
        </w:rPr>
        <w:t>,</w:t>
      </w:r>
      <w:r>
        <w:rPr>
          <w:rFonts w:ascii="CMR8" w:hAnsi="CMR8" w:eastAsia="CMR8"/>
          <w:b w:val="0"/>
          <w:i w:val="0"/>
          <w:color w:val="000000"/>
          <w:sz w:val="16"/>
        </w:rPr>
        <w:t>3</w:t>
      </w:r>
      <w:r>
        <w:rPr>
          <w:rFonts w:ascii="CMR10" w:hAnsi="CMR10" w:eastAsia="CMR10"/>
          <w:b w:val="0"/>
          <w:i w:val="0"/>
          <w:color w:val="000000"/>
          <w:sz w:val="22"/>
        </w:rPr>
        <w:t>:</w:t>
      </w:r>
    </w:p>
    <w:p>
      <w:pPr>
        <w:autoSpaceDN w:val="0"/>
        <w:autoSpaceDE w:val="0"/>
        <w:widowControl/>
        <w:spacing w:line="240" w:lineRule="auto" w:before="28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276600" cy="120269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2026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2" w:lineRule="exact" w:before="242" w:after="0"/>
        <w:ind w:left="144" w:right="144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Clearly, any larger graph that contains one of these two non-planar graphs as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subgraph </w:t>
      </w:r>
      <w:r>
        <w:rPr>
          <w:rFonts w:ascii="CMR10" w:hAnsi="CMR10" w:eastAsia="CMR10"/>
          <w:b w:val="0"/>
          <w:i w:val="0"/>
          <w:color w:val="000000"/>
          <w:sz w:val="22"/>
        </w:rPr>
        <w:t>must also be non-planar iteslf, and any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subdivision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or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smoothing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of edges will have no effect</w:t>
      </w:r>
    </w:p>
    <w:p>
      <w:pPr>
        <w:autoSpaceDN w:val="0"/>
        <w:autoSpaceDE w:val="0"/>
        <w:widowControl/>
        <w:spacing w:line="218" w:lineRule="exact" w:before="39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103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p>
      <w:pPr>
        <w:autoSpaceDN w:val="0"/>
        <w:autoSpaceDE w:val="0"/>
        <w:widowControl/>
        <w:spacing w:line="262" w:lineRule="exact" w:before="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on the planarity. In fact, it can be proved that these two graphs form the basis of some useful </w:t>
      </w:r>
      <w:r>
        <w:rPr>
          <w:rFonts w:ascii="CMR10" w:hAnsi="CMR10" w:eastAsia="CMR10"/>
          <w:b w:val="0"/>
          <w:i w:val="0"/>
          <w:color w:val="000000"/>
          <w:sz w:val="22"/>
        </w:rPr>
        <w:t>theorems about planarity. The most well-known of these is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Kuratowski’s theorem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which states </w:t>
      </w:r>
      <w:r>
        <w:rPr>
          <w:rFonts w:ascii="CMR10" w:hAnsi="CMR10" w:eastAsia="CMR10"/>
          <w:b w:val="0"/>
          <w:i w:val="0"/>
          <w:color w:val="000000"/>
          <w:sz w:val="22"/>
        </w:rPr>
        <w:t>that “a finite graph is planar if and only if it does not contain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subgraph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that is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homeomorphic </w:t>
      </w:r>
      <w:r>
        <w:rPr>
          <w:rFonts w:ascii="CMR10" w:hAnsi="CMR10" w:eastAsia="CMR10"/>
          <w:b w:val="0"/>
          <w:i w:val="0"/>
          <w:color w:val="000000"/>
          <w:sz w:val="22"/>
        </w:rPr>
        <w:t>to, or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subdivision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of,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K</w:t>
      </w:r>
      <w:r>
        <w:rPr>
          <w:rFonts w:ascii="CMR8" w:hAnsi="CMR8" w:eastAsia="CMR8"/>
          <w:b w:val="0"/>
          <w:i w:val="0"/>
          <w:color w:val="000000"/>
          <w:sz w:val="16"/>
        </w:rPr>
        <w:t>5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or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K</w:t>
      </w:r>
      <w:r>
        <w:rPr>
          <w:rFonts w:ascii="CMR8" w:hAnsi="CMR8" w:eastAsia="CMR8"/>
          <w:b w:val="0"/>
          <w:i w:val="0"/>
          <w:color w:val="000000"/>
          <w:sz w:val="16"/>
        </w:rPr>
        <w:t>3</w:t>
      </w:r>
      <w:r>
        <w:rPr>
          <w:rFonts w:ascii="CMMI8" w:hAnsi="CMMI8" w:eastAsia="CMMI8"/>
          <w:b w:val="0"/>
          <w:i/>
          <w:color w:val="000000"/>
          <w:sz w:val="16"/>
        </w:rPr>
        <w:t>,</w:t>
      </w:r>
      <w:r>
        <w:rPr>
          <w:rFonts w:ascii="CMR8" w:hAnsi="CMR8" w:eastAsia="CMR8"/>
          <w:b w:val="0"/>
          <w:i w:val="0"/>
          <w:color w:val="000000"/>
          <w:sz w:val="16"/>
        </w:rPr>
        <w:t>3</w:t>
      </w:r>
      <w:r>
        <w:rPr>
          <w:rFonts w:ascii="CMR10" w:hAnsi="CMR10" w:eastAsia="CMR10"/>
          <w:b w:val="0"/>
          <w:i w:val="0"/>
          <w:color w:val="000000"/>
          <w:sz w:val="22"/>
        </w:rPr>
        <w:t>”. Another, based on the concept of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minors</w:t>
      </w:r>
      <w:r>
        <w:rPr>
          <w:rFonts w:ascii="CMR10" w:hAnsi="CMR10" w:eastAsia="CMR10"/>
          <w:b w:val="0"/>
          <w:i w:val="0"/>
          <w:color w:val="000000"/>
          <w:sz w:val="22"/>
        </w:rPr>
        <w:t>, is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Wagner’s </w:t>
      </w:r>
      <w:r>
        <w:rPr>
          <w:rFonts w:ascii="CMTI10" w:hAnsi="CMTI10" w:eastAsia="CMTI10"/>
          <w:b w:val="0"/>
          <w:i/>
          <w:color w:val="000000"/>
          <w:sz w:val="22"/>
        </w:rPr>
        <w:t>theorem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which states that “a finite graph is planar if and only if it does not have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K</w:t>
      </w:r>
      <w:r>
        <w:rPr>
          <w:rFonts w:ascii="CMR8" w:hAnsi="CMR8" w:eastAsia="CMR8"/>
          <w:b w:val="0"/>
          <w:i w:val="0"/>
          <w:color w:val="000000"/>
          <w:sz w:val="16"/>
        </w:rPr>
        <w:t>5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or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K</w:t>
      </w:r>
      <w:r>
        <w:rPr>
          <w:rFonts w:ascii="CMR8" w:hAnsi="CMR8" w:eastAsia="CMR8"/>
          <w:b w:val="0"/>
          <w:i w:val="0"/>
          <w:color w:val="000000"/>
          <w:sz w:val="16"/>
        </w:rPr>
        <w:t>3</w:t>
      </w:r>
      <w:r>
        <w:rPr>
          <w:rFonts w:ascii="CMMI8" w:hAnsi="CMMI8" w:eastAsia="CMMI8"/>
          <w:b w:val="0"/>
          <w:i/>
          <w:color w:val="000000"/>
          <w:sz w:val="16"/>
        </w:rPr>
        <w:t>,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3 </w:t>
      </w:r>
      <w:r>
        <w:rPr>
          <w:rFonts w:ascii="CMR10" w:hAnsi="CMR10" w:eastAsia="CMR10"/>
          <w:b w:val="0"/>
          <w:i w:val="0"/>
          <w:color w:val="000000"/>
          <w:sz w:val="22"/>
        </w:rPr>
        <w:t>as a minor”.</w:t>
      </w:r>
    </w:p>
    <w:p>
      <w:pPr>
        <w:autoSpaceDN w:val="0"/>
        <w:autoSpaceDE w:val="0"/>
        <w:widowControl/>
        <w:spacing w:line="27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A good general approach for testing planarity is therefore to search for subgraphs of the </w:t>
      </w:r>
      <w:r>
        <w:rPr>
          <w:rFonts w:ascii="CMR10" w:hAnsi="CMR10" w:eastAsia="CMR10"/>
          <w:b w:val="0"/>
          <w:i w:val="0"/>
          <w:color w:val="000000"/>
          <w:sz w:val="22"/>
        </w:rPr>
        <w:t>given graph that can be transformed into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K</w:t>
      </w:r>
      <w:r>
        <w:rPr>
          <w:rFonts w:ascii="CMR8" w:hAnsi="CMR8" w:eastAsia="CMR8"/>
          <w:b w:val="0"/>
          <w:i w:val="0"/>
          <w:color w:val="000000"/>
          <w:sz w:val="16"/>
        </w:rPr>
        <w:t>5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or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K</w:t>
      </w:r>
      <w:r>
        <w:rPr>
          <w:rFonts w:ascii="CMR8" w:hAnsi="CMR8" w:eastAsia="CMR8"/>
          <w:b w:val="0"/>
          <w:i w:val="0"/>
          <w:color w:val="000000"/>
          <w:sz w:val="16"/>
        </w:rPr>
        <w:t>3</w:t>
      </w:r>
      <w:r>
        <w:rPr>
          <w:rFonts w:ascii="CMMI8" w:hAnsi="CMMI8" w:eastAsia="CMMI8"/>
          <w:b w:val="0"/>
          <w:i/>
          <w:color w:val="000000"/>
          <w:sz w:val="16"/>
        </w:rPr>
        <w:t>,</w:t>
      </w:r>
      <w:r>
        <w:rPr>
          <w:rFonts w:ascii="CMR8" w:hAnsi="CMR8" w:eastAsia="CMR8"/>
          <w:b w:val="0"/>
          <w:i w:val="0"/>
          <w:color w:val="000000"/>
          <w:sz w:val="16"/>
        </w:rPr>
        <w:t>3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This is not entirely straightforward, </w:t>
      </w:r>
      <w:r>
        <w:rPr>
          <w:rFonts w:ascii="CMR10" w:hAnsi="CMR10" w:eastAsia="CMR10"/>
          <w:b w:val="0"/>
          <w:i w:val="0"/>
          <w:color w:val="000000"/>
          <w:sz w:val="22"/>
        </w:rPr>
        <w:t>but algorithms do exist which allow a graph with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vertices to be tested for planarity with </w:t>
      </w:r>
      <w:r>
        <w:rPr>
          <w:rFonts w:ascii="CMR10" w:hAnsi="CMR10" w:eastAsia="CMR10"/>
          <w:b w:val="0"/>
          <w:i w:val="0"/>
          <w:color w:val="000000"/>
          <w:sz w:val="22"/>
        </w:rPr>
        <w:t>time complexity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). Exercise: find out exactly how these algorithms work.</w:t>
      </w:r>
    </w:p>
    <w:p>
      <w:pPr>
        <w:autoSpaceDN w:val="0"/>
        <w:tabs>
          <w:tab w:pos="1158" w:val="left"/>
        </w:tabs>
        <w:autoSpaceDE w:val="0"/>
        <w:widowControl/>
        <w:spacing w:line="286" w:lineRule="exact" w:before="344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11.5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Traversals – systematically visiting all vertices</w:t>
      </w:r>
    </w:p>
    <w:p>
      <w:pPr>
        <w:autoSpaceDN w:val="0"/>
        <w:autoSpaceDE w:val="0"/>
        <w:widowControl/>
        <w:spacing w:line="270" w:lineRule="exact" w:before="20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In order to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traverse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 graph, i.e. systematically visit all its vertices, we clearly need a strategy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for exploring graphs which guarantees that we do not miss any edges or vertices. Because,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unlike trees, graphs do not have a root vertex, there is no natural place to start a traversal, </w:t>
      </w:r>
      <w:r>
        <w:rPr>
          <w:rFonts w:ascii="CMR10" w:hAnsi="CMR10" w:eastAsia="CMR10"/>
          <w:b w:val="0"/>
          <w:i w:val="0"/>
          <w:color w:val="000000"/>
          <w:sz w:val="22"/>
        </w:rPr>
        <w:t>and therefore we assume that we are given, or randomly pick, a starting vertex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i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There are </w:t>
      </w:r>
      <w:r>
        <w:rPr>
          <w:rFonts w:ascii="CMR10" w:hAnsi="CMR10" w:eastAsia="CMR10"/>
          <w:b w:val="0"/>
          <w:i w:val="0"/>
          <w:color w:val="000000"/>
          <w:sz w:val="22"/>
        </w:rPr>
        <w:t>two strategies for performing graph traversal.</w:t>
      </w:r>
    </w:p>
    <w:p>
      <w:pPr>
        <w:autoSpaceDN w:val="0"/>
        <w:autoSpaceDE w:val="0"/>
        <w:widowControl/>
        <w:spacing w:line="270" w:lineRule="exact" w:before="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The first is known as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breadth first traversal</w:t>
      </w:r>
      <w:r>
        <w:rPr>
          <w:rFonts w:ascii="CMR10" w:hAnsi="CMR10" w:eastAsia="CMR10"/>
          <w:b w:val="0"/>
          <w:i w:val="0"/>
          <w:color w:val="000000"/>
          <w:sz w:val="22"/>
        </w:rPr>
        <w:t>: We start with the given vertex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i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Then we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visit its neighbours one by one (which must be possible no matter which implementation we </w:t>
      </w:r>
      <w:r>
        <w:rPr>
          <w:rFonts w:ascii="CMR10" w:hAnsi="CMR10" w:eastAsia="CMR10"/>
          <w:b w:val="0"/>
          <w:i w:val="0"/>
          <w:color w:val="000000"/>
          <w:sz w:val="22"/>
        </w:rPr>
        <w:t>use), placing them in an initially empty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queue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We then remove the first vertex from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queue and one by one put its neighbours at the end of the queue. We then visit the next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vertex in the queue and again put its neighbours at the end of the queue. We do this until </w:t>
      </w:r>
      <w:r>
        <w:rPr>
          <w:rFonts w:ascii="CMR10" w:hAnsi="CMR10" w:eastAsia="CMR10"/>
          <w:b w:val="0"/>
          <w:i w:val="0"/>
          <w:color w:val="000000"/>
          <w:sz w:val="22"/>
        </w:rPr>
        <w:t>the queue is empty.</w:t>
      </w:r>
    </w:p>
    <w:p>
      <w:pPr>
        <w:autoSpaceDN w:val="0"/>
        <w:autoSpaceDE w:val="0"/>
        <w:widowControl/>
        <w:spacing w:line="270" w:lineRule="exact" w:before="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However, there is no reason why this basic algorithm should ever terminate. If there is a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circle in the graph, like A, B, C in the first unweighted graph above, we would revisit a vertex </w:t>
      </w:r>
      <w:r>
        <w:rPr>
          <w:rFonts w:ascii="CMTI10" w:hAnsi="CMTI10" w:eastAsia="CMTI10"/>
          <w:b w:val="0"/>
          <w:i/>
          <w:color w:val="000000"/>
          <w:sz w:val="22"/>
        </w:rPr>
        <w:t>we have already visited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and thus we would run into an infinite loop (visiting A’s neighbours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puts B onto the queue, visiting that (eventually) gives us C, and once we reach C in the queue, </w:t>
      </w:r>
      <w:r>
        <w:rPr>
          <w:rFonts w:ascii="CMR10" w:hAnsi="CMR10" w:eastAsia="CMR10"/>
          <w:b w:val="0"/>
          <w:i w:val="0"/>
          <w:color w:val="000000"/>
          <w:sz w:val="22"/>
        </w:rPr>
        <w:t>we get A again). To avoid this we create a second array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done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of booleans, where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done[j]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</w:t>
      </w:r>
      <w:r>
        <w:rPr>
          <w:rFonts w:ascii="CMTT10" w:hAnsi="CMTT10" w:eastAsia="CMTT10"/>
          <w:b w:val="0"/>
          <w:i w:val="0"/>
          <w:color w:val="000000"/>
          <w:sz w:val="22"/>
        </w:rPr>
        <w:t>true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if we have already visited the vertex with number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j</w:t>
      </w:r>
      <w:r>
        <w:rPr>
          <w:rFonts w:ascii="CMR10" w:hAnsi="CMR10" w:eastAsia="CMR10"/>
          <w:b w:val="0"/>
          <w:i w:val="0"/>
          <w:color w:val="000000"/>
          <w:sz w:val="22"/>
        </w:rPr>
        <w:t>, and it is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false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otherwise. In the </w:t>
      </w:r>
      <w:r>
        <w:rPr>
          <w:rFonts w:ascii="CMR10" w:hAnsi="CMR10" w:eastAsia="CMR10"/>
          <w:b w:val="0"/>
          <w:i w:val="0"/>
          <w:color w:val="000000"/>
          <w:sz w:val="22"/>
        </w:rPr>
        <w:t>above algorithm, we only add a vertex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j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 the queue if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done[j]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false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Then we mark it </w:t>
      </w:r>
      <w:r>
        <w:rPr>
          <w:rFonts w:ascii="CMR10" w:hAnsi="CMR10" w:eastAsia="CMR10"/>
          <w:b w:val="0"/>
          <w:i w:val="0"/>
          <w:color w:val="000000"/>
          <w:sz w:val="22"/>
        </w:rPr>
        <w:t>as done by setting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done[j] = true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This way, we will not visit any vertex more than once,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and for a finite graph, our algorithm is bound to terminate. In the example we are discussing, </w:t>
      </w:r>
      <w:r>
        <w:rPr>
          <w:rFonts w:ascii="CMR10" w:hAnsi="CMR10" w:eastAsia="CMR10"/>
          <w:b w:val="0"/>
          <w:i w:val="0"/>
          <w:color w:val="000000"/>
          <w:sz w:val="22"/>
        </w:rPr>
        <w:t>breadth first search starting at A might yield: A, B, D, C, E.</w:t>
      </w:r>
    </w:p>
    <w:p>
      <w:pPr>
        <w:autoSpaceDN w:val="0"/>
        <w:autoSpaceDE w:val="0"/>
        <w:widowControl/>
        <w:spacing w:line="270" w:lineRule="exact" w:before="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To see why this is called breadth first search, we can imagine a tree being built up in this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way, where the starting vertex is the root, and the children of each vertex are its neighbours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(that haven’t already been visited). We would then first follow all the edges emanating from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root, leading to all the vertices on level 1, then find all the vertices on the level below, </w:t>
      </w:r>
      <w:r>
        <w:rPr>
          <w:rFonts w:ascii="CMR10" w:hAnsi="CMR10" w:eastAsia="CMR10"/>
          <w:b w:val="0"/>
          <w:i w:val="0"/>
          <w:color w:val="000000"/>
          <w:sz w:val="22"/>
        </w:rPr>
        <w:t>and so on, until we find all the vertices on the ‘lowest’ level.</w:t>
      </w:r>
    </w:p>
    <w:p>
      <w:pPr>
        <w:autoSpaceDN w:val="0"/>
        <w:autoSpaceDE w:val="0"/>
        <w:widowControl/>
        <w:spacing w:line="27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The second traversal strategy is known as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depth first traversal</w:t>
      </w:r>
      <w:r>
        <w:rPr>
          <w:rFonts w:ascii="CMR10" w:hAnsi="CMR10" w:eastAsia="CMR10"/>
          <w:b w:val="0"/>
          <w:i w:val="0"/>
          <w:color w:val="000000"/>
          <w:sz w:val="22"/>
        </w:rPr>
        <w:t>: Given a vertex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i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 start </w:t>
      </w:r>
      <w:r>
        <w:rPr>
          <w:rFonts w:ascii="CMR10" w:hAnsi="CMR10" w:eastAsia="CMR10"/>
          <w:b w:val="0"/>
          <w:i w:val="0"/>
          <w:color w:val="000000"/>
          <w:sz w:val="22"/>
        </w:rPr>
        <w:t>from, we now put it on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stack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rather than a queue (recall that in a stack, the next item to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be removed at any time is the last one that was put on the stack). Then we take it from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stack, mark it as done as for breadth first traversal, look up its neighbours one after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other, and put them onto the stack. We then repeatedly pop the next vertex from the stack,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mark it as done, and put its neighbours on the stack, provided they have not been marked as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done, just as we did for breadth first traversal. For the example discussed above, we might </w:t>
      </w:r>
      <w:r>
        <w:rPr>
          <w:rFonts w:ascii="CMR10" w:hAnsi="CMR10" w:eastAsia="CMR10"/>
          <w:b w:val="0"/>
          <w:i w:val="0"/>
          <w:color w:val="000000"/>
          <w:sz w:val="22"/>
        </w:rPr>
        <w:t>(starting from A) get: A, B, C, E, D. Again, we can see why this is called depth first by</w:t>
      </w:r>
    </w:p>
    <w:p>
      <w:pPr>
        <w:autoSpaceDN w:val="0"/>
        <w:autoSpaceDE w:val="0"/>
        <w:widowControl/>
        <w:spacing w:line="218" w:lineRule="exact" w:before="40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104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p>
      <w:pPr>
        <w:autoSpaceDN w:val="0"/>
        <w:autoSpaceDE w:val="0"/>
        <w:widowControl/>
        <w:spacing w:line="244" w:lineRule="exact" w:before="0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formulating the traversal as a search tree and looking at the order in which the items are </w:t>
      </w:r>
      <w:r>
        <w:rPr>
          <w:rFonts w:ascii="CMR10" w:hAnsi="CMR10" w:eastAsia="CMR10"/>
          <w:b w:val="0"/>
          <w:i w:val="0"/>
          <w:color w:val="000000"/>
          <w:sz w:val="22"/>
        </w:rPr>
        <w:t>added and processed.</w:t>
      </w:r>
    </w:p>
    <w:p>
      <w:pPr>
        <w:autoSpaceDN w:val="0"/>
        <w:autoSpaceDE w:val="0"/>
        <w:widowControl/>
        <w:spacing w:line="27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Note that with both breadth first and depth first, the order of the vertices depends on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implementation. There is no reason why A’s neighbour B should be visited before D in the </w:t>
      </w:r>
      <w:r>
        <w:rPr>
          <w:rFonts w:ascii="CMR10" w:hAnsi="CMR10" w:eastAsia="CMR10"/>
          <w:b w:val="0"/>
          <w:i w:val="0"/>
          <w:color w:val="000000"/>
          <w:sz w:val="22"/>
        </w:rPr>
        <w:t>example. So it is better to speak of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result of depth first or breadth first traversal, rather </w:t>
      </w:r>
      <w:r>
        <w:rPr>
          <w:rFonts w:ascii="CMR10" w:hAnsi="CMR10" w:eastAsia="CMR10"/>
          <w:b w:val="0"/>
          <w:i w:val="0"/>
          <w:color w:val="000000"/>
          <w:sz w:val="22"/>
        </w:rPr>
        <w:t>than of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the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result. Note also that the only vertices that will be listed are those in the same </w:t>
      </w:r>
      <w:r>
        <w:rPr>
          <w:rFonts w:ascii="CMTI10" w:hAnsi="CMTI10" w:eastAsia="CMTI10"/>
          <w:b w:val="0"/>
          <w:i/>
          <w:color w:val="000000"/>
          <w:sz w:val="22"/>
        </w:rPr>
        <w:t>connected component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as A. If we have to ensure that all vertices are visited, we may need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to start the traversal process with a number of different starting vertices, each time choosing </w:t>
      </w:r>
      <w:r>
        <w:rPr>
          <w:rFonts w:ascii="CMR10" w:hAnsi="CMR10" w:eastAsia="CMR10"/>
          <w:b w:val="0"/>
          <w:i w:val="0"/>
          <w:color w:val="000000"/>
          <w:sz w:val="22"/>
        </w:rPr>
        <w:t>one that has not been marked as done when the previous traversal terminated.</w:t>
      </w:r>
    </w:p>
    <w:p>
      <w:pPr>
        <w:autoSpaceDN w:val="0"/>
        <w:autoSpaceDE w:val="0"/>
        <w:widowControl/>
        <w:spacing w:line="27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Exercises: Write algorithms, in pseudocode, to (1) visit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all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nodes of a graph, and (2) decide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whether a given graph is connected or not. For (2) you will actually need two algorithms, one </w:t>
      </w:r>
      <w:r>
        <w:rPr>
          <w:rFonts w:ascii="CMR10" w:hAnsi="CMR10" w:eastAsia="CMR10"/>
          <w:b w:val="0"/>
          <w:i w:val="0"/>
          <w:color w:val="000000"/>
          <w:sz w:val="22"/>
        </w:rPr>
        <w:t>for the strong notion of connectedness, and another for the weak notion.</w:t>
      </w:r>
    </w:p>
    <w:p>
      <w:pPr>
        <w:autoSpaceDN w:val="0"/>
        <w:tabs>
          <w:tab w:pos="1158" w:val="left"/>
        </w:tabs>
        <w:autoSpaceDE w:val="0"/>
        <w:widowControl/>
        <w:spacing w:line="288" w:lineRule="exact" w:before="414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11.6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Shortest paths – Dijkstra’s algorithm</w:t>
      </w:r>
    </w:p>
    <w:p>
      <w:pPr>
        <w:autoSpaceDN w:val="0"/>
        <w:autoSpaceDE w:val="0"/>
        <w:widowControl/>
        <w:spacing w:line="270" w:lineRule="exact" w:before="20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A common graph based problem is that we have some situation represented as a weighted di-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graph with edges labelled by non-negative numbers and need to answer the following question: </w:t>
      </w:r>
      <w:r>
        <w:rPr>
          <w:rFonts w:ascii="CMR10" w:hAnsi="CMR10" w:eastAsia="CMR10"/>
          <w:b w:val="0"/>
          <w:i w:val="0"/>
          <w:color w:val="000000"/>
          <w:sz w:val="22"/>
        </w:rPr>
        <w:t>For two particular vertices, what is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shortest route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from one to the other?</w:t>
      </w:r>
    </w:p>
    <w:p>
      <w:pPr>
        <w:autoSpaceDN w:val="0"/>
        <w:autoSpaceDE w:val="0"/>
        <w:widowControl/>
        <w:spacing w:line="296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Here, by “shortest route” we mean a path which, when we add up the weights along its </w:t>
      </w:r>
      <w:r>
        <w:rPr>
          <w:rFonts w:ascii="CMR10" w:hAnsi="CMR10" w:eastAsia="CMR10"/>
          <w:b w:val="0"/>
          <w:i w:val="0"/>
          <w:color w:val="000000"/>
          <w:sz w:val="22"/>
        </w:rPr>
        <w:t>edges, gives the smallest overall weight for the path. This number is called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length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of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path. Thus, a shortest path is one with minimal length. Note that there need not be a unique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shortest path, since several paths might have the same length. In a disconnected graph there </w:t>
      </w:r>
      <w:r>
        <w:rPr>
          <w:rFonts w:ascii="CMR10" w:hAnsi="CMR10" w:eastAsia="CMR10"/>
          <w:b w:val="0"/>
          <w:i w:val="0"/>
          <w:color w:val="000000"/>
          <w:sz w:val="22"/>
        </w:rPr>
        <w:t>will not be a path between vertices in different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components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but we can take care of this by </w:t>
      </w:r>
      <w:r>
        <w:rPr>
          <w:rFonts w:ascii="CMR10" w:hAnsi="CMR10" w:eastAsia="CMR10"/>
          <w:b w:val="0"/>
          <w:i w:val="0"/>
          <w:color w:val="000000"/>
          <w:sz w:val="22"/>
        </w:rPr>
        <w:t>using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∞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once again to stand for “no path at all”.</w:t>
      </w:r>
    </w:p>
    <w:p>
      <w:pPr>
        <w:autoSpaceDN w:val="0"/>
        <w:autoSpaceDE w:val="0"/>
        <w:widowControl/>
        <w:spacing w:line="264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Note that the weights do not necessarily have to correspond to distances; they could, for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example, be time (in which case we could speak of “quickest paths”) or money (in which case </w:t>
      </w:r>
      <w:r>
        <w:rPr>
          <w:rFonts w:ascii="CMR10" w:hAnsi="CMR10" w:eastAsia="CMR10"/>
          <w:b w:val="0"/>
          <w:i w:val="0"/>
          <w:color w:val="000000"/>
          <w:sz w:val="22"/>
        </w:rPr>
        <w:t>we could speak of “cheapest paths”), among other possibilities. By considering “abstract”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graphs in which the numerical weights are left uninterpreted, we can take care of all such </w:t>
      </w:r>
      <w:r>
        <w:rPr>
          <w:rFonts w:ascii="CMR10" w:hAnsi="CMR10" w:eastAsia="CMR10"/>
          <w:b w:val="0"/>
          <w:i w:val="0"/>
          <w:color w:val="000000"/>
          <w:sz w:val="22"/>
        </w:rPr>
        <w:t>situations and others. But notice that we do need to restrict the edge weights to be non-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negative numbers, because if there are negative numbers and cycles, we can have increasingly </w:t>
      </w:r>
      <w:r>
        <w:rPr>
          <w:rFonts w:ascii="CMR10" w:hAnsi="CMR10" w:eastAsia="CMR10"/>
          <w:b w:val="0"/>
          <w:i w:val="0"/>
          <w:color w:val="000000"/>
          <w:sz w:val="22"/>
        </w:rPr>
        <w:t>long paths with lower and lower costs, and no path with minimal cost.</w:t>
      </w:r>
    </w:p>
    <w:p>
      <w:pPr>
        <w:autoSpaceDN w:val="0"/>
        <w:autoSpaceDE w:val="0"/>
        <w:widowControl/>
        <w:spacing w:line="270" w:lineRule="exact" w:before="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Applications of shortest-path algorithms include internet packet routing (because, if you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send an email message from your computer to someone else, it has to go through various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email routers, until it reaches its final destination), train-ticket reservation systems (that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need to figure out the best connecting stations), and driving route finders (that need to find </w:t>
      </w:r>
      <w:r>
        <w:rPr>
          <w:rFonts w:ascii="CMR10" w:hAnsi="CMR10" w:eastAsia="CMR10"/>
          <w:b w:val="0"/>
          <w:i w:val="0"/>
          <w:color w:val="000000"/>
          <w:sz w:val="22"/>
        </w:rPr>
        <w:t>an optimum route in some sense).</w:t>
      </w:r>
    </w:p>
    <w:p>
      <w:pPr>
        <w:autoSpaceDN w:val="0"/>
        <w:tabs>
          <w:tab w:pos="2774" w:val="left"/>
        </w:tabs>
        <w:autoSpaceDE w:val="0"/>
        <w:widowControl/>
        <w:spacing w:line="270" w:lineRule="exact" w:before="246" w:after="0"/>
        <w:ind w:left="260" w:right="144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 xml:space="preserve">Dijkstra’s algorithm.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In turns out that, if we want to compute the shortest path from </w:t>
      </w:r>
      <w:r>
        <w:rPr>
          <w:rFonts w:ascii="CMR10" w:hAnsi="CMR10" w:eastAsia="CMR10"/>
          <w:b w:val="0"/>
          <w:i w:val="0"/>
          <w:color w:val="000000"/>
          <w:sz w:val="22"/>
        </w:rPr>
        <w:t>a given start node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 a given end node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z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it is actually most convenient to compute the </w:t>
      </w:r>
      <w:r>
        <w:rPr>
          <w:rFonts w:ascii="CMR10" w:hAnsi="CMR10" w:eastAsia="CMR10"/>
          <w:b w:val="0"/>
          <w:i w:val="0"/>
          <w:color w:val="000000"/>
          <w:sz w:val="22"/>
        </w:rPr>
        <w:t>shortest paths from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 all other nodes, not just the given node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z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that we are interested </w:t>
      </w:r>
      <w:r>
        <w:rPr>
          <w:rFonts w:ascii="CMR10" w:hAnsi="CMR10" w:eastAsia="CMR10"/>
          <w:b w:val="0"/>
          <w:i w:val="0"/>
          <w:color w:val="000000"/>
          <w:sz w:val="22"/>
        </w:rPr>
        <w:t>in. Given the start node, Dijkstra’s algorithm computes shortest paths starting from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ending at each possible node. It maintains all the information it needs in simple arrays, which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are iteratively updated until the solution is reached. Because the algorithm, although elegant </w:t>
      </w:r>
      <w:r>
        <w:rPr>
          <w:rFonts w:ascii="CMR10" w:hAnsi="CMR10" w:eastAsia="CMR10"/>
          <w:b w:val="0"/>
          <w:i w:val="0"/>
          <w:color w:val="000000"/>
          <w:sz w:val="22"/>
        </w:rPr>
        <w:t>and short, is fairly complicated, we shall consider it one component at a time.</w:t>
      </w:r>
    </w:p>
    <w:p>
      <w:pPr>
        <w:autoSpaceDN w:val="0"/>
        <w:tabs>
          <w:tab w:pos="4248" w:val="left"/>
        </w:tabs>
        <w:autoSpaceDE w:val="0"/>
        <w:widowControl/>
        <w:spacing w:line="272" w:lineRule="exact" w:before="244" w:after="0"/>
        <w:ind w:left="260" w:right="144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 xml:space="preserve">Overestimation of shortest paths.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We keep an array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D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of distances indexed by the </w:t>
      </w:r>
      <w:r>
        <w:rPr>
          <w:rFonts w:ascii="CMR10" w:hAnsi="CMR10" w:eastAsia="CMR10"/>
          <w:b w:val="0"/>
          <w:i w:val="0"/>
          <w:color w:val="000000"/>
          <w:sz w:val="22"/>
        </w:rPr>
        <w:t>vertices. The idea is that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D</w:t>
      </w:r>
      <w:r>
        <w:rPr>
          <w:rFonts w:ascii="CMR10" w:hAnsi="CMR10" w:eastAsia="CMR10"/>
          <w:b w:val="0"/>
          <w:i w:val="0"/>
          <w:color w:val="000000"/>
          <w:sz w:val="22"/>
        </w:rPr>
        <w:t>[</w:t>
      </w:r>
      <w:r>
        <w:rPr>
          <w:rFonts w:ascii="CMMI10" w:hAnsi="CMMI10" w:eastAsia="CMMI10"/>
          <w:b w:val="0"/>
          <w:i/>
          <w:color w:val="000000"/>
          <w:sz w:val="22"/>
        </w:rPr>
        <w:t>z</w:t>
      </w:r>
      <w:r>
        <w:rPr>
          <w:rFonts w:ascii="CMR10" w:hAnsi="CMR10" w:eastAsia="CMR10"/>
          <w:b w:val="0"/>
          <w:i w:val="0"/>
          <w:color w:val="000000"/>
          <w:sz w:val="22"/>
        </w:rPr>
        <w:t>] will hold the distance of the shortest path from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z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when</w:t>
      </w:r>
    </w:p>
    <w:p>
      <w:pPr>
        <w:autoSpaceDN w:val="0"/>
        <w:autoSpaceDE w:val="0"/>
        <w:widowControl/>
        <w:spacing w:line="218" w:lineRule="exact" w:before="38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105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p>
      <w:pPr>
        <w:autoSpaceDN w:val="0"/>
        <w:autoSpaceDE w:val="0"/>
        <w:widowControl/>
        <w:spacing w:line="260" w:lineRule="exact" w:before="0" w:after="0"/>
        <w:ind w:left="260" w:right="260" w:firstLine="0"/>
        <w:jc w:val="both"/>
      </w:pPr>
      <w:r>
        <w:rPr>
          <w:rFonts w:ascii="CMTI10" w:hAnsi="CMTI10" w:eastAsia="CMTI10"/>
          <w:b w:val="0"/>
          <w:i/>
          <w:color w:val="000000"/>
          <w:sz w:val="22"/>
        </w:rPr>
        <w:t>the algorithm finishes</w:t>
      </w:r>
      <w:r>
        <w:rPr>
          <w:rFonts w:ascii="CMR10" w:hAnsi="CMR10" w:eastAsia="CMR10"/>
          <w:b w:val="0"/>
          <w:i w:val="0"/>
          <w:color w:val="000000"/>
          <w:sz w:val="22"/>
        </w:rPr>
        <w:t>. However,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before the algorithm finishes</w:t>
      </w:r>
      <w:r>
        <w:rPr>
          <w:rFonts w:ascii="CMR10" w:hAnsi="CMR10" w:eastAsia="CMR10"/>
          <w:b w:val="0"/>
          <w:i w:val="0"/>
          <w:color w:val="000000"/>
          <w:sz w:val="22"/>
        </w:rPr>
        <w:t>,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D</w:t>
      </w:r>
      <w:r>
        <w:rPr>
          <w:rFonts w:ascii="CMR10" w:hAnsi="CMR10" w:eastAsia="CMR10"/>
          <w:b w:val="0"/>
          <w:i w:val="0"/>
          <w:color w:val="000000"/>
          <w:sz w:val="22"/>
        </w:rPr>
        <w:t>[</w:t>
      </w:r>
      <w:r>
        <w:rPr>
          <w:rFonts w:ascii="CMMI10" w:hAnsi="CMMI10" w:eastAsia="CMMI10"/>
          <w:b w:val="0"/>
          <w:i/>
          <w:color w:val="000000"/>
          <w:sz w:val="22"/>
        </w:rPr>
        <w:t>z</w:t>
      </w:r>
      <w:r>
        <w:rPr>
          <w:rFonts w:ascii="CMR10" w:hAnsi="CMR10" w:eastAsia="CMR10"/>
          <w:b w:val="0"/>
          <w:i w:val="0"/>
          <w:color w:val="000000"/>
          <w:sz w:val="22"/>
        </w:rPr>
        <w:t>] is the best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overestimate </w:t>
      </w:r>
      <w:r>
        <w:rPr>
          <w:rFonts w:ascii="CMR10" w:hAnsi="CMR10" w:eastAsia="CMR10"/>
          <w:b w:val="0"/>
          <w:i w:val="0"/>
          <w:color w:val="000000"/>
          <w:sz w:val="22"/>
        </w:rPr>
        <w:t>we currently have of the distance from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z</w:t>
      </w:r>
      <w:r>
        <w:rPr>
          <w:rFonts w:ascii="CMR10" w:hAnsi="CMR10" w:eastAsia="CMR10"/>
          <w:b w:val="0"/>
          <w:i w:val="0"/>
          <w:color w:val="000000"/>
          <w:sz w:val="22"/>
        </w:rPr>
        <w:t>. We initially have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D</w:t>
      </w:r>
      <w:r>
        <w:rPr>
          <w:rFonts w:ascii="CMR10" w:hAnsi="CMR10" w:eastAsia="CMR10"/>
          <w:b w:val="0"/>
          <w:i w:val="0"/>
          <w:color w:val="000000"/>
          <w:sz w:val="22"/>
        </w:rPr>
        <w:t>[</w:t>
      </w:r>
      <w:r>
        <w:rPr>
          <w:rFonts w:ascii="CMMI10" w:hAnsi="CMMI10" w:eastAsia="CMMI10"/>
          <w:b w:val="0"/>
          <w:i/>
          <w:color w:val="000000"/>
          <w:sz w:val="22"/>
        </w:rPr>
        <w:t>s</w:t>
      </w:r>
      <w:r>
        <w:rPr>
          <w:rFonts w:ascii="CMR10" w:hAnsi="CMR10" w:eastAsia="CMR10"/>
          <w:b w:val="0"/>
          <w:i w:val="0"/>
          <w:color w:val="000000"/>
          <w:sz w:val="22"/>
        </w:rPr>
        <w:t>] = 0, and set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D</w:t>
      </w:r>
      <w:r>
        <w:rPr>
          <w:rFonts w:ascii="CMR10" w:hAnsi="CMR10" w:eastAsia="CMR10"/>
          <w:b w:val="0"/>
          <w:i w:val="0"/>
          <w:color w:val="000000"/>
          <w:sz w:val="22"/>
        </w:rPr>
        <w:t>[</w:t>
      </w:r>
      <w:r>
        <w:rPr>
          <w:rFonts w:ascii="CMMI10" w:hAnsi="CMMI10" w:eastAsia="CMMI10"/>
          <w:b w:val="0"/>
          <w:i/>
          <w:color w:val="000000"/>
          <w:sz w:val="22"/>
        </w:rPr>
        <w:t>z</w:t>
      </w:r>
      <w:r>
        <w:rPr>
          <w:rFonts w:ascii="CMR10" w:hAnsi="CMR10" w:eastAsia="CMR10"/>
          <w:b w:val="0"/>
          <w:i w:val="0"/>
          <w:color w:val="000000"/>
          <w:sz w:val="22"/>
        </w:rPr>
        <w:t>] =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∞</w:t>
      </w:r>
      <w:r>
        <w:rPr>
          <w:rFonts w:ascii="CMR10" w:hAnsi="CMR10" w:eastAsia="CMR10"/>
          <w:b w:val="0"/>
          <w:i w:val="0"/>
          <w:color w:val="000000"/>
          <w:sz w:val="22"/>
        </w:rPr>
        <w:t>for all vertices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z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other than the start node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Then the algorithm repeatedly decreases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overestimates until it is no longer possible to decrease them further. When this happens, the </w:t>
      </w:r>
      <w:r>
        <w:rPr>
          <w:rFonts w:ascii="CMR10" w:hAnsi="CMR10" w:eastAsia="CMR10"/>
          <w:b w:val="0"/>
          <w:i w:val="0"/>
          <w:color w:val="000000"/>
          <w:sz w:val="22"/>
        </w:rPr>
        <w:t>algorithm terminates, with each estimate fully constrained and said to be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tight</w:t>
      </w:r>
      <w:r>
        <w:rPr>
          <w:rFonts w:ascii="CMR10" w:hAnsi="CMR10" w:eastAsia="CMR10"/>
          <w:b w:val="0"/>
          <w:i w:val="0"/>
          <w:color w:val="000000"/>
          <w:sz w:val="22"/>
        </w:rPr>
        <w:t>.</w:t>
      </w:r>
    </w:p>
    <w:p>
      <w:pPr>
        <w:autoSpaceDN w:val="0"/>
        <w:tabs>
          <w:tab w:pos="2800" w:val="left"/>
        </w:tabs>
        <w:autoSpaceDE w:val="0"/>
        <w:widowControl/>
        <w:spacing w:line="272" w:lineRule="exact" w:before="244" w:after="0"/>
        <w:ind w:left="260" w:right="144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 xml:space="preserve">Improving estimates.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The general idea is to look systematically for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shortcuts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Suppose </w:t>
      </w:r>
      <w:r>
        <w:rPr>
          <w:rFonts w:ascii="CMR10" w:hAnsi="CMR10" w:eastAsia="CMR10"/>
          <w:b w:val="0"/>
          <w:i w:val="0"/>
          <w:color w:val="000000"/>
          <w:sz w:val="22"/>
        </w:rPr>
        <w:t>that, for two given vertices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u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z</w:t>
      </w:r>
      <w:r>
        <w:rPr>
          <w:rFonts w:ascii="CMR10" w:hAnsi="CMR10" w:eastAsia="CMR10"/>
          <w:b w:val="0"/>
          <w:i w:val="0"/>
          <w:color w:val="000000"/>
          <w:sz w:val="22"/>
        </w:rPr>
        <w:t>, it happens that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D</w:t>
      </w:r>
      <w:r>
        <w:rPr>
          <w:rFonts w:ascii="CMR10" w:hAnsi="CMR10" w:eastAsia="CMR10"/>
          <w:b w:val="0"/>
          <w:i w:val="0"/>
          <w:color w:val="000000"/>
          <w:sz w:val="22"/>
        </w:rPr>
        <w:t>[</w:t>
      </w:r>
      <w:r>
        <w:rPr>
          <w:rFonts w:ascii="CMMI10" w:hAnsi="CMMI10" w:eastAsia="CMMI10"/>
          <w:b w:val="0"/>
          <w:i/>
          <w:color w:val="000000"/>
          <w:sz w:val="22"/>
        </w:rPr>
        <w:t>u</w:t>
      </w:r>
      <w:r>
        <w:rPr>
          <w:rFonts w:ascii="CMR10" w:hAnsi="CMR10" w:eastAsia="CMR10"/>
          <w:b w:val="0"/>
          <w:i w:val="0"/>
          <w:color w:val="000000"/>
          <w:sz w:val="22"/>
        </w:rPr>
        <w:t>] + weight[</w:t>
      </w:r>
      <w:r>
        <w:rPr>
          <w:rFonts w:ascii="CMMI10" w:hAnsi="CMMI10" w:eastAsia="CMMI10"/>
          <w:b w:val="0"/>
          <w:i/>
          <w:color w:val="000000"/>
          <w:sz w:val="22"/>
        </w:rPr>
        <w:t>u</w:t>
      </w:r>
      <w:r>
        <w:rPr>
          <w:rFonts w:ascii="CMR10" w:hAnsi="CMR10" w:eastAsia="CMR10"/>
          <w:b w:val="0"/>
          <w:i w:val="0"/>
          <w:color w:val="000000"/>
          <w:sz w:val="22"/>
        </w:rPr>
        <w:t>][</w:t>
      </w:r>
      <w:r>
        <w:rPr>
          <w:rFonts w:ascii="CMMI10" w:hAnsi="CMMI10" w:eastAsia="CMMI10"/>
          <w:b w:val="0"/>
          <w:i/>
          <w:color w:val="000000"/>
          <w:sz w:val="22"/>
        </w:rPr>
        <w:t>z</w:t>
      </w:r>
      <w:r>
        <w:rPr>
          <w:rFonts w:ascii="CMR10" w:hAnsi="CMR10" w:eastAsia="CMR10"/>
          <w:b w:val="0"/>
          <w:i w:val="0"/>
          <w:color w:val="000000"/>
          <w:sz w:val="22"/>
        </w:rPr>
        <w:t>]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&lt; D</w:t>
      </w:r>
      <w:r>
        <w:rPr>
          <w:rFonts w:ascii="CMR10" w:hAnsi="CMR10" w:eastAsia="CMR10"/>
          <w:b w:val="0"/>
          <w:i w:val="0"/>
          <w:color w:val="000000"/>
          <w:sz w:val="22"/>
        </w:rPr>
        <w:t>[</w:t>
      </w:r>
      <w:r>
        <w:rPr>
          <w:rFonts w:ascii="CMMI10" w:hAnsi="CMMI10" w:eastAsia="CMMI10"/>
          <w:b w:val="0"/>
          <w:i/>
          <w:color w:val="000000"/>
          <w:sz w:val="22"/>
        </w:rPr>
        <w:t>z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]. Then there </w:t>
      </w:r>
      <w:r>
        <w:rPr>
          <w:rFonts w:ascii="CMR10" w:hAnsi="CMR10" w:eastAsia="CMR10"/>
          <w:b w:val="0"/>
          <w:i w:val="0"/>
          <w:color w:val="000000"/>
          <w:sz w:val="22"/>
        </w:rPr>
        <w:t>is a way of going from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u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 then to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z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whose total length is smaller than the current </w:t>
      </w:r>
      <w:r>
        <w:rPr>
          <w:rFonts w:ascii="CMR10" w:hAnsi="CMR10" w:eastAsia="CMR10"/>
          <w:b w:val="0"/>
          <w:i w:val="0"/>
          <w:color w:val="000000"/>
          <w:sz w:val="22"/>
        </w:rPr>
        <w:t>overestimate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D</w:t>
      </w:r>
      <w:r>
        <w:rPr>
          <w:rFonts w:ascii="CMR10" w:hAnsi="CMR10" w:eastAsia="CMR10"/>
          <w:b w:val="0"/>
          <w:i w:val="0"/>
          <w:color w:val="000000"/>
          <w:sz w:val="22"/>
        </w:rPr>
        <w:t>[</w:t>
      </w:r>
      <w:r>
        <w:rPr>
          <w:rFonts w:ascii="CMMI10" w:hAnsi="CMMI10" w:eastAsia="CMMI10"/>
          <w:b w:val="0"/>
          <w:i/>
          <w:color w:val="000000"/>
          <w:sz w:val="22"/>
        </w:rPr>
        <w:t>z</w:t>
      </w:r>
      <w:r>
        <w:rPr>
          <w:rFonts w:ascii="CMR10" w:hAnsi="CMR10" w:eastAsia="CMR10"/>
          <w:b w:val="0"/>
          <w:i w:val="0"/>
          <w:color w:val="000000"/>
          <w:sz w:val="22"/>
        </w:rPr>
        <w:t>] of the distance from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z</w:t>
      </w:r>
      <w:r>
        <w:rPr>
          <w:rFonts w:ascii="CMR10" w:hAnsi="CMR10" w:eastAsia="CMR10"/>
          <w:b w:val="0"/>
          <w:i w:val="0"/>
          <w:color w:val="000000"/>
          <w:sz w:val="22"/>
        </w:rPr>
        <w:t>, and hence we can replace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D</w:t>
      </w:r>
      <w:r>
        <w:rPr>
          <w:rFonts w:ascii="CMR10" w:hAnsi="CMR10" w:eastAsia="CMR10"/>
          <w:b w:val="0"/>
          <w:i w:val="0"/>
          <w:color w:val="000000"/>
          <w:sz w:val="22"/>
        </w:rPr>
        <w:t>[</w:t>
      </w:r>
      <w:r>
        <w:rPr>
          <w:rFonts w:ascii="CMMI10" w:hAnsi="CMMI10" w:eastAsia="CMMI10"/>
          <w:b w:val="0"/>
          <w:i/>
          <w:color w:val="000000"/>
          <w:sz w:val="22"/>
        </w:rPr>
        <w:t>z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] by this better </w:t>
      </w:r>
      <w:r>
        <w:rPr>
          <w:rFonts w:ascii="CMR10" w:hAnsi="CMR10" w:eastAsia="CMR10"/>
          <w:b w:val="0"/>
          <w:i w:val="0"/>
          <w:color w:val="000000"/>
          <w:sz w:val="22"/>
        </w:rPr>
        <w:t>estimate. This corresponds to the code fragment</w:t>
      </w:r>
    </w:p>
    <w:p>
      <w:pPr>
        <w:autoSpaceDN w:val="0"/>
        <w:tabs>
          <w:tab w:pos="948" w:val="left"/>
        </w:tabs>
        <w:autoSpaceDE w:val="0"/>
        <w:widowControl/>
        <w:spacing w:line="270" w:lineRule="exact" w:before="212" w:after="0"/>
        <w:ind w:left="604" w:right="4896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if ( D[u] + weight[u][z] &lt; D[z] 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>D[z] = D[u] + weight[u][z]</w:t>
      </w:r>
    </w:p>
    <w:p>
      <w:pPr>
        <w:autoSpaceDN w:val="0"/>
        <w:autoSpaceDE w:val="0"/>
        <w:widowControl/>
        <w:spacing w:line="272" w:lineRule="exact" w:before="212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of the full algorithm given below. The problem is thus reduced to developing an algorithm that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will systematically apply this improvement so that (1) we eventually get the tight estimates </w:t>
      </w:r>
      <w:r>
        <w:rPr>
          <w:rFonts w:ascii="CMR10" w:hAnsi="CMR10" w:eastAsia="CMR10"/>
          <w:b w:val="0"/>
          <w:i w:val="0"/>
          <w:color w:val="000000"/>
          <w:sz w:val="22"/>
        </w:rPr>
        <w:t>promised above, and (2) that is done as efficiently as possible.</w:t>
      </w:r>
    </w:p>
    <w:p>
      <w:pPr>
        <w:autoSpaceDN w:val="0"/>
        <w:tabs>
          <w:tab w:pos="3908" w:val="left"/>
        </w:tabs>
        <w:autoSpaceDE w:val="0"/>
        <w:widowControl/>
        <w:spacing w:line="272" w:lineRule="exact" w:before="244" w:after="0"/>
        <w:ind w:left="260" w:right="144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 xml:space="preserve">Dijkstra’s algorithm, Version 1.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first version of such an algorithm is not as efficient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as it could be, but it is relatively simple and certainly correct. (It is always a good idea to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start with an inefficient simple algorithm, so that the results from it can be used to check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operation of a more complex efficient algorithm.) The general idea is that, at each stage </w:t>
      </w:r>
      <w:r>
        <w:rPr>
          <w:rFonts w:ascii="CMR10" w:hAnsi="CMR10" w:eastAsia="CMR10"/>
          <w:b w:val="0"/>
          <w:i w:val="0"/>
          <w:color w:val="000000"/>
          <w:sz w:val="22"/>
        </w:rPr>
        <w:t>of the algorithm’s operation, if an entry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D</w:t>
      </w:r>
      <w:r>
        <w:rPr>
          <w:rFonts w:ascii="CMR10" w:hAnsi="CMR10" w:eastAsia="CMR10"/>
          <w:b w:val="0"/>
          <w:i w:val="0"/>
          <w:color w:val="000000"/>
          <w:sz w:val="22"/>
        </w:rPr>
        <w:t>[</w:t>
      </w:r>
      <w:r>
        <w:rPr>
          <w:rFonts w:ascii="CMMI10" w:hAnsi="CMMI10" w:eastAsia="CMMI10"/>
          <w:b w:val="0"/>
          <w:i/>
          <w:color w:val="000000"/>
          <w:sz w:val="22"/>
        </w:rPr>
        <w:t>u</w:t>
      </w:r>
      <w:r>
        <w:rPr>
          <w:rFonts w:ascii="CMR10" w:hAnsi="CMR10" w:eastAsia="CMR10"/>
          <w:b w:val="0"/>
          <w:i w:val="0"/>
          <w:color w:val="000000"/>
          <w:sz w:val="22"/>
        </w:rPr>
        <w:t>] of the array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D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has the minimal value among </w:t>
      </w:r>
      <w:r>
        <w:rPr>
          <w:rFonts w:ascii="CMR10" w:hAnsi="CMR10" w:eastAsia="CMR10"/>
          <w:b w:val="0"/>
          <w:i w:val="0"/>
          <w:color w:val="000000"/>
          <w:sz w:val="22"/>
        </w:rPr>
        <w:t>all the values recorded in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D</w:t>
      </w:r>
      <w:r>
        <w:rPr>
          <w:rFonts w:ascii="CMR10" w:hAnsi="CMR10" w:eastAsia="CMR10"/>
          <w:b w:val="0"/>
          <w:i w:val="0"/>
          <w:color w:val="000000"/>
          <w:sz w:val="22"/>
        </w:rPr>
        <w:t>, then the overestimate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D</w:t>
      </w:r>
      <w:r>
        <w:rPr>
          <w:rFonts w:ascii="CMR10" w:hAnsi="CMR10" w:eastAsia="CMR10"/>
          <w:b w:val="0"/>
          <w:i w:val="0"/>
          <w:color w:val="000000"/>
          <w:sz w:val="22"/>
        </w:rPr>
        <w:t>[</w:t>
      </w:r>
      <w:r>
        <w:rPr>
          <w:rFonts w:ascii="CMMI10" w:hAnsi="CMMI10" w:eastAsia="CMMI10"/>
          <w:b w:val="0"/>
          <w:i/>
          <w:color w:val="000000"/>
          <w:sz w:val="22"/>
        </w:rPr>
        <w:t>u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] must actually be tight, because the </w:t>
      </w:r>
      <w:r>
        <w:rPr>
          <w:rFonts w:ascii="CMR10" w:hAnsi="CMR10" w:eastAsia="CMR10"/>
          <w:b w:val="0"/>
          <w:i w:val="0"/>
          <w:color w:val="000000"/>
          <w:sz w:val="22"/>
        </w:rPr>
        <w:t>improvement algorithm discussed above cannot possibly find a shortcut.</w:t>
      </w:r>
    </w:p>
    <w:p>
      <w:pPr>
        <w:autoSpaceDN w:val="0"/>
        <w:autoSpaceDE w:val="0"/>
        <w:widowControl/>
        <w:spacing w:line="218" w:lineRule="exact" w:before="52" w:after="0"/>
        <w:ind w:left="60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The following algorithm implements that idea:</w:t>
      </w:r>
    </w:p>
    <w:p>
      <w:pPr>
        <w:autoSpaceDN w:val="0"/>
        <w:tabs>
          <w:tab w:pos="1864" w:val="left"/>
        </w:tabs>
        <w:autoSpaceDE w:val="0"/>
        <w:widowControl/>
        <w:spacing w:line="272" w:lineRule="exact" w:before="210" w:after="0"/>
        <w:ind w:left="604" w:right="1872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// Input: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A directed graph with weight matrix ‘weight’ and 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//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>a start vertex ‘s’.</w:t>
      </w:r>
    </w:p>
    <w:p>
      <w:pPr>
        <w:autoSpaceDN w:val="0"/>
        <w:autoSpaceDE w:val="0"/>
        <w:widowControl/>
        <w:spacing w:line="218" w:lineRule="exact" w:before="52" w:after="0"/>
        <w:ind w:left="604" w:right="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>// Output: An array ‘D’ of distances as explained above.</w:t>
      </w:r>
    </w:p>
    <w:p>
      <w:pPr>
        <w:autoSpaceDN w:val="0"/>
        <w:autoSpaceDE w:val="0"/>
        <w:widowControl/>
        <w:spacing w:line="218" w:lineRule="exact" w:before="324" w:after="0"/>
        <w:ind w:left="604" w:right="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>// We begin by buiding the distance overestimates.</w:t>
      </w:r>
    </w:p>
    <w:p>
      <w:pPr>
        <w:autoSpaceDN w:val="0"/>
        <w:tabs>
          <w:tab w:pos="1864" w:val="left"/>
        </w:tabs>
        <w:autoSpaceDE w:val="0"/>
        <w:widowControl/>
        <w:spacing w:line="218" w:lineRule="exact" w:before="324" w:after="0"/>
        <w:ind w:left="604" w:right="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D[s] = 0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>// The shortest path from s to itself has length zero.</w:t>
      </w:r>
    </w:p>
    <w:p>
      <w:pPr>
        <w:autoSpaceDN w:val="0"/>
        <w:tabs>
          <w:tab w:pos="948" w:val="left"/>
        </w:tabs>
        <w:autoSpaceDE w:val="0"/>
        <w:widowControl/>
        <w:spacing w:line="272" w:lineRule="exact" w:before="270" w:after="324"/>
        <w:ind w:left="604" w:right="4464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for ( each vertex z of the graph 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>if ( z is not the start vertex s )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0"/>
        <w:ind w:left="0" w:right="286" w:firstLine="0"/>
        <w:jc w:val="right"/>
      </w:pP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sectPr>
          <w:type w:val="continuous"/>
          <w:pgSz w:w="12240" w:h="15840"/>
          <w:pgMar w:top="808" w:right="1440" w:bottom="452" w:left="1440" w:header="720" w:footer="720" w:gutter="0"/>
          <w:cols w:space="720" w:num="2" w:equalWidth="0"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tabs>
          <w:tab w:pos="2464" w:val="left"/>
        </w:tabs>
        <w:autoSpaceDE w:val="0"/>
        <w:widowControl/>
        <w:spacing w:line="218" w:lineRule="exact" w:before="0" w:after="596"/>
        <w:ind w:left="288" w:right="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D[z] = infinity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>// This is certainly an overestimate.</w:t>
      </w:r>
    </w:p>
    <w:p>
      <w:pPr>
        <w:sectPr>
          <w:type w:val="nextColumn"/>
          <w:pgSz w:w="12240" w:h="15840"/>
          <w:pgMar w:top="808" w:right="1440" w:bottom="452" w:left="1440" w:header="720" w:footer="720" w:gutter="0"/>
          <w:cols w:space="720" w:num="2" w:equalWidth="0"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54" w:lineRule="exact" w:before="0" w:after="0"/>
        <w:ind w:left="604" w:right="1728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// We use an auxiliary array ‘tight’ indexed by the vertices, 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// that records for which nodes the shortest path estimates </w:t>
      </w:r>
      <w:r>
        <w:rPr>
          <w:rFonts w:ascii="CMTT10" w:hAnsi="CMTT10" w:eastAsia="CMTT10"/>
          <w:b w:val="0"/>
          <w:i w:val="0"/>
          <w:color w:val="000000"/>
          <w:sz w:val="22"/>
        </w:rPr>
        <w:t>// are ‘‘known’’ to be tight by the algorithm.</w:t>
      </w:r>
    </w:p>
    <w:p>
      <w:pPr>
        <w:autoSpaceDN w:val="0"/>
        <w:tabs>
          <w:tab w:pos="948" w:val="left"/>
        </w:tabs>
        <w:autoSpaceDE w:val="0"/>
        <w:widowControl/>
        <w:spacing w:line="270" w:lineRule="exact" w:before="272" w:after="0"/>
        <w:ind w:left="604" w:right="4608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for ( each vertex z of the graph 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tight[z] = false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autoSpaceDE w:val="0"/>
        <w:widowControl/>
        <w:spacing w:line="218" w:lineRule="exact" w:before="38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106</w:t>
      </w:r>
    </w:p>
    <w:p>
      <w:pPr>
        <w:sectPr>
          <w:type w:val="continuous"/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p>
      <w:pPr>
        <w:autoSpaceDN w:val="0"/>
        <w:autoSpaceDE w:val="0"/>
        <w:widowControl/>
        <w:spacing w:line="244" w:lineRule="exact" w:before="0" w:after="0"/>
        <w:ind w:left="604" w:right="1872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// We now repeatedly update the arrays ‘D’ and ‘tight’ until </w:t>
      </w:r>
      <w:r>
        <w:rPr>
          <w:rFonts w:ascii="CMTT10" w:hAnsi="CMTT10" w:eastAsia="CMTT10"/>
          <w:b w:val="0"/>
          <w:i w:val="0"/>
          <w:color w:val="000000"/>
          <w:sz w:val="22"/>
        </w:rPr>
        <w:t>// all entries in the array ‘tight’ hold the value true.</w:t>
      </w:r>
    </w:p>
    <w:p>
      <w:pPr>
        <w:autoSpaceDN w:val="0"/>
        <w:tabs>
          <w:tab w:pos="948" w:val="left"/>
          <w:tab w:pos="1292" w:val="left"/>
        </w:tabs>
        <w:autoSpaceDE w:val="0"/>
        <w:widowControl/>
        <w:spacing w:line="270" w:lineRule="exact" w:before="272" w:after="324"/>
        <w:ind w:left="604" w:right="1296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repeat as many times as there are vertices in the graph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find a vertex u with tight[u] false and minimal estimate D[u]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tight[u] = true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for ( each vertex z adjacent to u 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>if ( D[u] + weight[u][z] &lt; D[z] )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0"/>
        <w:ind w:left="0" w:right="460" w:firstLine="0"/>
        <w:jc w:val="right"/>
      </w:pP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sectPr>
          <w:type w:val="continuous"/>
          <w:pgSz w:w="12240" w:h="15840"/>
          <w:pgMar w:top="808" w:right="1440" w:bottom="452" w:left="1440" w:header="720" w:footer="720" w:gutter="0"/>
          <w:cols w:space="720" w:num="2" w:equalWidth="0"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tabs>
          <w:tab w:pos="3894" w:val="left"/>
        </w:tabs>
        <w:autoSpaceDE w:val="0"/>
        <w:widowControl/>
        <w:spacing w:line="218" w:lineRule="exact" w:before="0" w:after="596"/>
        <w:ind w:left="458" w:right="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D[z] = D[u] + weight[u][z]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>// Lower overestimate exists.</w:t>
      </w:r>
    </w:p>
    <w:p>
      <w:pPr>
        <w:sectPr>
          <w:type w:val="nextColumn"/>
          <w:pgSz w:w="12240" w:h="15840"/>
          <w:pgMar w:top="808" w:right="1440" w:bottom="452" w:left="1440" w:header="720" w:footer="720" w:gutter="0"/>
          <w:cols w:space="720" w:num="2" w:equalWidth="0"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0"/>
        <w:ind w:left="604" w:right="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>// At this point, all entries of array ‘D’ hold tight estimates.</w:t>
      </w:r>
    </w:p>
    <w:p>
      <w:pPr>
        <w:autoSpaceDN w:val="0"/>
        <w:autoSpaceDE w:val="0"/>
        <w:widowControl/>
        <w:spacing w:line="270" w:lineRule="exact" w:before="254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It is clear that when this algorithm finishes, the entries of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D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cannot hold under-estimates of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lengths of the shortest paths. What is perhaps not so clear is why the estimates it holds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are actually tight, i.e. are the minimal path lengths. In order to understand why, first notice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that an initial sub-path of a shortest path is itself a shortest path. To see this, suppose that </w:t>
      </w:r>
      <w:r>
        <w:rPr>
          <w:rFonts w:ascii="CMR10" w:hAnsi="CMR10" w:eastAsia="CMR10"/>
          <w:b w:val="0"/>
          <w:i w:val="0"/>
          <w:color w:val="000000"/>
          <w:sz w:val="22"/>
        </w:rPr>
        <w:t>you wish to navigate from a vertex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 a vertex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z</w:t>
      </w:r>
      <w:r>
        <w:rPr>
          <w:rFonts w:ascii="CMR10" w:hAnsi="CMR10" w:eastAsia="CMR10"/>
          <w:b w:val="0"/>
          <w:i w:val="0"/>
          <w:color w:val="000000"/>
          <w:sz w:val="22"/>
        </w:rPr>
        <w:t>, and that the shortest path from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 </w:t>
      </w:r>
      <w:r>
        <w:rPr>
          <w:rFonts w:ascii="CMMI10" w:hAnsi="CMMI10" w:eastAsia="CMMI10"/>
          <w:b w:val="0"/>
          <w:i/>
          <w:color w:val="000000"/>
          <w:sz w:val="22"/>
        </w:rPr>
        <w:t>z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happens to go through a certain vertex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u</w:t>
      </w:r>
      <w:r>
        <w:rPr>
          <w:rFonts w:ascii="CMR10" w:hAnsi="CMR10" w:eastAsia="CMR10"/>
          <w:b w:val="0"/>
          <w:i w:val="0"/>
          <w:color w:val="000000"/>
          <w:sz w:val="22"/>
        </w:rPr>
        <w:t>. Then your path from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z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can be split into </w:t>
      </w:r>
      <w:r>
        <w:rPr>
          <w:rFonts w:ascii="CMR10" w:hAnsi="CMR10" w:eastAsia="CMR10"/>
          <w:b w:val="0"/>
          <w:i w:val="0"/>
          <w:color w:val="000000"/>
          <w:sz w:val="22"/>
        </w:rPr>
        <w:t>two paths, one going from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u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(an initial sub-path) and the other going from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u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z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(a </w:t>
      </w:r>
      <w:r>
        <w:rPr>
          <w:rFonts w:ascii="CMR10" w:hAnsi="CMR10" w:eastAsia="CMR10"/>
          <w:b w:val="0"/>
          <w:i w:val="0"/>
          <w:color w:val="000000"/>
          <w:sz w:val="22"/>
        </w:rPr>
        <w:t>final sub-path). Given that the whole, unsplit path is a shortest path from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z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the initial </w:t>
      </w:r>
      <w:r>
        <w:rPr>
          <w:rFonts w:ascii="CMR10" w:hAnsi="CMR10" w:eastAsia="CMR10"/>
          <w:b w:val="0"/>
          <w:i w:val="0"/>
          <w:color w:val="000000"/>
          <w:sz w:val="22"/>
        </w:rPr>
        <w:t>sub-path has to be a shortest path from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u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for if not, then you could shorten your path </w:t>
      </w:r>
      <w:r>
        <w:rPr>
          <w:rFonts w:ascii="CMR10" w:hAnsi="CMR10" w:eastAsia="CMR10"/>
          <w:b w:val="0"/>
          <w:i w:val="0"/>
          <w:color w:val="000000"/>
          <w:sz w:val="22"/>
        </w:rPr>
        <w:t>from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z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by replacing the initial sub-path to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u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by a shorter path, which would not only give </w:t>
      </w:r>
      <w:r>
        <w:rPr>
          <w:rFonts w:ascii="CMR10" w:hAnsi="CMR10" w:eastAsia="CMR10"/>
          <w:b w:val="0"/>
          <w:i w:val="0"/>
          <w:color w:val="000000"/>
          <w:sz w:val="22"/>
        </w:rPr>
        <w:t>a shorter path from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u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but also from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 the final destination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z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Now it follows that for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any start vertex, there is a tree of shortest paths from that vertex to all other vertices.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reason is that shortest paths cannot have cycles. Implicitly, Dijkstra’s algorithm constructs </w:t>
      </w:r>
      <w:r>
        <w:rPr>
          <w:rFonts w:ascii="CMR10" w:hAnsi="CMR10" w:eastAsia="CMR10"/>
          <w:b w:val="0"/>
          <w:i w:val="0"/>
          <w:color w:val="000000"/>
          <w:sz w:val="22"/>
        </w:rPr>
        <w:t>this tree starting from the root, that is, the start vertex.</w:t>
      </w:r>
    </w:p>
    <w:p>
      <w:pPr>
        <w:autoSpaceDN w:val="0"/>
        <w:autoSpaceDE w:val="0"/>
        <w:widowControl/>
        <w:spacing w:line="270" w:lineRule="exact" w:before="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If, as tends to be the case in practice, we also wish to compute the route of shortest path, </w:t>
      </w:r>
      <w:r>
        <w:rPr>
          <w:rFonts w:ascii="CMR10" w:hAnsi="CMR10" w:eastAsia="CMR10"/>
          <w:b w:val="0"/>
          <w:i w:val="0"/>
          <w:color w:val="000000"/>
          <w:sz w:val="22"/>
        </w:rPr>
        <w:t>rather than just its length, we also need to introduce a third array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pred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 keep track of the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‘predecessor’ or ‘previous vertex’ of each vertex, so that the path can be followed back from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end point to the start point. The algorithm can clearly also be adapted to work with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non-weighted graphs by assigning a suitable weight matrix of 1s for connected vertices and 0s </w:t>
      </w:r>
      <w:r>
        <w:rPr>
          <w:rFonts w:ascii="CMR10" w:hAnsi="CMR10" w:eastAsia="CMR10"/>
          <w:b w:val="0"/>
          <w:i w:val="0"/>
          <w:color w:val="000000"/>
          <w:sz w:val="22"/>
        </w:rPr>
        <w:t>for non-connected vertices.</w:t>
      </w:r>
    </w:p>
    <w:p>
      <w:pPr>
        <w:autoSpaceDN w:val="0"/>
        <w:tabs>
          <w:tab w:pos="600" w:val="left"/>
        </w:tabs>
        <w:autoSpaceDE w:val="0"/>
        <w:widowControl/>
        <w:spacing w:line="270" w:lineRule="exact" w:before="2" w:after="0"/>
        <w:ind w:left="260" w:right="144" w:firstLine="0"/>
        <w:jc w:val="left"/>
      </w:pP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The time complexity of this algorithm is clearly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>) where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the number of vertices, </w:t>
      </w:r>
      <w:r>
        <w:rPr>
          <w:rFonts w:ascii="CMR10" w:hAnsi="CMR10" w:eastAsia="CMR10"/>
          <w:b w:val="0"/>
          <w:i w:val="0"/>
          <w:color w:val="000000"/>
          <w:sz w:val="22"/>
        </w:rPr>
        <w:t>since there are operations of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) nested within the repeat of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).</w:t>
      </w:r>
    </w:p>
    <w:p>
      <w:pPr>
        <w:autoSpaceDN w:val="0"/>
        <w:tabs>
          <w:tab w:pos="2506" w:val="left"/>
        </w:tabs>
        <w:autoSpaceDE w:val="0"/>
        <w:widowControl/>
        <w:spacing w:line="272" w:lineRule="exact" w:before="288" w:after="0"/>
        <w:ind w:left="260" w:right="144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 xml:space="preserve">A simple example.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Suppose we want to compute the shortest path from A (node 0) to E </w:t>
      </w:r>
      <w:r>
        <w:rPr>
          <w:rFonts w:ascii="CMR10" w:hAnsi="CMR10" w:eastAsia="CMR10"/>
          <w:b w:val="0"/>
          <w:i w:val="0"/>
          <w:color w:val="000000"/>
          <w:sz w:val="22"/>
        </w:rPr>
        <w:t>(node 4) in the weighted graph we looked at before:</w:t>
      </w:r>
    </w:p>
    <w:p>
      <w:pPr>
        <w:autoSpaceDN w:val="0"/>
        <w:autoSpaceDE w:val="0"/>
        <w:widowControl/>
        <w:spacing w:line="240" w:lineRule="auto" w:before="20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959100" cy="13589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35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18" w:lineRule="exact" w:before="516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107</w:t>
      </w:r>
    </w:p>
    <w:p>
      <w:pPr>
        <w:sectPr>
          <w:type w:val="continuous"/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p>
      <w:pPr>
        <w:autoSpaceDN w:val="0"/>
        <w:autoSpaceDE w:val="0"/>
        <w:widowControl/>
        <w:spacing w:line="322" w:lineRule="exact" w:before="0" w:after="264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A direct implementation of the above algorithm, with some code added to print out the status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of the three arrays at each intermediate stage, gives the following output, in which“oo” is used </w:t>
      </w:r>
      <w:r>
        <w:rPr>
          <w:rFonts w:ascii="CMR10" w:hAnsi="CMR10" w:eastAsia="CMR10"/>
          <w:b w:val="0"/>
          <w:i w:val="0"/>
          <w:color w:val="000000"/>
          <w:sz w:val="22"/>
        </w:rPr>
        <w:t>to represent the infinity symbol “</w:t>
      </w:r>
      <w:r>
        <w:rPr>
          <w:rFonts w:ascii="CMSY10" w:hAnsi="CMSY10" w:eastAsia="CMSY10"/>
          <w:b w:val="0"/>
          <w:i/>
          <w:color w:val="000000"/>
          <w:sz w:val="22"/>
        </w:rPr>
        <w:t>∞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”: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Computing shortest paths from 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80.0" w:type="dxa"/>
      </w:tblPr>
      <w:tblGrid>
        <w:gridCol w:w="1872"/>
        <w:gridCol w:w="1872"/>
        <w:gridCol w:w="1872"/>
        <w:gridCol w:w="1872"/>
        <w:gridCol w:w="1872"/>
      </w:tblGrid>
      <w:tr>
        <w:trPr>
          <w:trHeight w:hRule="exact" w:val="304"/>
        </w:trPr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0" w:after="0"/>
              <w:ind w:left="0" w:right="334" w:firstLine="0"/>
              <w:jc w:val="righ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|A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0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B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0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C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0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D</w:t>
            </w:r>
          </w:p>
        </w:tc>
        <w:tc>
          <w:tcPr>
            <w:tcW w:type="dxa" w:w="2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0" w:after="0"/>
              <w:ind w:left="402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E</w:t>
            </w:r>
          </w:p>
        </w:tc>
      </w:tr>
    </w:tbl>
    <w:p>
      <w:pPr>
        <w:autoSpaceDN w:val="0"/>
        <w:autoSpaceDE w:val="0"/>
        <w:widowControl/>
        <w:spacing w:line="218" w:lineRule="exact" w:before="26" w:after="28"/>
        <w:ind w:left="260" w:right="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>--------+---------------------------------------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0.0" w:type="dxa"/>
      </w:tblPr>
      <w:tblGrid>
        <w:gridCol w:w="1560"/>
        <w:gridCol w:w="1560"/>
        <w:gridCol w:w="1560"/>
        <w:gridCol w:w="1560"/>
        <w:gridCol w:w="1560"/>
        <w:gridCol w:w="1560"/>
      </w:tblGrid>
      <w:tr>
        <w:trPr>
          <w:trHeight w:hRule="exact" w:val="258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140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D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178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|0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174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oo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442" w:firstLine="0"/>
              <w:jc w:val="righ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oo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444" w:firstLine="0"/>
              <w:jc w:val="righ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oo</w:t>
            </w:r>
          </w:p>
        </w:tc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242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oo</w:t>
            </w:r>
          </w:p>
        </w:tc>
      </w:tr>
      <w:tr>
        <w:trPr>
          <w:trHeight w:hRule="exact" w:val="280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8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tight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8" w:after="0"/>
              <w:ind w:left="178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|no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8" w:after="0"/>
              <w:ind w:left="174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no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8" w:after="0"/>
              <w:ind w:left="0" w:right="442" w:firstLine="0"/>
              <w:jc w:val="righ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no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8" w:after="0"/>
              <w:ind w:left="0" w:right="444" w:firstLine="0"/>
              <w:jc w:val="righ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no</w:t>
            </w:r>
          </w:p>
        </w:tc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8" w:after="0"/>
              <w:ind w:left="242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no</w:t>
            </w:r>
          </w:p>
        </w:tc>
      </w:tr>
      <w:tr>
        <w:trPr>
          <w:trHeight w:hRule="exact" w:val="308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0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pred.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0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|none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0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none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0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none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0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none</w:t>
            </w:r>
          </w:p>
        </w:tc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0" w:after="0"/>
              <w:ind w:left="242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none</w:t>
            </w:r>
          </w:p>
        </w:tc>
      </w:tr>
    </w:tbl>
    <w:p>
      <w:pPr>
        <w:autoSpaceDN w:val="0"/>
        <w:autoSpaceDE w:val="0"/>
        <w:widowControl/>
        <w:spacing w:line="218" w:lineRule="exact" w:before="264" w:after="0"/>
        <w:ind w:left="260" w:right="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>Vertex A has minimal estimate, and so is tight.</w:t>
      </w:r>
    </w:p>
    <w:p>
      <w:pPr>
        <w:autoSpaceDN w:val="0"/>
        <w:autoSpaceDE w:val="0"/>
        <w:widowControl/>
        <w:spacing w:line="270" w:lineRule="exact" w:before="272" w:after="264"/>
        <w:ind w:left="260" w:right="72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Neighbour B has estimate decreased from oo to 1 taking a shortcut via A. </w:t>
      </w:r>
      <w:r>
        <w:rPr>
          <w:rFonts w:ascii="CMTT10" w:hAnsi="CMTT10" w:eastAsia="CMTT10"/>
          <w:b w:val="0"/>
          <w:i w:val="0"/>
          <w:color w:val="000000"/>
          <w:sz w:val="22"/>
        </w:rPr>
        <w:t>Neighbour D has estimate decreased from oo to 4 taking a shortcut via A.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80.0" w:type="dxa"/>
      </w:tblPr>
      <w:tblGrid>
        <w:gridCol w:w="1872"/>
        <w:gridCol w:w="1872"/>
        <w:gridCol w:w="1872"/>
        <w:gridCol w:w="1872"/>
        <w:gridCol w:w="1872"/>
      </w:tblGrid>
      <w:tr>
        <w:trPr>
          <w:trHeight w:hRule="exact" w:val="304"/>
        </w:trPr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0" w:after="0"/>
              <w:ind w:left="0" w:right="334" w:firstLine="0"/>
              <w:jc w:val="righ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|A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0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B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0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C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0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D</w:t>
            </w:r>
          </w:p>
        </w:tc>
        <w:tc>
          <w:tcPr>
            <w:tcW w:type="dxa" w:w="2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0" w:after="0"/>
              <w:ind w:left="402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E</w:t>
            </w:r>
          </w:p>
        </w:tc>
      </w:tr>
    </w:tbl>
    <w:p>
      <w:pPr>
        <w:autoSpaceDN w:val="0"/>
        <w:autoSpaceDE w:val="0"/>
        <w:widowControl/>
        <w:spacing w:line="218" w:lineRule="exact" w:before="28" w:after="26"/>
        <w:ind w:left="260" w:right="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>--------+---------------------------------------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0.0" w:type="dxa"/>
      </w:tblPr>
      <w:tblGrid>
        <w:gridCol w:w="1560"/>
        <w:gridCol w:w="1560"/>
        <w:gridCol w:w="1560"/>
        <w:gridCol w:w="1560"/>
        <w:gridCol w:w="1560"/>
        <w:gridCol w:w="1560"/>
      </w:tblGrid>
      <w:tr>
        <w:trPr>
          <w:trHeight w:hRule="exact" w:val="258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140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D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178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|0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174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1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442" w:firstLine="0"/>
              <w:jc w:val="righ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oo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440" w:firstLine="0"/>
              <w:jc w:val="righ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4</w:t>
            </w:r>
          </w:p>
        </w:tc>
        <w:tc>
          <w:tcPr>
            <w:tcW w:type="dxa" w:w="2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362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oo</w:t>
            </w:r>
          </w:p>
        </w:tc>
      </w:tr>
      <w:tr>
        <w:trPr>
          <w:trHeight w:hRule="exact" w:val="280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0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tight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0" w:after="0"/>
              <w:ind w:left="178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|yes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0" w:after="0"/>
              <w:ind w:left="174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no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0" w:after="0"/>
              <w:ind w:left="0" w:right="442" w:firstLine="0"/>
              <w:jc w:val="righ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no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0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no</w:t>
            </w:r>
          </w:p>
        </w:tc>
        <w:tc>
          <w:tcPr>
            <w:tcW w:type="dxa" w:w="2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0" w:after="0"/>
              <w:ind w:left="362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no</w:t>
            </w:r>
          </w:p>
        </w:tc>
      </w:tr>
      <w:tr>
        <w:trPr>
          <w:trHeight w:hRule="exact" w:val="308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0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pred.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0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|none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0" w:after="0"/>
              <w:ind w:left="174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A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0" w:after="0"/>
              <w:ind w:left="0" w:right="212" w:firstLine="0"/>
              <w:jc w:val="righ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none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0" w:after="0"/>
              <w:ind w:left="0" w:right="440" w:firstLine="0"/>
              <w:jc w:val="righ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A</w:t>
            </w:r>
          </w:p>
        </w:tc>
        <w:tc>
          <w:tcPr>
            <w:tcW w:type="dxa" w:w="2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0" w:after="0"/>
              <w:ind w:left="362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none</w:t>
            </w:r>
          </w:p>
        </w:tc>
      </w:tr>
    </w:tbl>
    <w:p>
      <w:pPr>
        <w:autoSpaceDN w:val="0"/>
        <w:autoSpaceDE w:val="0"/>
        <w:widowControl/>
        <w:spacing w:line="218" w:lineRule="exact" w:before="264" w:after="0"/>
        <w:ind w:left="260" w:right="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>Vertex B has minimal estimate, and so is tight.</w:t>
      </w:r>
    </w:p>
    <w:p>
      <w:pPr>
        <w:autoSpaceDN w:val="0"/>
        <w:autoSpaceDE w:val="0"/>
        <w:widowControl/>
        <w:spacing w:line="218" w:lineRule="exact" w:before="324" w:after="0"/>
        <w:ind w:left="260" w:right="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>Neighbour A is already tight.</w:t>
      </w:r>
    </w:p>
    <w:p>
      <w:pPr>
        <w:autoSpaceDN w:val="0"/>
        <w:tabs>
          <w:tab w:pos="4958" w:val="left"/>
        </w:tabs>
        <w:autoSpaceDE w:val="0"/>
        <w:widowControl/>
        <w:spacing w:line="272" w:lineRule="exact" w:before="0" w:after="264"/>
        <w:ind w:left="260" w:right="72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Neighbour C has estimate decreased from oo to 3 taking a shortcut via B. 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Neighbour D has estimate decreased from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4 to 3 taking a shortcut via B. </w:t>
      </w:r>
      <w:r>
        <w:rPr>
          <w:rFonts w:ascii="CMTT10" w:hAnsi="CMTT10" w:eastAsia="CMTT10"/>
          <w:b w:val="0"/>
          <w:i w:val="0"/>
          <w:color w:val="000000"/>
          <w:sz w:val="22"/>
        </w:rPr>
        <w:t>Neighbour E has estimate decreased from oo to 7 taking a shortcut via B.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80.0" w:type="dxa"/>
      </w:tblPr>
      <w:tblGrid>
        <w:gridCol w:w="1872"/>
        <w:gridCol w:w="1872"/>
        <w:gridCol w:w="1872"/>
        <w:gridCol w:w="1872"/>
        <w:gridCol w:w="1872"/>
      </w:tblGrid>
      <w:tr>
        <w:trPr>
          <w:trHeight w:hRule="exact" w:val="304"/>
        </w:trPr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0" w:after="0"/>
              <w:ind w:left="0" w:right="334" w:firstLine="0"/>
              <w:jc w:val="righ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|A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0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B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0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C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0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D</w:t>
            </w:r>
          </w:p>
        </w:tc>
        <w:tc>
          <w:tcPr>
            <w:tcW w:type="dxa" w:w="2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0" w:after="0"/>
              <w:ind w:left="402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E</w:t>
            </w:r>
          </w:p>
        </w:tc>
      </w:tr>
    </w:tbl>
    <w:p>
      <w:pPr>
        <w:autoSpaceDN w:val="0"/>
        <w:autoSpaceDE w:val="0"/>
        <w:widowControl/>
        <w:spacing w:line="218" w:lineRule="exact" w:before="26" w:after="26"/>
        <w:ind w:left="260" w:right="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>--------+---------------------------------------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0.0" w:type="dxa"/>
      </w:tblPr>
      <w:tblGrid>
        <w:gridCol w:w="1560"/>
        <w:gridCol w:w="1560"/>
        <w:gridCol w:w="1560"/>
        <w:gridCol w:w="1560"/>
        <w:gridCol w:w="1560"/>
        <w:gridCol w:w="1560"/>
      </w:tblGrid>
      <w:tr>
        <w:trPr>
          <w:trHeight w:hRule="exact" w:val="256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140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D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178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|0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174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1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456" w:firstLine="0"/>
              <w:jc w:val="righ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3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440" w:firstLine="0"/>
              <w:jc w:val="righ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3</w:t>
            </w:r>
          </w:p>
        </w:tc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362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7</w:t>
            </w:r>
          </w:p>
        </w:tc>
      </w:tr>
      <w:tr>
        <w:trPr>
          <w:trHeight w:hRule="exact" w:val="280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2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tight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2" w:after="0"/>
              <w:ind w:left="178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|yes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2" w:after="0"/>
              <w:ind w:left="174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yes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2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no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2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no</w:t>
            </w:r>
          </w:p>
        </w:tc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2" w:after="0"/>
              <w:ind w:left="362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no</w:t>
            </w:r>
          </w:p>
        </w:tc>
      </w:tr>
      <w:tr>
        <w:trPr>
          <w:trHeight w:hRule="exact" w:val="312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4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pred.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4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|none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4" w:after="0"/>
              <w:ind w:left="174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A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4" w:after="0"/>
              <w:ind w:left="0" w:right="456" w:firstLine="0"/>
              <w:jc w:val="righ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B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4" w:after="0"/>
              <w:ind w:left="0" w:right="440" w:firstLine="0"/>
              <w:jc w:val="righ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B</w:t>
            </w:r>
          </w:p>
        </w:tc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4" w:after="0"/>
              <w:ind w:left="362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B</w:t>
            </w:r>
          </w:p>
        </w:tc>
      </w:tr>
    </w:tbl>
    <w:p>
      <w:pPr>
        <w:autoSpaceDN w:val="0"/>
        <w:autoSpaceDE w:val="0"/>
        <w:widowControl/>
        <w:spacing w:line="218" w:lineRule="exact" w:before="264" w:after="0"/>
        <w:ind w:left="260" w:right="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>Vertex C has minimal estimate, and so is tight.</w:t>
      </w:r>
    </w:p>
    <w:p>
      <w:pPr>
        <w:autoSpaceDN w:val="0"/>
        <w:autoSpaceDE w:val="0"/>
        <w:widowControl/>
        <w:spacing w:line="218" w:lineRule="exact" w:before="324" w:after="0"/>
        <w:ind w:left="260" w:right="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>Neighbour B is already tight.</w:t>
      </w:r>
    </w:p>
    <w:p>
      <w:pPr>
        <w:autoSpaceDN w:val="0"/>
        <w:autoSpaceDE w:val="0"/>
        <w:widowControl/>
        <w:spacing w:line="218" w:lineRule="exact" w:before="52" w:after="0"/>
        <w:ind w:left="260" w:right="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>Neighbour D has estimate unchanged.</w:t>
      </w:r>
    </w:p>
    <w:p>
      <w:pPr>
        <w:autoSpaceDN w:val="0"/>
        <w:autoSpaceDE w:val="0"/>
        <w:widowControl/>
        <w:spacing w:line="218" w:lineRule="exact" w:before="54" w:after="264"/>
        <w:ind w:left="260" w:right="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>Neighbour E has estimate decreased from 7 to 4 taking a shortcut via C.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80.0" w:type="dxa"/>
      </w:tblPr>
      <w:tblGrid>
        <w:gridCol w:w="1872"/>
        <w:gridCol w:w="1872"/>
        <w:gridCol w:w="1872"/>
        <w:gridCol w:w="1872"/>
        <w:gridCol w:w="1872"/>
      </w:tblGrid>
      <w:tr>
        <w:trPr>
          <w:trHeight w:hRule="exact" w:val="304"/>
        </w:trPr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0" w:after="0"/>
              <w:ind w:left="0" w:right="334" w:firstLine="0"/>
              <w:jc w:val="righ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|A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0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B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0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C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0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D</w:t>
            </w:r>
          </w:p>
        </w:tc>
        <w:tc>
          <w:tcPr>
            <w:tcW w:type="dxa" w:w="2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0" w:after="0"/>
              <w:ind w:left="402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E</w:t>
            </w:r>
          </w:p>
        </w:tc>
      </w:tr>
    </w:tbl>
    <w:p>
      <w:pPr>
        <w:autoSpaceDN w:val="0"/>
        <w:autoSpaceDE w:val="0"/>
        <w:widowControl/>
        <w:spacing w:line="218" w:lineRule="exact" w:before="26" w:after="28"/>
        <w:ind w:left="260" w:right="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>--------+---------------------------------------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0.0" w:type="dxa"/>
      </w:tblPr>
      <w:tblGrid>
        <w:gridCol w:w="1560"/>
        <w:gridCol w:w="1560"/>
        <w:gridCol w:w="1560"/>
        <w:gridCol w:w="1560"/>
        <w:gridCol w:w="1560"/>
        <w:gridCol w:w="1560"/>
      </w:tblGrid>
      <w:tr>
        <w:trPr>
          <w:trHeight w:hRule="exact" w:val="262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140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D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178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|0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174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1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516" w:firstLine="0"/>
              <w:jc w:val="righ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3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440" w:firstLine="0"/>
              <w:jc w:val="righ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3</w:t>
            </w:r>
          </w:p>
        </w:tc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362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4</w:t>
            </w:r>
          </w:p>
        </w:tc>
      </w:tr>
      <w:tr>
        <w:trPr>
          <w:trHeight w:hRule="exact" w:val="260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4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tight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4" w:after="0"/>
              <w:ind w:left="178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|yes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4" w:after="0"/>
              <w:ind w:left="174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yes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4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yes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4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no</w:t>
            </w:r>
          </w:p>
        </w:tc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4" w:after="0"/>
              <w:ind w:left="362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no</w:t>
            </w:r>
          </w:p>
        </w:tc>
      </w:tr>
      <w:tr>
        <w:trPr>
          <w:trHeight w:hRule="exact" w:val="324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6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pred.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6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|none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6" w:after="0"/>
              <w:ind w:left="174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A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6" w:after="0"/>
              <w:ind w:left="0" w:right="516" w:firstLine="0"/>
              <w:jc w:val="righ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B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6" w:after="0"/>
              <w:ind w:left="0" w:right="440" w:firstLine="0"/>
              <w:jc w:val="righ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B</w:t>
            </w:r>
          </w:p>
        </w:tc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6" w:after="0"/>
              <w:ind w:left="362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C</w:t>
            </w:r>
          </w:p>
        </w:tc>
      </w:tr>
    </w:tbl>
    <w:p>
      <w:pPr>
        <w:autoSpaceDN w:val="0"/>
        <w:autoSpaceDE w:val="0"/>
        <w:widowControl/>
        <w:spacing w:line="218" w:lineRule="exact" w:before="37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108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24"/>
        <w:ind w:left="0" w:right="0"/>
      </w:pPr>
    </w:p>
    <w:p>
      <w:pPr>
        <w:autoSpaceDN w:val="0"/>
        <w:autoSpaceDE w:val="0"/>
        <w:widowControl/>
        <w:spacing w:line="218" w:lineRule="exact" w:before="0" w:after="0"/>
        <w:ind w:left="260" w:right="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>Vertex D has minimal estimate, and so is tight.</w:t>
      </w:r>
    </w:p>
    <w:p>
      <w:pPr>
        <w:autoSpaceDN w:val="0"/>
        <w:autoSpaceDE w:val="0"/>
        <w:widowControl/>
        <w:spacing w:line="218" w:lineRule="exact" w:before="324" w:after="264"/>
        <w:ind w:left="260" w:right="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>Neighbour E has estimate unchanged.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80.0" w:type="dxa"/>
      </w:tblPr>
      <w:tblGrid>
        <w:gridCol w:w="1872"/>
        <w:gridCol w:w="1872"/>
        <w:gridCol w:w="1872"/>
        <w:gridCol w:w="1872"/>
        <w:gridCol w:w="1872"/>
      </w:tblGrid>
      <w:tr>
        <w:trPr>
          <w:trHeight w:hRule="exact" w:val="304"/>
        </w:trPr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0" w:after="0"/>
              <w:ind w:left="0" w:right="334" w:firstLine="0"/>
              <w:jc w:val="righ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|A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0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B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0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C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0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D</w:t>
            </w:r>
          </w:p>
        </w:tc>
        <w:tc>
          <w:tcPr>
            <w:tcW w:type="dxa" w:w="2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0" w:after="0"/>
              <w:ind w:left="402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E</w:t>
            </w:r>
          </w:p>
        </w:tc>
      </w:tr>
    </w:tbl>
    <w:p>
      <w:pPr>
        <w:autoSpaceDN w:val="0"/>
        <w:autoSpaceDE w:val="0"/>
        <w:widowControl/>
        <w:spacing w:line="218" w:lineRule="exact" w:before="26" w:after="26"/>
        <w:ind w:left="260" w:right="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>--------+---------------------------------------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0.0" w:type="dxa"/>
      </w:tblPr>
      <w:tblGrid>
        <w:gridCol w:w="1560"/>
        <w:gridCol w:w="1560"/>
        <w:gridCol w:w="1560"/>
        <w:gridCol w:w="1560"/>
        <w:gridCol w:w="1560"/>
        <w:gridCol w:w="1560"/>
      </w:tblGrid>
      <w:tr>
        <w:trPr>
          <w:trHeight w:hRule="exact" w:val="256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140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D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178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|0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174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1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516" w:firstLine="0"/>
              <w:jc w:val="righ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3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0" w:right="500" w:firstLine="0"/>
              <w:jc w:val="righ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3</w:t>
            </w:r>
          </w:p>
        </w:tc>
        <w:tc>
          <w:tcPr>
            <w:tcW w:type="dxa" w:w="2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" w:after="0"/>
              <w:ind w:left="302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4</w:t>
            </w:r>
          </w:p>
        </w:tc>
      </w:tr>
      <w:tr>
        <w:trPr>
          <w:trHeight w:hRule="exact" w:val="280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2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tight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2" w:after="0"/>
              <w:ind w:left="178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|yes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2" w:after="0"/>
              <w:ind w:left="174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yes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2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yes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2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yes</w:t>
            </w:r>
          </w:p>
        </w:tc>
        <w:tc>
          <w:tcPr>
            <w:tcW w:type="dxa" w:w="2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2" w:after="0"/>
              <w:ind w:left="302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no</w:t>
            </w:r>
          </w:p>
        </w:tc>
      </w:tr>
      <w:tr>
        <w:trPr>
          <w:trHeight w:hRule="exact" w:val="312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4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pred.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4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|none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4" w:after="0"/>
              <w:ind w:left="174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A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4" w:after="0"/>
              <w:ind w:left="0" w:right="516" w:firstLine="0"/>
              <w:jc w:val="righ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B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4" w:after="0"/>
              <w:ind w:left="0" w:right="500" w:firstLine="0"/>
              <w:jc w:val="righ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B</w:t>
            </w:r>
          </w:p>
        </w:tc>
        <w:tc>
          <w:tcPr>
            <w:tcW w:type="dxa" w:w="2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4" w:after="0"/>
              <w:ind w:left="302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C</w:t>
            </w:r>
          </w:p>
        </w:tc>
      </w:tr>
    </w:tbl>
    <w:p>
      <w:pPr>
        <w:autoSpaceDN w:val="0"/>
        <w:autoSpaceDE w:val="0"/>
        <w:widowControl/>
        <w:spacing w:line="218" w:lineRule="exact" w:before="264" w:after="0"/>
        <w:ind w:left="260" w:right="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>Vertex E has minimal estimate, and so is tight.</w:t>
      </w:r>
    </w:p>
    <w:p>
      <w:pPr>
        <w:autoSpaceDN w:val="0"/>
        <w:autoSpaceDE w:val="0"/>
        <w:widowControl/>
        <w:spacing w:line="218" w:lineRule="exact" w:before="324" w:after="0"/>
        <w:ind w:left="260" w:right="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>Neighbour C is already tight.</w:t>
      </w:r>
    </w:p>
    <w:p>
      <w:pPr>
        <w:autoSpaceDN w:val="0"/>
        <w:autoSpaceDE w:val="0"/>
        <w:widowControl/>
        <w:spacing w:line="218" w:lineRule="exact" w:before="52" w:after="264"/>
        <w:ind w:left="260" w:right="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>Neighbour D is already tight.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80.0" w:type="dxa"/>
      </w:tblPr>
      <w:tblGrid>
        <w:gridCol w:w="1872"/>
        <w:gridCol w:w="1872"/>
        <w:gridCol w:w="1872"/>
        <w:gridCol w:w="1872"/>
        <w:gridCol w:w="1872"/>
      </w:tblGrid>
      <w:tr>
        <w:trPr>
          <w:trHeight w:hRule="exact" w:val="306"/>
        </w:trPr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0" w:after="0"/>
              <w:ind w:left="0" w:right="334" w:firstLine="0"/>
              <w:jc w:val="righ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|A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0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B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0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C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0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D</w:t>
            </w:r>
          </w:p>
        </w:tc>
        <w:tc>
          <w:tcPr>
            <w:tcW w:type="dxa" w:w="2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0" w:after="0"/>
              <w:ind w:left="402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E</w:t>
            </w:r>
          </w:p>
        </w:tc>
      </w:tr>
    </w:tbl>
    <w:p>
      <w:pPr>
        <w:autoSpaceDN w:val="0"/>
        <w:autoSpaceDE w:val="0"/>
        <w:widowControl/>
        <w:spacing w:line="218" w:lineRule="exact" w:before="26" w:after="26"/>
        <w:ind w:left="260" w:right="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>--------+---------------------------------------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0.0" w:type="dxa"/>
      </w:tblPr>
      <w:tblGrid>
        <w:gridCol w:w="1560"/>
        <w:gridCol w:w="1560"/>
        <w:gridCol w:w="1560"/>
        <w:gridCol w:w="1560"/>
        <w:gridCol w:w="1560"/>
        <w:gridCol w:w="1560"/>
      </w:tblGrid>
      <w:tr>
        <w:trPr>
          <w:trHeight w:hRule="exact" w:val="254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140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D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178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|0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174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1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516" w:firstLine="0"/>
              <w:jc w:val="righ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3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0" w:right="500" w:firstLine="0"/>
              <w:jc w:val="righ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3</w:t>
            </w:r>
          </w:p>
        </w:tc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6" w:after="0"/>
              <w:ind w:left="302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4</w:t>
            </w:r>
          </w:p>
        </w:tc>
      </w:tr>
      <w:tr>
        <w:trPr>
          <w:trHeight w:hRule="exact" w:val="280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4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tight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4" w:after="0"/>
              <w:ind w:left="178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|yes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4" w:after="0"/>
              <w:ind w:left="174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yes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4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yes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4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yes</w:t>
            </w:r>
          </w:p>
        </w:tc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4" w:after="0"/>
              <w:ind w:left="302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yes</w:t>
            </w:r>
          </w:p>
        </w:tc>
      </w:tr>
      <w:tr>
        <w:trPr>
          <w:trHeight w:hRule="exact" w:val="312"/>
        </w:trPr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4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pred.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4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|none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4" w:after="0"/>
              <w:ind w:left="174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A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4" w:after="0"/>
              <w:ind w:left="0" w:right="516" w:firstLine="0"/>
              <w:jc w:val="righ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B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4" w:after="0"/>
              <w:ind w:left="0" w:right="500" w:firstLine="0"/>
              <w:jc w:val="righ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B</w:t>
            </w:r>
          </w:p>
        </w:tc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34" w:after="0"/>
              <w:ind w:left="302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C</w:t>
            </w:r>
          </w:p>
        </w:tc>
      </w:tr>
    </w:tbl>
    <w:p>
      <w:pPr>
        <w:autoSpaceDN w:val="0"/>
        <w:autoSpaceDE w:val="0"/>
        <w:widowControl/>
        <w:spacing w:line="218" w:lineRule="exact" w:before="264" w:after="0"/>
        <w:ind w:left="260" w:right="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>End of Dijkstra’s computation.</w:t>
      </w:r>
    </w:p>
    <w:p>
      <w:pPr>
        <w:autoSpaceDN w:val="0"/>
        <w:tabs>
          <w:tab w:pos="4040" w:val="left"/>
        </w:tabs>
        <w:autoSpaceDE w:val="0"/>
        <w:widowControl/>
        <w:spacing w:line="218" w:lineRule="exact" w:before="324" w:after="0"/>
        <w:ind w:left="260" w:right="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A shortest path from A to E is: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>A B C E.</w:t>
      </w:r>
    </w:p>
    <w:p>
      <w:pPr>
        <w:autoSpaceDN w:val="0"/>
        <w:autoSpaceDE w:val="0"/>
        <w:widowControl/>
        <w:spacing w:line="218" w:lineRule="exact" w:before="37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Once it is clear what is happening at each stage, it is usually more convenient to adopt a</w:t>
      </w:r>
    </w:p>
    <w:p>
      <w:pPr>
        <w:autoSpaceDN w:val="0"/>
        <w:autoSpaceDE w:val="0"/>
        <w:widowControl/>
        <w:spacing w:line="218" w:lineRule="exact" w:before="5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shorthand notation that allows the whole process to be represented in a single table. For</w:t>
      </w:r>
    </w:p>
    <w:p>
      <w:pPr>
        <w:autoSpaceDN w:val="0"/>
        <w:autoSpaceDE w:val="0"/>
        <w:widowControl/>
        <w:spacing w:line="218" w:lineRule="exact" w:before="54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example, using a “*” to represent tight, the distance, status and predecessor for each node at</w:t>
      </w:r>
    </w:p>
    <w:p>
      <w:pPr>
        <w:autoSpaceDN w:val="0"/>
        <w:autoSpaceDE w:val="0"/>
        <w:widowControl/>
        <w:spacing w:line="218" w:lineRule="exact" w:before="52" w:after="346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each stage of the above example can be listed more concisely as follows: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0.0" w:type="dxa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rPr>
          <w:trHeight w:hRule="exact" w:val="304"/>
        </w:trPr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0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Stage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0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|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0" w:after="0"/>
              <w:ind w:left="180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A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0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B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0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C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0" w:after="0"/>
              <w:ind w:left="0" w:right="0" w:firstLine="0"/>
              <w:jc w:val="center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D</w:t>
            </w:r>
          </w:p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60" w:after="0"/>
              <w:ind w:left="528" w:right="0" w:firstLine="0"/>
              <w:jc w:val="left"/>
            </w:pPr>
            <w:r>
              <w:rPr>
                <w:rFonts w:ascii="CMTT10" w:hAnsi="CMTT10" w:eastAsia="CMTT10"/>
                <w:b w:val="0"/>
                <w:i w:val="0"/>
                <w:color w:val="000000"/>
                <w:sz w:val="22"/>
              </w:rPr>
              <w:t>E</w:t>
            </w:r>
          </w:p>
        </w:tc>
      </w:tr>
    </w:tbl>
    <w:p>
      <w:pPr>
        <w:autoSpaceDN w:val="0"/>
        <w:autoSpaceDE w:val="0"/>
        <w:widowControl/>
        <w:spacing w:line="220" w:lineRule="exact" w:before="26" w:after="0"/>
        <w:ind w:left="260" w:right="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>-------+------------------------------------------------</w:t>
      </w:r>
    </w:p>
    <w:p>
      <w:pPr>
        <w:autoSpaceDN w:val="0"/>
        <w:tabs>
          <w:tab w:pos="1062" w:val="left"/>
          <w:tab w:pos="1406" w:val="left"/>
          <w:tab w:pos="2438" w:val="left"/>
          <w:tab w:pos="3582" w:val="left"/>
          <w:tab w:pos="4728" w:val="left"/>
          <w:tab w:pos="5874" w:val="left"/>
        </w:tabs>
        <w:autoSpaceDE w:val="0"/>
        <w:widowControl/>
        <w:spacing w:line="218" w:lineRule="exact" w:before="52" w:after="0"/>
        <w:ind w:left="260" w:right="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1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|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0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oo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oo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oo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>oo</w:t>
      </w:r>
    </w:p>
    <w:p>
      <w:pPr>
        <w:autoSpaceDN w:val="0"/>
        <w:tabs>
          <w:tab w:pos="1062" w:val="left"/>
          <w:tab w:pos="1406" w:val="left"/>
          <w:tab w:pos="2438" w:val="left"/>
          <w:tab w:pos="2896" w:val="left"/>
          <w:tab w:pos="3582" w:val="left"/>
          <w:tab w:pos="4728" w:val="left"/>
          <w:tab w:pos="5186" w:val="left"/>
          <w:tab w:pos="5874" w:val="left"/>
        </w:tabs>
        <w:autoSpaceDE w:val="0"/>
        <w:widowControl/>
        <w:spacing w:line="220" w:lineRule="exact" w:before="52" w:after="0"/>
        <w:ind w:left="260" w:right="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2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|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0 *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1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A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oo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4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A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>oo</w:t>
      </w:r>
    </w:p>
    <w:p>
      <w:pPr>
        <w:autoSpaceDN w:val="0"/>
        <w:tabs>
          <w:tab w:pos="1062" w:val="left"/>
          <w:tab w:pos="1406" w:val="left"/>
          <w:tab w:pos="2438" w:val="left"/>
          <w:tab w:pos="3582" w:val="left"/>
          <w:tab w:pos="4040" w:val="left"/>
          <w:tab w:pos="4728" w:val="left"/>
          <w:tab w:pos="5186" w:val="left"/>
          <w:tab w:pos="5874" w:val="left"/>
          <w:tab w:pos="6332" w:val="left"/>
        </w:tabs>
        <w:autoSpaceDE w:val="0"/>
        <w:widowControl/>
        <w:spacing w:line="218" w:lineRule="exact" w:before="52" w:after="0"/>
        <w:ind w:left="260" w:right="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3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|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0 *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1 * A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3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B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3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B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7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>B</w:t>
      </w:r>
    </w:p>
    <w:p>
      <w:pPr>
        <w:autoSpaceDN w:val="0"/>
        <w:tabs>
          <w:tab w:pos="1062" w:val="left"/>
          <w:tab w:pos="1406" w:val="left"/>
          <w:tab w:pos="2438" w:val="left"/>
          <w:tab w:pos="3582" w:val="left"/>
          <w:tab w:pos="4728" w:val="left"/>
          <w:tab w:pos="5186" w:val="left"/>
          <w:tab w:pos="5874" w:val="left"/>
          <w:tab w:pos="6332" w:val="left"/>
        </w:tabs>
        <w:autoSpaceDE w:val="0"/>
        <w:widowControl/>
        <w:spacing w:line="220" w:lineRule="exact" w:before="52" w:after="0"/>
        <w:ind w:left="260" w:right="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4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|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0 *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1 * A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3 * B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3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B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4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>C</w:t>
      </w:r>
    </w:p>
    <w:p>
      <w:pPr>
        <w:autoSpaceDN w:val="0"/>
        <w:tabs>
          <w:tab w:pos="1062" w:val="left"/>
          <w:tab w:pos="1406" w:val="left"/>
          <w:tab w:pos="2438" w:val="left"/>
          <w:tab w:pos="3582" w:val="left"/>
          <w:tab w:pos="4728" w:val="left"/>
          <w:tab w:pos="5874" w:val="left"/>
          <w:tab w:pos="6332" w:val="left"/>
        </w:tabs>
        <w:autoSpaceDE w:val="0"/>
        <w:widowControl/>
        <w:spacing w:line="218" w:lineRule="exact" w:before="52" w:after="0"/>
        <w:ind w:left="260" w:right="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5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|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0 *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1 * A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3 * B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3 * B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4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>C</w:t>
      </w:r>
    </w:p>
    <w:p>
      <w:pPr>
        <w:autoSpaceDN w:val="0"/>
        <w:tabs>
          <w:tab w:pos="1062" w:val="left"/>
          <w:tab w:pos="1406" w:val="left"/>
          <w:tab w:pos="2438" w:val="left"/>
          <w:tab w:pos="3582" w:val="left"/>
          <w:tab w:pos="4728" w:val="left"/>
          <w:tab w:pos="5874" w:val="left"/>
        </w:tabs>
        <w:autoSpaceDE w:val="0"/>
        <w:widowControl/>
        <w:spacing w:line="220" w:lineRule="exact" w:before="52" w:after="0"/>
        <w:ind w:left="260" w:right="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6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|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0 *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1 * A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3 * B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3 * B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>4 * C</w:t>
      </w:r>
    </w:p>
    <w:p>
      <w:pPr>
        <w:autoSpaceDN w:val="0"/>
        <w:tabs>
          <w:tab w:pos="4040" w:val="left"/>
        </w:tabs>
        <w:autoSpaceDE w:val="0"/>
        <w:widowControl/>
        <w:spacing w:line="218" w:lineRule="exact" w:before="322" w:after="0"/>
        <w:ind w:left="260" w:right="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A shortest path from A to E is: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>A B C E.</w:t>
      </w:r>
    </w:p>
    <w:p>
      <w:pPr>
        <w:autoSpaceDN w:val="0"/>
        <w:tabs>
          <w:tab w:pos="4024" w:val="left"/>
        </w:tabs>
        <w:autoSpaceDE w:val="0"/>
        <w:widowControl/>
        <w:spacing w:line="220" w:lineRule="exact" w:before="358" w:after="0"/>
        <w:ind w:left="260" w:right="0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 xml:space="preserve">Dijkstra’s algorithm, Version 2.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The time complexity of Dijkstra’s algorithm can be</w:t>
      </w:r>
    </w:p>
    <w:p>
      <w:pPr>
        <w:autoSpaceDN w:val="0"/>
        <w:autoSpaceDE w:val="0"/>
        <w:widowControl/>
        <w:spacing w:line="218" w:lineRule="exact" w:before="5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improved by making use of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priority queue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(e.g., some form of heap) to keep track of which</w:t>
      </w:r>
    </w:p>
    <w:p>
      <w:pPr>
        <w:autoSpaceDN w:val="0"/>
        <w:autoSpaceDE w:val="0"/>
        <w:widowControl/>
        <w:spacing w:line="220" w:lineRule="exact" w:before="5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node’s distance estimate becomes tight next. Here it is convenient to use the convention that</w:t>
      </w:r>
    </w:p>
    <w:p>
      <w:pPr>
        <w:autoSpaceDN w:val="0"/>
        <w:autoSpaceDE w:val="0"/>
        <w:widowControl/>
        <w:spacing w:line="218" w:lineRule="exact" w:before="52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lower numbers have higher priority. The previous algorithm then becomes:</w:t>
      </w:r>
    </w:p>
    <w:p>
      <w:pPr>
        <w:autoSpaceDN w:val="0"/>
        <w:autoSpaceDE w:val="0"/>
        <w:widowControl/>
        <w:spacing w:line="218" w:lineRule="exact" w:before="52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109</w:t>
      </w:r>
    </w:p>
    <w:p>
      <w:pPr>
        <w:sectPr>
          <w:pgSz w:w="12240" w:h="15840"/>
          <w:pgMar w:top="942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p>
      <w:pPr>
        <w:autoSpaceDN w:val="0"/>
        <w:tabs>
          <w:tab w:pos="1864" w:val="left"/>
        </w:tabs>
        <w:autoSpaceDE w:val="0"/>
        <w:widowControl/>
        <w:spacing w:line="218" w:lineRule="exact" w:before="0" w:after="0"/>
        <w:ind w:left="604" w:right="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// Input: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>A directed graph with weight matrix ‘weight’ and</w:t>
      </w:r>
    </w:p>
    <w:p>
      <w:pPr>
        <w:autoSpaceDN w:val="0"/>
        <w:tabs>
          <w:tab w:pos="1864" w:val="left"/>
        </w:tabs>
        <w:autoSpaceDE w:val="0"/>
        <w:widowControl/>
        <w:spacing w:line="218" w:lineRule="exact" w:before="54" w:after="0"/>
        <w:ind w:left="604" w:right="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//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>a start vertex ‘s’.</w:t>
      </w:r>
    </w:p>
    <w:p>
      <w:pPr>
        <w:autoSpaceDN w:val="0"/>
        <w:autoSpaceDE w:val="0"/>
        <w:widowControl/>
        <w:spacing w:line="218" w:lineRule="exact" w:before="52" w:after="0"/>
        <w:ind w:left="604" w:right="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>// Output: An array ‘D’ of distances as explained above.</w:t>
      </w:r>
    </w:p>
    <w:p>
      <w:pPr>
        <w:autoSpaceDN w:val="0"/>
        <w:autoSpaceDE w:val="0"/>
        <w:widowControl/>
        <w:spacing w:line="218" w:lineRule="exact" w:before="324" w:after="0"/>
        <w:ind w:left="604" w:right="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>// We begin by buiding the distance overestimates.</w:t>
      </w:r>
    </w:p>
    <w:p>
      <w:pPr>
        <w:autoSpaceDN w:val="0"/>
        <w:tabs>
          <w:tab w:pos="1864" w:val="left"/>
        </w:tabs>
        <w:autoSpaceDE w:val="0"/>
        <w:widowControl/>
        <w:spacing w:line="218" w:lineRule="exact" w:before="324" w:after="0"/>
        <w:ind w:left="604" w:right="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D[s] = 0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>// The shortest path from s to itself has length zero.</w:t>
      </w:r>
    </w:p>
    <w:p>
      <w:pPr>
        <w:autoSpaceDN w:val="0"/>
        <w:autoSpaceDE w:val="0"/>
        <w:widowControl/>
        <w:spacing w:line="218" w:lineRule="exact" w:before="324" w:after="0"/>
        <w:ind w:left="604" w:right="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>for ( each vertex z of the graph ) {</w:t>
      </w:r>
    </w:p>
    <w:p>
      <w:pPr>
        <w:autoSpaceDN w:val="0"/>
        <w:autoSpaceDE w:val="0"/>
        <w:widowControl/>
        <w:spacing w:line="218" w:lineRule="exact" w:before="54" w:after="324"/>
        <w:ind w:left="948" w:right="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>if ( z is not the start vertex s )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0"/>
        <w:ind w:left="0" w:right="286" w:firstLine="0"/>
        <w:jc w:val="right"/>
      </w:pP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sectPr>
          <w:type w:val="continuous"/>
          <w:pgSz w:w="12240" w:h="15840"/>
          <w:pgMar w:top="808" w:right="1440" w:bottom="452" w:left="1440" w:header="720" w:footer="720" w:gutter="0"/>
          <w:cols w:space="720" w:num="2" w:equalWidth="0"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tabs>
          <w:tab w:pos="2464" w:val="left"/>
        </w:tabs>
        <w:autoSpaceDE w:val="0"/>
        <w:widowControl/>
        <w:spacing w:line="218" w:lineRule="exact" w:before="0" w:after="596"/>
        <w:ind w:left="288" w:right="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D[z] = infinity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>// This is certainly an overestimate.</w:t>
      </w:r>
    </w:p>
    <w:p>
      <w:pPr>
        <w:sectPr>
          <w:type w:val="nextColumn"/>
          <w:pgSz w:w="12240" w:h="15840"/>
          <w:pgMar w:top="808" w:right="1440" w:bottom="452" w:left="1440" w:header="720" w:footer="720" w:gutter="0"/>
          <w:cols w:space="720" w:num="2" w:equalWidth="0"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0"/>
        <w:ind w:left="604" w:right="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>// Then we set up a priority queue based on the overestimates.</w:t>
      </w:r>
    </w:p>
    <w:p>
      <w:pPr>
        <w:autoSpaceDN w:val="0"/>
        <w:autoSpaceDE w:val="0"/>
        <w:widowControl/>
        <w:spacing w:line="270" w:lineRule="exact" w:before="272" w:after="0"/>
        <w:ind w:left="604" w:right="1296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Create a priority queue containing all the vertices of the graph, </w:t>
      </w:r>
      <w:r>
        <w:rPr>
          <w:rFonts w:ascii="CMTT10" w:hAnsi="CMTT10" w:eastAsia="CMTT10"/>
          <w:b w:val="0"/>
          <w:i w:val="0"/>
          <w:color w:val="000000"/>
          <w:sz w:val="22"/>
        </w:rPr>
        <w:t>with the entries of D as the priorities</w:t>
      </w:r>
    </w:p>
    <w:p>
      <w:pPr>
        <w:autoSpaceDN w:val="0"/>
        <w:autoSpaceDE w:val="0"/>
        <w:widowControl/>
        <w:spacing w:line="218" w:lineRule="exact" w:before="324" w:after="0"/>
        <w:ind w:left="604" w:right="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>// Then we implicitly build the path tree discussed above.</w:t>
      </w:r>
    </w:p>
    <w:p>
      <w:pPr>
        <w:autoSpaceDN w:val="0"/>
        <w:tabs>
          <w:tab w:pos="948" w:val="left"/>
        </w:tabs>
        <w:autoSpaceDE w:val="0"/>
        <w:widowControl/>
        <w:spacing w:line="272" w:lineRule="exact" w:before="270" w:after="0"/>
        <w:ind w:left="604" w:right="288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while ( priority queue is not empty 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>// The next vertex of the path tree is called u.</w:t>
      </w:r>
    </w:p>
    <w:p>
      <w:pPr>
        <w:autoSpaceDN w:val="0"/>
        <w:tabs>
          <w:tab w:pos="1292" w:val="left"/>
          <w:tab w:pos="1636" w:val="left"/>
          <w:tab w:pos="5072" w:val="left"/>
        </w:tabs>
        <w:autoSpaceDE w:val="0"/>
        <w:widowControl/>
        <w:spacing w:line="270" w:lineRule="exact" w:before="0" w:after="0"/>
        <w:ind w:left="948" w:right="864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u = remove vertex with smallest priority from queue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for ( each vertex z in the queue which is adjacent to u ) {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if ( D[u] + weight[u][z] &lt; D[z] 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D[z] = D[u] + weight[u][z]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>// Lower overestimate exists.</w:t>
      </w:r>
    </w:p>
    <w:p>
      <w:pPr>
        <w:autoSpaceDN w:val="0"/>
        <w:tabs>
          <w:tab w:pos="948" w:val="left"/>
          <w:tab w:pos="1292" w:val="left"/>
          <w:tab w:pos="1636" w:val="left"/>
        </w:tabs>
        <w:autoSpaceDE w:val="0"/>
        <w:widowControl/>
        <w:spacing w:line="272" w:lineRule="exact" w:before="0" w:after="0"/>
        <w:ind w:left="604" w:right="2160" w:firstLine="0"/>
        <w:jc w:val="left"/>
      </w:pP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Change the priority of vertex z in queue to D[z]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}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}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autoSpaceDE w:val="0"/>
        <w:widowControl/>
        <w:spacing w:line="218" w:lineRule="exact" w:before="324" w:after="0"/>
        <w:ind w:left="604" w:right="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>// At this point, all entries of array ‘D’ hold tight estimates.</w:t>
      </w:r>
    </w:p>
    <w:p>
      <w:pPr>
        <w:autoSpaceDN w:val="0"/>
        <w:autoSpaceDE w:val="0"/>
        <w:widowControl/>
        <w:spacing w:line="274" w:lineRule="exact" w:before="292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If the priority queue is implemented as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Binary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or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Binomial heap</w:t>
      </w:r>
      <w:r>
        <w:rPr>
          <w:rFonts w:ascii="CMR10" w:hAnsi="CMR10" w:eastAsia="CMR10"/>
          <w:b w:val="0"/>
          <w:i w:val="0"/>
          <w:color w:val="000000"/>
          <w:sz w:val="22"/>
        </w:rPr>
        <w:t>, initializing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D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 creating </w:t>
      </w:r>
      <w:r>
        <w:rPr>
          <w:rFonts w:ascii="CMR10" w:hAnsi="CMR10" w:eastAsia="CMR10"/>
          <w:b w:val="0"/>
          <w:i w:val="0"/>
          <w:color w:val="000000"/>
          <w:sz w:val="22"/>
        </w:rPr>
        <w:t>the priority queue both have complexity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), where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the number of vertices of the graph,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and that is negligible compared to the rest of the algorithm. Then removing vertices and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changing the priorities of elements in the priority queue require some rearrangement of the </w:t>
      </w:r>
      <w:r>
        <w:rPr>
          <w:rFonts w:ascii="CMR10" w:hAnsi="CMR10" w:eastAsia="CMR10"/>
          <w:b w:val="0"/>
          <w:i w:val="0"/>
          <w:color w:val="000000"/>
          <w:sz w:val="22"/>
        </w:rPr>
        <w:t>heap tree by “bubbling up”, and that takes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steps, because that is the maximum </w:t>
      </w:r>
      <w:r>
        <w:rPr>
          <w:rFonts w:ascii="CMR10" w:hAnsi="CMR10" w:eastAsia="CMR10"/>
          <w:b w:val="0"/>
          <w:i w:val="0"/>
          <w:color w:val="000000"/>
          <w:sz w:val="22"/>
        </w:rPr>
        <w:t>height of the tree. Removals happen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) times, and priority changes happen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times, </w:t>
      </w:r>
      <w:r>
        <w:rPr>
          <w:rFonts w:ascii="CMR10" w:hAnsi="CMR10" w:eastAsia="CMR10"/>
          <w:b w:val="0"/>
          <w:i w:val="0"/>
          <w:color w:val="000000"/>
          <w:sz w:val="22"/>
        </w:rPr>
        <w:t>where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the number of edges in the graph, so the cost of maintaining the queue and updating </w:t>
      </w:r>
      <w:r>
        <w:rPr>
          <w:rFonts w:ascii="CMMI10" w:hAnsi="CMMI10" w:eastAsia="CMMI10"/>
          <w:b w:val="0"/>
          <w:i/>
          <w:color w:val="000000"/>
          <w:sz w:val="22"/>
        </w:rPr>
        <w:t>D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((</w:t>
      </w:r>
      <w:r>
        <w:rPr>
          <w:rFonts w:ascii="CMMI10" w:hAnsi="CMMI10" w:eastAsia="CMMI10"/>
          <w:b w:val="0"/>
          <w:i/>
          <w:color w:val="000000"/>
          <w:sz w:val="22"/>
        </w:rPr>
        <w:t>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+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)log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). Thus, the total time complexity of this form of Dijkstra’s algorithm </w:t>
      </w:r>
      <w:r>
        <w:rPr>
          <w:rFonts w:ascii="CMR10" w:hAnsi="CMR10" w:eastAsia="CMR10"/>
          <w:b w:val="0"/>
          <w:i w:val="0"/>
          <w:color w:val="000000"/>
          <w:sz w:val="22"/>
        </w:rPr>
        <w:t>is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((</w:t>
      </w:r>
      <w:r>
        <w:rPr>
          <w:rFonts w:ascii="CMMI10" w:hAnsi="CMMI10" w:eastAsia="CMMI10"/>
          <w:b w:val="0"/>
          <w:i/>
          <w:color w:val="000000"/>
          <w:sz w:val="22"/>
        </w:rPr>
        <w:t>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+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)log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). Using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Fibonacci heap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for the priority queue allows priority updates of </w:t>
      </w:r>
      <w:r>
        <w:rPr>
          <w:rFonts w:ascii="CMMI10" w:hAnsi="CMMI10" w:eastAsia="CMMI10"/>
          <w:b w:val="0"/>
          <w:i/>
          <w:color w:val="000000"/>
          <w:sz w:val="22"/>
        </w:rPr>
        <w:t>O</w:t>
      </w:r>
      <w:r>
        <w:rPr>
          <w:rFonts w:ascii="CMR10" w:hAnsi="CMR10" w:eastAsia="CMR10"/>
          <w:b w:val="0"/>
          <w:i w:val="0"/>
          <w:color w:val="000000"/>
          <w:sz w:val="22"/>
        </w:rPr>
        <w:t>(1) complexity, improving the overall complexity to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+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).</w:t>
      </w:r>
    </w:p>
    <w:p>
      <w:pPr>
        <w:autoSpaceDN w:val="0"/>
        <w:autoSpaceDE w:val="0"/>
        <w:widowControl/>
        <w:spacing w:line="266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In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fully connected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graph, the number of edges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will be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), and hence the time </w:t>
      </w:r>
      <w:r>
        <w:rPr>
          <w:rFonts w:ascii="CMR10" w:hAnsi="CMR10" w:eastAsia="CMR10"/>
          <w:b w:val="0"/>
          <w:i w:val="0"/>
          <w:color w:val="000000"/>
          <w:sz w:val="22"/>
        </w:rPr>
        <w:t>complexity of this algorithm is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>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) or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depending on which kind of priority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queue is used. So, in that case, the time complexity is actually greater than or equal to the </w:t>
      </w:r>
      <w:r>
        <w:rPr>
          <w:rFonts w:ascii="CMR10" w:hAnsi="CMR10" w:eastAsia="CMR10"/>
          <w:b w:val="0"/>
          <w:i w:val="0"/>
          <w:color w:val="000000"/>
          <w:sz w:val="22"/>
        </w:rPr>
        <w:t>previous simpler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>) algorithm. However, in practice, many graphs tend to be much more</w:t>
      </w:r>
    </w:p>
    <w:p>
      <w:pPr>
        <w:autoSpaceDN w:val="0"/>
        <w:autoSpaceDE w:val="0"/>
        <w:widowControl/>
        <w:spacing w:line="218" w:lineRule="exact" w:before="394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110</w:t>
      </w:r>
    </w:p>
    <w:p>
      <w:pPr>
        <w:sectPr>
          <w:type w:val="continuous"/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p>
      <w:pPr>
        <w:autoSpaceDN w:val="0"/>
        <w:autoSpaceDE w:val="0"/>
        <w:widowControl/>
        <w:spacing w:line="254" w:lineRule="exact" w:before="0" w:after="0"/>
        <w:ind w:left="260" w:right="260" w:firstLine="0"/>
        <w:jc w:val="both"/>
      </w:pPr>
      <w:r>
        <w:rPr>
          <w:rFonts w:ascii="CMTI10" w:hAnsi="CMTI10" w:eastAsia="CMTI10"/>
          <w:b w:val="0"/>
          <w:i/>
          <w:color w:val="000000"/>
          <w:sz w:val="22"/>
        </w:rPr>
        <w:t>sparse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with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=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). That is, there are usually not many more edges than vertices, and in </w:t>
      </w:r>
      <w:r>
        <w:rPr>
          <w:rFonts w:ascii="CMR10" w:hAnsi="CMR10" w:eastAsia="CMR10"/>
          <w:b w:val="0"/>
          <w:i w:val="0"/>
          <w:color w:val="000000"/>
          <w:sz w:val="22"/>
        </w:rPr>
        <w:t>this case the time complexity for both priority queue versions is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), which is a clear </w:t>
      </w:r>
      <w:r>
        <w:rPr>
          <w:rFonts w:ascii="CMR10" w:hAnsi="CMR10" w:eastAsia="CMR10"/>
          <w:b w:val="0"/>
          <w:i w:val="0"/>
          <w:color w:val="000000"/>
          <w:sz w:val="22"/>
        </w:rPr>
        <w:t>improvement over the previous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>) algorithm.</w:t>
      </w:r>
    </w:p>
    <w:p>
      <w:pPr>
        <w:autoSpaceDN w:val="0"/>
        <w:tabs>
          <w:tab w:pos="1158" w:val="left"/>
        </w:tabs>
        <w:autoSpaceDE w:val="0"/>
        <w:widowControl/>
        <w:spacing w:line="288" w:lineRule="exact" w:before="418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11.7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Shortest paths – Floyd’s algorithm</w:t>
      </w:r>
    </w:p>
    <w:p>
      <w:pPr>
        <w:autoSpaceDN w:val="0"/>
        <w:autoSpaceDE w:val="0"/>
        <w:widowControl/>
        <w:spacing w:line="270" w:lineRule="exact" w:before="20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If we are not only interested in finding the shortest path from one specific vertex to all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others, but the shortest paths between every pair of vertices, we could, of course, apply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Dijkstra’s algorithm to every starting vertex. But there is actually a simpler way of doing </w:t>
      </w:r>
      <w:r>
        <w:rPr>
          <w:rFonts w:ascii="CMR10" w:hAnsi="CMR10" w:eastAsia="CMR10"/>
          <w:b w:val="0"/>
          <w:i w:val="0"/>
          <w:color w:val="000000"/>
          <w:sz w:val="22"/>
        </w:rPr>
        <w:t>this, known as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Floyd’s algorithm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This maintains a square matrix ‘distance’ which contains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overestimates of the shortest paths between every pair of vertices, and systematically </w:t>
      </w:r>
      <w:r>
        <w:rPr>
          <w:rFonts w:ascii="CMR10" w:hAnsi="CMR10" w:eastAsia="CMR10"/>
          <w:b w:val="0"/>
          <w:i w:val="0"/>
          <w:color w:val="000000"/>
          <w:sz w:val="22"/>
        </w:rPr>
        <w:t>decreases the overestimates using the same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shortcut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idea as above. If we also wish to keep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track of the routes of the shortest paths, rather than just their lengths, we simply introduce </w:t>
      </w:r>
      <w:r>
        <w:rPr>
          <w:rFonts w:ascii="CMR10" w:hAnsi="CMR10" w:eastAsia="CMR10"/>
          <w:b w:val="0"/>
          <w:i w:val="0"/>
          <w:color w:val="000000"/>
          <w:sz w:val="22"/>
        </w:rPr>
        <w:t>a second square matrix ‘predecessor’ to keep track of all the ‘previous vertices’.</w:t>
      </w:r>
    </w:p>
    <w:p>
      <w:pPr>
        <w:autoSpaceDN w:val="0"/>
        <w:autoSpaceDE w:val="0"/>
        <w:widowControl/>
        <w:spacing w:line="270" w:lineRule="exact" w:before="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In the algorithm below, we attempt to decrease the estimate of the distance from each </w:t>
      </w:r>
      <w:r>
        <w:rPr>
          <w:rFonts w:ascii="CMR10" w:hAnsi="CMR10" w:eastAsia="CMR10"/>
          <w:b w:val="0"/>
          <w:i w:val="0"/>
          <w:color w:val="000000"/>
          <w:sz w:val="22"/>
        </w:rPr>
        <w:t>vertex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 each vertex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z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by going systematically via each possible vertex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u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 see whether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that is a shortcut; and if it is, the overestimate of the distance is decreased to the smaller </w:t>
      </w:r>
      <w:r>
        <w:rPr>
          <w:rFonts w:ascii="CMR10" w:hAnsi="CMR10" w:eastAsia="CMR10"/>
          <w:b w:val="0"/>
          <w:i w:val="0"/>
          <w:color w:val="000000"/>
          <w:sz w:val="22"/>
        </w:rPr>
        <w:t>overestimate, and the predecessor updated:</w:t>
      </w:r>
    </w:p>
    <w:p>
      <w:pPr>
        <w:autoSpaceDN w:val="0"/>
        <w:autoSpaceDE w:val="0"/>
        <w:widowControl/>
        <w:spacing w:line="218" w:lineRule="exact" w:before="292" w:after="0"/>
        <w:ind w:left="604" w:right="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>// Store initial estimates and predecessors.</w:t>
      </w:r>
    </w:p>
    <w:p>
      <w:pPr>
        <w:autoSpaceDN w:val="0"/>
        <w:tabs>
          <w:tab w:pos="948" w:val="left"/>
          <w:tab w:pos="1292" w:val="left"/>
        </w:tabs>
        <w:autoSpaceDE w:val="0"/>
        <w:widowControl/>
        <w:spacing w:line="272" w:lineRule="exact" w:before="270" w:after="0"/>
        <w:ind w:left="604" w:right="4608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for ( each vertex s 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for ( each vertex z 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distance[s][z] = weight[s][z]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predecessor[s][z] = s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}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autoSpaceDE w:val="0"/>
        <w:widowControl/>
        <w:spacing w:line="218" w:lineRule="exact" w:before="324" w:after="0"/>
        <w:ind w:left="604" w:right="0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>// Improve them by considering all possible shortcuts u.</w:t>
      </w:r>
    </w:p>
    <w:p>
      <w:pPr>
        <w:autoSpaceDN w:val="0"/>
        <w:tabs>
          <w:tab w:pos="948" w:val="left"/>
          <w:tab w:pos="1292" w:val="left"/>
          <w:tab w:pos="1636" w:val="left"/>
          <w:tab w:pos="1978" w:val="left"/>
        </w:tabs>
        <w:autoSpaceDE w:val="0"/>
        <w:widowControl/>
        <w:spacing w:line="270" w:lineRule="exact" w:before="272" w:after="0"/>
        <w:ind w:left="604" w:right="1296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for ( each vertex u 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for ( each vertex s 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for ( each vertex z 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if ( distance[s][u]+distance[u][z] &lt; distance[s][z] ) {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distance[s][z] = distance[s][u]+distance[u][z]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predecessor[s][z] = predecessor[u][z]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}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}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}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autoSpaceDE w:val="0"/>
        <w:widowControl/>
        <w:spacing w:line="270" w:lineRule="exact" w:before="240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As with Dijkstra’s algorithm, this can easily be adapted to the case of non-weighted graphs </w:t>
      </w:r>
      <w:r>
        <w:rPr>
          <w:rFonts w:ascii="CMR10" w:hAnsi="CMR10" w:eastAsia="CMR10"/>
          <w:b w:val="0"/>
          <w:i w:val="0"/>
          <w:color w:val="000000"/>
          <w:sz w:val="22"/>
        </w:rPr>
        <w:t>by assigning a suitable weight matrix of 0s and 1s.</w:t>
      </w:r>
    </w:p>
    <w:p>
      <w:pPr>
        <w:autoSpaceDN w:val="0"/>
        <w:autoSpaceDE w:val="0"/>
        <w:widowControl/>
        <w:spacing w:line="270" w:lineRule="exact" w:before="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The time complexity here is clearly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8" w:hAnsi="CMR8" w:eastAsia="CMR8"/>
          <w:b w:val="0"/>
          <w:i w:val="0"/>
          <w:color w:val="000000"/>
          <w:sz w:val="16"/>
        </w:rPr>
        <w:t>3</w:t>
      </w:r>
      <w:r>
        <w:rPr>
          <w:rFonts w:ascii="CMR10" w:hAnsi="CMR10" w:eastAsia="CMR10"/>
          <w:b w:val="0"/>
          <w:i w:val="0"/>
          <w:color w:val="000000"/>
          <w:sz w:val="22"/>
        </w:rPr>
        <w:t>), since it involves three nested for loops of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). </w:t>
      </w:r>
      <w:r>
        <w:rPr>
          <w:rFonts w:ascii="CMR10" w:hAnsi="CMR10" w:eastAsia="CMR10"/>
          <w:b w:val="0"/>
          <w:i w:val="0"/>
          <w:color w:val="000000"/>
          <w:sz w:val="22"/>
        </w:rPr>
        <w:t>This is the same complexity as running the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>) Dijkstra’s algorithm once for each of the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possible starting vertices. In general, however, Floyd’s algorithm will be faster than Dijkstra’s, </w:t>
      </w:r>
      <w:r>
        <w:rPr>
          <w:rFonts w:ascii="CMR10" w:hAnsi="CMR10" w:eastAsia="CMR10"/>
          <w:b w:val="0"/>
          <w:i w:val="0"/>
          <w:color w:val="000000"/>
          <w:sz w:val="22"/>
        </w:rPr>
        <w:t>even though they are both in the same complexity class, because the former performs fewer</w:t>
      </w:r>
    </w:p>
    <w:p>
      <w:pPr>
        <w:autoSpaceDN w:val="0"/>
        <w:autoSpaceDE w:val="0"/>
        <w:widowControl/>
        <w:spacing w:line="218" w:lineRule="exact" w:before="39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111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8"/>
        <w:ind w:left="0" w:right="0"/>
      </w:pPr>
    </w:p>
    <w:p>
      <w:pPr>
        <w:autoSpaceDN w:val="0"/>
        <w:autoSpaceDE w:val="0"/>
        <w:widowControl/>
        <w:spacing w:line="264" w:lineRule="exact" w:before="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instructions in each run through the loops. However, if the graph is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sparse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with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=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then multiple runs of Dijkstra’s algorithm can be made to perform with time complexity </w:t>
      </w:r>
      <w:r>
        <w:rPr>
          <w:rFonts w:ascii="CMMI10" w:hAnsi="CMMI10" w:eastAsia="CMMI10"/>
          <w:b w:val="0"/>
          <w:i/>
          <w:color w:val="000000"/>
          <w:sz w:val="22"/>
        </w:rPr>
        <w:t>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>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), and be faster than Floyd’s algorithm.</w:t>
      </w:r>
    </w:p>
    <w:p>
      <w:pPr>
        <w:autoSpaceDN w:val="0"/>
        <w:tabs>
          <w:tab w:pos="2472" w:val="left"/>
        </w:tabs>
        <w:autoSpaceDE w:val="0"/>
        <w:widowControl/>
        <w:spacing w:line="272" w:lineRule="exact" w:before="258" w:after="0"/>
        <w:ind w:left="260" w:right="144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 xml:space="preserve">A simple example.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Suppose we want to compute the lengths of the shortest paths between </w:t>
      </w:r>
      <w:r>
        <w:rPr>
          <w:rFonts w:ascii="CMR10" w:hAnsi="CMR10" w:eastAsia="CMR10"/>
          <w:b w:val="0"/>
          <w:i w:val="0"/>
          <w:color w:val="000000"/>
          <w:sz w:val="22"/>
        </w:rPr>
        <w:t>all vertices in the following undirected weighted graph:</w:t>
      </w:r>
    </w:p>
    <w:p>
      <w:pPr>
        <w:autoSpaceDN w:val="0"/>
        <w:autoSpaceDE w:val="0"/>
        <w:widowControl/>
        <w:spacing w:line="240" w:lineRule="auto" w:before="17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178050" cy="1253489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78050" cy="12534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18" w:lineRule="exact" w:before="268" w:after="11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We start with distance matrix based on the connection weights, and trivial predecessors: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40.0" w:type="dxa"/>
      </w:tblPr>
      <w:tblGrid>
        <w:gridCol w:w="3120"/>
        <w:gridCol w:w="3120"/>
        <w:gridCol w:w="3120"/>
      </w:tblGrid>
      <w:tr>
        <w:trPr>
          <w:trHeight w:hRule="exact" w:val="350"/>
        </w:trPr>
        <w:tc>
          <w:tcPr>
            <w:tcW w:type="dxa" w:w="1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816" w:after="0"/>
              <w:ind w:left="0" w:right="298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Start</w:t>
            </w:r>
          </w:p>
        </w:tc>
        <w:tc>
          <w:tcPr>
            <w:tcW w:type="dxa" w:w="3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31.9999999999999" w:type="dxa"/>
            </w:tblPr>
            <w:tblGrid>
              <w:gridCol w:w="630"/>
              <w:gridCol w:w="630"/>
              <w:gridCol w:w="630"/>
              <w:gridCol w:w="630"/>
              <w:gridCol w:w="630"/>
              <w:gridCol w:w="630"/>
            </w:tblGrid>
            <w:tr>
              <w:trPr>
                <w:trHeight w:hRule="exact" w:val="260"/>
              </w:trPr>
              <w:tc>
                <w:tcPr>
                  <w:tcW w:type="dxa" w:w="47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4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B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C</w:t>
                  </w:r>
                </w:p>
              </w:tc>
              <w:tc>
                <w:tcPr>
                  <w:tcW w:type="dxa" w:w="5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  <w:tc>
                <w:tcPr>
                  <w:tcW w:type="dxa" w:w="53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3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72.00000000000045" w:type="dxa"/>
            </w:tblPr>
            <w:tblGrid>
              <w:gridCol w:w="630"/>
              <w:gridCol w:w="630"/>
              <w:gridCol w:w="630"/>
              <w:gridCol w:w="630"/>
              <w:gridCol w:w="630"/>
              <w:gridCol w:w="630"/>
            </w:tblGrid>
            <w:tr>
              <w:trPr>
                <w:trHeight w:hRule="exact" w:val="260"/>
              </w:trPr>
              <w:tc>
                <w:tcPr>
                  <w:tcW w:type="dxa" w:w="47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4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B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C</w:t>
                  </w:r>
                </w:p>
              </w:tc>
              <w:tc>
                <w:tcPr>
                  <w:tcW w:type="dxa" w:w="5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  <w:tc>
                <w:tcPr>
                  <w:tcW w:type="dxa" w:w="53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1584"/>
        </w:trPr>
        <w:tc>
          <w:tcPr>
            <w:tcW w:type="dxa" w:w="3120"/>
            <w:vMerge/>
            <w:tcBorders/>
          </w:tcPr>
          <w:p/>
        </w:tc>
        <w:tc>
          <w:tcPr>
            <w:tcW w:type="dxa" w:w="3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31.9999999999999" w:type="dxa"/>
            </w:tblPr>
            <w:tblGrid>
              <w:gridCol w:w="630"/>
              <w:gridCol w:w="630"/>
              <w:gridCol w:w="630"/>
              <w:gridCol w:w="630"/>
              <w:gridCol w:w="630"/>
              <w:gridCol w:w="630"/>
            </w:tblGrid>
            <w:tr>
              <w:trPr>
                <w:trHeight w:hRule="exact" w:val="280"/>
              </w:trPr>
              <w:tc>
                <w:tcPr>
                  <w:tcW w:type="dxa" w:w="47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20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20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0</w:t>
                  </w:r>
                </w:p>
              </w:tc>
              <w:tc>
                <w:tcPr>
                  <w:tcW w:type="dxa" w:w="54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20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20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14</w:t>
                  </w:r>
                </w:p>
              </w:tc>
              <w:tc>
                <w:tcPr>
                  <w:tcW w:type="dxa" w:w="5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20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4</w:t>
                  </w:r>
                </w:p>
              </w:tc>
              <w:tc>
                <w:tcPr>
                  <w:tcW w:type="dxa" w:w="53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8" w:lineRule="exact" w:before="0" w:after="0"/>
                    <w:ind w:left="0" w:right="0" w:firstLine="0"/>
                    <w:jc w:val="center"/>
                  </w:pPr>
                  <w:r>
                    <w:rPr>
                      <w:rFonts w:ascii="CMSY10" w:hAnsi="CMSY10" w:eastAsia="CMSY10"/>
                      <w:b w:val="0"/>
                      <w:i/>
                      <w:color w:val="000000"/>
                      <w:sz w:val="22"/>
                    </w:rPr>
                    <w:t>∞</w:t>
                  </w:r>
                </w:p>
              </w:tc>
            </w:tr>
            <w:tr>
              <w:trPr>
                <w:trHeight w:hRule="exact" w:val="278"/>
              </w:trPr>
              <w:tc>
                <w:tcPr>
                  <w:tcW w:type="dxa" w:w="47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B</w:t>
                  </w:r>
                </w:p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</w:p>
              </w:tc>
              <w:tc>
                <w:tcPr>
                  <w:tcW w:type="dxa" w:w="54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0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8" w:lineRule="exact" w:before="0" w:after="0"/>
                    <w:ind w:left="0" w:right="0" w:firstLine="0"/>
                    <w:jc w:val="center"/>
                  </w:pPr>
                  <w:r>
                    <w:rPr>
                      <w:rFonts w:ascii="CMSY10" w:hAnsi="CMSY10" w:eastAsia="CMSY10"/>
                      <w:b w:val="0"/>
                      <w:i/>
                      <w:color w:val="000000"/>
                      <w:sz w:val="22"/>
                    </w:rPr>
                    <w:t>∞</w:t>
                  </w:r>
                </w:p>
              </w:tc>
              <w:tc>
                <w:tcPr>
                  <w:tcW w:type="dxa" w:w="5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8" w:lineRule="exact" w:before="0" w:after="0"/>
                    <w:ind w:left="0" w:right="0" w:firstLine="0"/>
                    <w:jc w:val="center"/>
                  </w:pPr>
                  <w:r>
                    <w:rPr>
                      <w:rFonts w:ascii="CMSY10" w:hAnsi="CMSY10" w:eastAsia="CMSY10"/>
                      <w:b w:val="0"/>
                      <w:i/>
                      <w:color w:val="000000"/>
                      <w:sz w:val="22"/>
                    </w:rPr>
                    <w:t>∞</w:t>
                  </w:r>
                </w:p>
              </w:tc>
              <w:tc>
                <w:tcPr>
                  <w:tcW w:type="dxa" w:w="53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2</w:t>
                  </w:r>
                </w:p>
              </w:tc>
            </w:tr>
            <w:tr>
              <w:trPr>
                <w:trHeight w:hRule="exact" w:val="280"/>
              </w:trPr>
              <w:tc>
                <w:tcPr>
                  <w:tcW w:type="dxa" w:w="47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C</w:t>
                  </w:r>
                </w:p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14</w:t>
                  </w:r>
                </w:p>
              </w:tc>
              <w:tc>
                <w:tcPr>
                  <w:tcW w:type="dxa" w:w="54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8" w:lineRule="exact" w:before="0" w:after="0"/>
                    <w:ind w:left="0" w:right="0" w:firstLine="0"/>
                    <w:jc w:val="center"/>
                  </w:pPr>
                  <w:r>
                    <w:rPr>
                      <w:rFonts w:ascii="CMSY10" w:hAnsi="CMSY10" w:eastAsia="CMSY10"/>
                      <w:b w:val="0"/>
                      <w:i/>
                      <w:color w:val="000000"/>
                      <w:sz w:val="22"/>
                    </w:rPr>
                    <w:t>∞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0</w:t>
                  </w:r>
                </w:p>
              </w:tc>
              <w:tc>
                <w:tcPr>
                  <w:tcW w:type="dxa" w:w="5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8</w:t>
                  </w:r>
                </w:p>
              </w:tc>
              <w:tc>
                <w:tcPr>
                  <w:tcW w:type="dxa" w:w="53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10</w:t>
                  </w:r>
                </w:p>
              </w:tc>
            </w:tr>
            <w:tr>
              <w:trPr>
                <w:trHeight w:hRule="exact" w:val="278"/>
              </w:trPr>
              <w:tc>
                <w:tcPr>
                  <w:tcW w:type="dxa" w:w="47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4</w:t>
                  </w:r>
                </w:p>
              </w:tc>
              <w:tc>
                <w:tcPr>
                  <w:tcW w:type="dxa" w:w="54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8" w:lineRule="exact" w:before="0" w:after="0"/>
                    <w:ind w:left="0" w:right="0" w:firstLine="0"/>
                    <w:jc w:val="center"/>
                  </w:pPr>
                  <w:r>
                    <w:rPr>
                      <w:rFonts w:ascii="CMSY10" w:hAnsi="CMSY10" w:eastAsia="CMSY10"/>
                      <w:b w:val="0"/>
                      <w:i/>
                      <w:color w:val="000000"/>
                      <w:sz w:val="22"/>
                    </w:rPr>
                    <w:t>∞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8</w:t>
                  </w:r>
                </w:p>
              </w:tc>
              <w:tc>
                <w:tcPr>
                  <w:tcW w:type="dxa" w:w="5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0</w:t>
                  </w:r>
                </w:p>
              </w:tc>
              <w:tc>
                <w:tcPr>
                  <w:tcW w:type="dxa" w:w="53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</w:p>
              </w:tc>
            </w:tr>
            <w:tr>
              <w:trPr>
                <w:trHeight w:hRule="exact" w:val="280"/>
              </w:trPr>
              <w:tc>
                <w:tcPr>
                  <w:tcW w:type="dxa" w:w="47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E</w:t>
                  </w:r>
                </w:p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4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2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10</w:t>
                  </w:r>
                </w:p>
              </w:tc>
              <w:tc>
                <w:tcPr>
                  <w:tcW w:type="dxa" w:w="5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</w:p>
              </w:tc>
              <w:tc>
                <w:tcPr>
                  <w:tcW w:type="dxa" w:w="53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0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78" w:lineRule="exact" w:before="0" w:after="0"/>
              <w:ind w:left="0" w:right="2568" w:firstLine="0"/>
              <w:jc w:val="right"/>
            </w:pPr>
            <w:r>
              <w:rPr>
                <w:rFonts w:ascii="CMSY10" w:hAnsi="CMSY10" w:eastAsia="CMSY10"/>
                <w:b w:val="0"/>
                <w:i/>
                <w:color w:val="000000"/>
                <w:sz w:val="22"/>
              </w:rPr>
              <w:t>∞</w:t>
            </w:r>
          </w:p>
        </w:tc>
        <w:tc>
          <w:tcPr>
            <w:tcW w:type="dxa" w:w="3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72.00000000000045" w:type="dxa"/>
            </w:tblPr>
            <w:tblGrid>
              <w:gridCol w:w="630"/>
              <w:gridCol w:w="630"/>
              <w:gridCol w:w="630"/>
              <w:gridCol w:w="630"/>
              <w:gridCol w:w="630"/>
              <w:gridCol w:w="630"/>
            </w:tblGrid>
            <w:tr>
              <w:trPr>
                <w:trHeight w:hRule="exact" w:val="280"/>
              </w:trPr>
              <w:tc>
                <w:tcPr>
                  <w:tcW w:type="dxa" w:w="47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20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20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4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20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20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20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3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20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</w:tr>
            <w:tr>
              <w:trPr>
                <w:trHeight w:hRule="exact" w:val="278"/>
              </w:trPr>
              <w:tc>
                <w:tcPr>
                  <w:tcW w:type="dxa" w:w="47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B</w:t>
                  </w:r>
                </w:p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B</w:t>
                  </w:r>
                </w:p>
              </w:tc>
              <w:tc>
                <w:tcPr>
                  <w:tcW w:type="dxa" w:w="54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B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B</w:t>
                  </w:r>
                </w:p>
              </w:tc>
              <w:tc>
                <w:tcPr>
                  <w:tcW w:type="dxa" w:w="5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B</w:t>
                  </w:r>
                </w:p>
              </w:tc>
              <w:tc>
                <w:tcPr>
                  <w:tcW w:type="dxa" w:w="53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B</w:t>
                  </w:r>
                </w:p>
              </w:tc>
            </w:tr>
            <w:tr>
              <w:trPr>
                <w:trHeight w:hRule="exact" w:val="280"/>
              </w:trPr>
              <w:tc>
                <w:tcPr>
                  <w:tcW w:type="dxa" w:w="47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C</w:t>
                  </w:r>
                </w:p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C</w:t>
                  </w:r>
                </w:p>
              </w:tc>
              <w:tc>
                <w:tcPr>
                  <w:tcW w:type="dxa" w:w="54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C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C</w:t>
                  </w:r>
                </w:p>
              </w:tc>
              <w:tc>
                <w:tcPr>
                  <w:tcW w:type="dxa" w:w="5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C</w:t>
                  </w:r>
                </w:p>
              </w:tc>
              <w:tc>
                <w:tcPr>
                  <w:tcW w:type="dxa" w:w="53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C</w:t>
                  </w:r>
                </w:p>
              </w:tc>
            </w:tr>
            <w:tr>
              <w:trPr>
                <w:trHeight w:hRule="exact" w:val="278"/>
              </w:trPr>
              <w:tc>
                <w:tcPr>
                  <w:tcW w:type="dxa" w:w="47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  <w:tc>
                <w:tcPr>
                  <w:tcW w:type="dxa" w:w="54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  <w:tc>
                <w:tcPr>
                  <w:tcW w:type="dxa" w:w="5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  <w:tc>
                <w:tcPr>
                  <w:tcW w:type="dxa" w:w="53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</w:tr>
            <w:tr>
              <w:trPr>
                <w:trHeight w:hRule="exact" w:val="260"/>
              </w:trPr>
              <w:tc>
                <w:tcPr>
                  <w:tcW w:type="dxa" w:w="47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E</w:t>
                  </w:r>
                </w:p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E</w:t>
                  </w:r>
                </w:p>
              </w:tc>
              <w:tc>
                <w:tcPr>
                  <w:tcW w:type="dxa" w:w="54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E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E</w:t>
                  </w:r>
                </w:p>
              </w:tc>
              <w:tc>
                <w:tcPr>
                  <w:tcW w:type="dxa" w:w="5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E</w:t>
                  </w:r>
                </w:p>
              </w:tc>
              <w:tc>
                <w:tcPr>
                  <w:tcW w:type="dxa" w:w="53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62" w:lineRule="exact" w:before="0" w:after="108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Then for each vertex in turn we test whether a shortcut via that vertex reduces any of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distances, and update the distance and predecessor arrays with any reductions found. The </w:t>
      </w:r>
      <w:r>
        <w:rPr>
          <w:rFonts w:ascii="CMR10" w:hAnsi="CMR10" w:eastAsia="CMR10"/>
          <w:b w:val="0"/>
          <w:i w:val="0"/>
          <w:color w:val="000000"/>
          <w:sz w:val="22"/>
        </w:rPr>
        <w:t>five steps, with the updated entries in quotes, are as follows::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80.0" w:type="dxa"/>
      </w:tblPr>
      <w:tblGrid>
        <w:gridCol w:w="3120"/>
        <w:gridCol w:w="3120"/>
        <w:gridCol w:w="3120"/>
      </w:tblGrid>
      <w:tr>
        <w:trPr>
          <w:trHeight w:hRule="exact" w:val="362"/>
        </w:trPr>
        <w:tc>
          <w:tcPr>
            <w:tcW w:type="dxa" w:w="1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81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A :</w:t>
            </w:r>
          </w:p>
        </w:tc>
        <w:tc>
          <w:tcPr>
            <w:tcW w:type="dxa" w:w="3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00.0" w:type="dxa"/>
            </w:tblPr>
            <w:tblGrid>
              <w:gridCol w:w="633"/>
              <w:gridCol w:w="633"/>
              <w:gridCol w:w="633"/>
              <w:gridCol w:w="633"/>
              <w:gridCol w:w="633"/>
              <w:gridCol w:w="633"/>
            </w:tblGrid>
            <w:tr>
              <w:trPr>
                <w:trHeight w:hRule="exact" w:val="260"/>
              </w:trPr>
              <w:tc>
                <w:tcPr>
                  <w:tcW w:type="dxa" w:w="47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8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B</w:t>
                  </w:r>
                </w:p>
              </w:tc>
              <w:tc>
                <w:tcPr>
                  <w:tcW w:type="dxa" w:w="57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C</w:t>
                  </w:r>
                </w:p>
              </w:tc>
              <w:tc>
                <w:tcPr>
                  <w:tcW w:type="dxa" w:w="55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  <w:tc>
                <w:tcPr>
                  <w:tcW w:type="dxa" w:w="534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3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96.0000000000002" w:type="dxa"/>
            </w:tblPr>
            <w:tblGrid>
              <w:gridCol w:w="637"/>
              <w:gridCol w:w="637"/>
              <w:gridCol w:w="637"/>
              <w:gridCol w:w="637"/>
              <w:gridCol w:w="637"/>
              <w:gridCol w:w="637"/>
            </w:tblGrid>
            <w:tr>
              <w:trPr>
                <w:trHeight w:hRule="exact" w:val="260"/>
              </w:trPr>
              <w:tc>
                <w:tcPr>
                  <w:tcW w:type="dxa" w:w="47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4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B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C</w:t>
                  </w:r>
                </w:p>
              </w:tc>
              <w:tc>
                <w:tcPr>
                  <w:tcW w:type="dxa" w:w="55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  <w:tc>
                <w:tcPr>
                  <w:tcW w:type="dxa" w:w="534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1560"/>
        </w:trPr>
        <w:tc>
          <w:tcPr>
            <w:tcW w:type="dxa" w:w="3120"/>
            <w:vMerge/>
            <w:tcBorders/>
          </w:tcPr>
          <w:p/>
        </w:tc>
        <w:tc>
          <w:tcPr>
            <w:tcW w:type="dxa" w:w="3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00.0" w:type="dxa"/>
            </w:tblPr>
            <w:tblGrid>
              <w:gridCol w:w="633"/>
              <w:gridCol w:w="633"/>
              <w:gridCol w:w="633"/>
              <w:gridCol w:w="633"/>
              <w:gridCol w:w="633"/>
              <w:gridCol w:w="633"/>
            </w:tblGrid>
            <w:tr>
              <w:trPr>
                <w:trHeight w:hRule="exact" w:val="278"/>
              </w:trPr>
              <w:tc>
                <w:tcPr>
                  <w:tcW w:type="dxa" w:w="47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0</w:t>
                  </w:r>
                </w:p>
              </w:tc>
              <w:tc>
                <w:tcPr>
                  <w:tcW w:type="dxa" w:w="58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</w:p>
              </w:tc>
              <w:tc>
                <w:tcPr>
                  <w:tcW w:type="dxa" w:w="57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14</w:t>
                  </w:r>
                </w:p>
              </w:tc>
              <w:tc>
                <w:tcPr>
                  <w:tcW w:type="dxa" w:w="55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4</w:t>
                  </w:r>
                </w:p>
              </w:tc>
              <w:tc>
                <w:tcPr>
                  <w:tcW w:type="dxa" w:w="534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8" w:lineRule="exact" w:before="0" w:after="0"/>
                    <w:ind w:left="0" w:right="0" w:firstLine="0"/>
                    <w:jc w:val="center"/>
                  </w:pPr>
                  <w:r>
                    <w:rPr>
                      <w:rFonts w:ascii="CMSY10" w:hAnsi="CMSY10" w:eastAsia="CMSY10"/>
                      <w:b w:val="0"/>
                      <w:i/>
                      <w:color w:val="000000"/>
                      <w:sz w:val="22"/>
                    </w:rPr>
                    <w:t>∞</w:t>
                  </w:r>
                </w:p>
              </w:tc>
            </w:tr>
            <w:tr>
              <w:trPr>
                <w:trHeight w:hRule="exact" w:val="280"/>
              </w:trPr>
              <w:tc>
                <w:tcPr>
                  <w:tcW w:type="dxa" w:w="47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B</w:t>
                  </w:r>
                </w:p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</w:p>
              </w:tc>
              <w:tc>
                <w:tcPr>
                  <w:tcW w:type="dxa" w:w="58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0</w:t>
                  </w:r>
                </w:p>
              </w:tc>
              <w:tc>
                <w:tcPr>
                  <w:tcW w:type="dxa" w:w="57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‘15’</w:t>
                  </w:r>
                </w:p>
              </w:tc>
              <w:tc>
                <w:tcPr>
                  <w:tcW w:type="dxa" w:w="55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‘5’</w:t>
                  </w:r>
                </w:p>
              </w:tc>
              <w:tc>
                <w:tcPr>
                  <w:tcW w:type="dxa" w:w="534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2</w:t>
                  </w:r>
                </w:p>
              </w:tc>
            </w:tr>
            <w:tr>
              <w:trPr>
                <w:trHeight w:hRule="exact" w:val="278"/>
              </w:trPr>
              <w:tc>
                <w:tcPr>
                  <w:tcW w:type="dxa" w:w="47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C</w:t>
                  </w:r>
                </w:p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14</w:t>
                  </w:r>
                </w:p>
              </w:tc>
              <w:tc>
                <w:tcPr>
                  <w:tcW w:type="dxa" w:w="58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‘15’</w:t>
                  </w:r>
                </w:p>
              </w:tc>
              <w:tc>
                <w:tcPr>
                  <w:tcW w:type="dxa" w:w="57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0</w:t>
                  </w:r>
                </w:p>
              </w:tc>
              <w:tc>
                <w:tcPr>
                  <w:tcW w:type="dxa" w:w="55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8</w:t>
                  </w:r>
                </w:p>
              </w:tc>
              <w:tc>
                <w:tcPr>
                  <w:tcW w:type="dxa" w:w="534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10</w:t>
                  </w:r>
                </w:p>
              </w:tc>
            </w:tr>
            <w:tr>
              <w:trPr>
                <w:trHeight w:hRule="exact" w:val="280"/>
              </w:trPr>
              <w:tc>
                <w:tcPr>
                  <w:tcW w:type="dxa" w:w="47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4</w:t>
                  </w:r>
                </w:p>
              </w:tc>
              <w:tc>
                <w:tcPr>
                  <w:tcW w:type="dxa" w:w="58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‘5’</w:t>
                  </w:r>
                </w:p>
              </w:tc>
              <w:tc>
                <w:tcPr>
                  <w:tcW w:type="dxa" w:w="57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8</w:t>
                  </w:r>
                </w:p>
              </w:tc>
              <w:tc>
                <w:tcPr>
                  <w:tcW w:type="dxa" w:w="55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0</w:t>
                  </w:r>
                </w:p>
              </w:tc>
              <w:tc>
                <w:tcPr>
                  <w:tcW w:type="dxa" w:w="534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</w:p>
              </w:tc>
            </w:tr>
            <w:tr>
              <w:trPr>
                <w:trHeight w:hRule="exact" w:val="278"/>
              </w:trPr>
              <w:tc>
                <w:tcPr>
                  <w:tcW w:type="dxa" w:w="47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E</w:t>
                  </w:r>
                </w:p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8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2</w:t>
                  </w:r>
                </w:p>
              </w:tc>
              <w:tc>
                <w:tcPr>
                  <w:tcW w:type="dxa" w:w="57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10</w:t>
                  </w:r>
                </w:p>
              </w:tc>
              <w:tc>
                <w:tcPr>
                  <w:tcW w:type="dxa" w:w="55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</w:p>
              </w:tc>
              <w:tc>
                <w:tcPr>
                  <w:tcW w:type="dxa" w:w="534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0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78" w:lineRule="exact" w:before="0" w:after="0"/>
              <w:ind w:left="0" w:right="2620" w:firstLine="0"/>
              <w:jc w:val="right"/>
            </w:pPr>
            <w:r>
              <w:rPr>
                <w:rFonts w:ascii="CMSY10" w:hAnsi="CMSY10" w:eastAsia="CMSY10"/>
                <w:b w:val="0"/>
                <w:i/>
                <w:color w:val="000000"/>
                <w:sz w:val="22"/>
              </w:rPr>
              <w:t>∞</w:t>
            </w:r>
          </w:p>
        </w:tc>
        <w:tc>
          <w:tcPr>
            <w:tcW w:type="dxa" w:w="3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96.0000000000002" w:type="dxa"/>
            </w:tblPr>
            <w:tblGrid>
              <w:gridCol w:w="637"/>
              <w:gridCol w:w="637"/>
              <w:gridCol w:w="637"/>
              <w:gridCol w:w="637"/>
              <w:gridCol w:w="637"/>
              <w:gridCol w:w="637"/>
            </w:tblGrid>
            <w:tr>
              <w:trPr>
                <w:trHeight w:hRule="exact" w:val="278"/>
              </w:trPr>
              <w:tc>
                <w:tcPr>
                  <w:tcW w:type="dxa" w:w="47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4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5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34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</w:tr>
            <w:tr>
              <w:trPr>
                <w:trHeight w:hRule="exact" w:val="280"/>
              </w:trPr>
              <w:tc>
                <w:tcPr>
                  <w:tcW w:type="dxa" w:w="47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B</w:t>
                  </w:r>
                </w:p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B</w:t>
                  </w:r>
                </w:p>
              </w:tc>
              <w:tc>
                <w:tcPr>
                  <w:tcW w:type="dxa" w:w="54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B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‘A’</w:t>
                  </w:r>
                </w:p>
              </w:tc>
              <w:tc>
                <w:tcPr>
                  <w:tcW w:type="dxa" w:w="55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‘A’</w:t>
                  </w:r>
                </w:p>
              </w:tc>
              <w:tc>
                <w:tcPr>
                  <w:tcW w:type="dxa" w:w="534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B</w:t>
                  </w:r>
                </w:p>
              </w:tc>
            </w:tr>
            <w:tr>
              <w:trPr>
                <w:trHeight w:hRule="exact" w:val="278"/>
              </w:trPr>
              <w:tc>
                <w:tcPr>
                  <w:tcW w:type="dxa" w:w="47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C</w:t>
                  </w:r>
                </w:p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C</w:t>
                  </w:r>
                </w:p>
              </w:tc>
              <w:tc>
                <w:tcPr>
                  <w:tcW w:type="dxa" w:w="54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‘A’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C</w:t>
                  </w:r>
                </w:p>
              </w:tc>
              <w:tc>
                <w:tcPr>
                  <w:tcW w:type="dxa" w:w="55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C</w:t>
                  </w:r>
                </w:p>
              </w:tc>
              <w:tc>
                <w:tcPr>
                  <w:tcW w:type="dxa" w:w="534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C</w:t>
                  </w:r>
                </w:p>
              </w:tc>
            </w:tr>
            <w:tr>
              <w:trPr>
                <w:trHeight w:hRule="exact" w:val="280"/>
              </w:trPr>
              <w:tc>
                <w:tcPr>
                  <w:tcW w:type="dxa" w:w="47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  <w:tc>
                <w:tcPr>
                  <w:tcW w:type="dxa" w:w="54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‘A’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  <w:tc>
                <w:tcPr>
                  <w:tcW w:type="dxa" w:w="55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  <w:tc>
                <w:tcPr>
                  <w:tcW w:type="dxa" w:w="534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</w:tr>
            <w:tr>
              <w:trPr>
                <w:trHeight w:hRule="exact" w:val="258"/>
              </w:trPr>
              <w:tc>
                <w:tcPr>
                  <w:tcW w:type="dxa" w:w="47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E</w:t>
                  </w:r>
                </w:p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E</w:t>
                  </w:r>
                </w:p>
              </w:tc>
              <w:tc>
                <w:tcPr>
                  <w:tcW w:type="dxa" w:w="54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E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E</w:t>
                  </w:r>
                </w:p>
              </w:tc>
              <w:tc>
                <w:tcPr>
                  <w:tcW w:type="dxa" w:w="55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E</w:t>
                  </w:r>
                </w:p>
              </w:tc>
              <w:tc>
                <w:tcPr>
                  <w:tcW w:type="dxa" w:w="534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356"/>
        </w:trPr>
        <w:tc>
          <w:tcPr>
            <w:tcW w:type="dxa" w:w="1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806" w:after="0"/>
              <w:ind w:left="0" w:right="296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B :</w:t>
            </w:r>
          </w:p>
        </w:tc>
        <w:tc>
          <w:tcPr>
            <w:tcW w:type="dxa" w:w="3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31.9999999999999" w:type="dxa"/>
            </w:tblPr>
            <w:tblGrid>
              <w:gridCol w:w="633"/>
              <w:gridCol w:w="633"/>
              <w:gridCol w:w="633"/>
              <w:gridCol w:w="633"/>
              <w:gridCol w:w="633"/>
              <w:gridCol w:w="633"/>
            </w:tblGrid>
            <w:tr>
              <w:trPr>
                <w:trHeight w:hRule="exact" w:val="258"/>
              </w:trPr>
              <w:tc>
                <w:tcPr>
                  <w:tcW w:type="dxa" w:w="47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4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B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C</w:t>
                  </w:r>
                </w:p>
              </w:tc>
              <w:tc>
                <w:tcPr>
                  <w:tcW w:type="dxa" w:w="55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  <w:tc>
                <w:tcPr>
                  <w:tcW w:type="dxa" w:w="534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3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52.00000000000045" w:type="dxa"/>
            </w:tblPr>
            <w:tblGrid>
              <w:gridCol w:w="637"/>
              <w:gridCol w:w="637"/>
              <w:gridCol w:w="637"/>
              <w:gridCol w:w="637"/>
              <w:gridCol w:w="637"/>
              <w:gridCol w:w="637"/>
            </w:tblGrid>
            <w:tr>
              <w:trPr>
                <w:trHeight w:hRule="exact" w:val="258"/>
              </w:trPr>
              <w:tc>
                <w:tcPr>
                  <w:tcW w:type="dxa" w:w="47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4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B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C</w:t>
                  </w:r>
                </w:p>
              </w:tc>
              <w:tc>
                <w:tcPr>
                  <w:tcW w:type="dxa" w:w="55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  <w:tc>
                <w:tcPr>
                  <w:tcW w:type="dxa" w:w="534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1504"/>
        </w:trPr>
        <w:tc>
          <w:tcPr>
            <w:tcW w:type="dxa" w:w="3120"/>
            <w:vMerge/>
            <w:tcBorders/>
          </w:tcPr>
          <w:p/>
        </w:tc>
        <w:tc>
          <w:tcPr>
            <w:tcW w:type="dxa" w:w="3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31.9999999999999" w:type="dxa"/>
            </w:tblPr>
            <w:tblGrid>
              <w:gridCol w:w="633"/>
              <w:gridCol w:w="633"/>
              <w:gridCol w:w="633"/>
              <w:gridCol w:w="633"/>
              <w:gridCol w:w="633"/>
              <w:gridCol w:w="633"/>
            </w:tblGrid>
            <w:tr>
              <w:trPr>
                <w:trHeight w:hRule="exact" w:val="280"/>
              </w:trPr>
              <w:tc>
                <w:tcPr>
                  <w:tcW w:type="dxa" w:w="47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0</w:t>
                  </w:r>
                </w:p>
              </w:tc>
              <w:tc>
                <w:tcPr>
                  <w:tcW w:type="dxa" w:w="54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14</w:t>
                  </w:r>
                </w:p>
              </w:tc>
              <w:tc>
                <w:tcPr>
                  <w:tcW w:type="dxa" w:w="55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4</w:t>
                  </w:r>
                </w:p>
              </w:tc>
              <w:tc>
                <w:tcPr>
                  <w:tcW w:type="dxa" w:w="534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‘3’</w:t>
                  </w:r>
                </w:p>
              </w:tc>
            </w:tr>
            <w:tr>
              <w:trPr>
                <w:trHeight w:hRule="exact" w:val="278"/>
              </w:trPr>
              <w:tc>
                <w:tcPr>
                  <w:tcW w:type="dxa" w:w="47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B</w:t>
                  </w:r>
                </w:p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</w:p>
              </w:tc>
              <w:tc>
                <w:tcPr>
                  <w:tcW w:type="dxa" w:w="54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0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15</w:t>
                  </w:r>
                </w:p>
              </w:tc>
              <w:tc>
                <w:tcPr>
                  <w:tcW w:type="dxa" w:w="55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5</w:t>
                  </w:r>
                </w:p>
              </w:tc>
              <w:tc>
                <w:tcPr>
                  <w:tcW w:type="dxa" w:w="534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2</w:t>
                  </w:r>
                </w:p>
              </w:tc>
            </w:tr>
            <w:tr>
              <w:trPr>
                <w:trHeight w:hRule="exact" w:val="280"/>
              </w:trPr>
              <w:tc>
                <w:tcPr>
                  <w:tcW w:type="dxa" w:w="47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C</w:t>
                  </w:r>
                </w:p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14</w:t>
                  </w:r>
                </w:p>
              </w:tc>
              <w:tc>
                <w:tcPr>
                  <w:tcW w:type="dxa" w:w="54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15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0</w:t>
                  </w:r>
                </w:p>
              </w:tc>
              <w:tc>
                <w:tcPr>
                  <w:tcW w:type="dxa" w:w="55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8</w:t>
                  </w:r>
                </w:p>
              </w:tc>
              <w:tc>
                <w:tcPr>
                  <w:tcW w:type="dxa" w:w="534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10</w:t>
                  </w:r>
                </w:p>
              </w:tc>
            </w:tr>
            <w:tr>
              <w:trPr>
                <w:trHeight w:hRule="exact" w:val="278"/>
              </w:trPr>
              <w:tc>
                <w:tcPr>
                  <w:tcW w:type="dxa" w:w="47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4</w:t>
                  </w:r>
                </w:p>
              </w:tc>
              <w:tc>
                <w:tcPr>
                  <w:tcW w:type="dxa" w:w="54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5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8</w:t>
                  </w:r>
                </w:p>
              </w:tc>
              <w:tc>
                <w:tcPr>
                  <w:tcW w:type="dxa" w:w="55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0</w:t>
                  </w:r>
                </w:p>
              </w:tc>
              <w:tc>
                <w:tcPr>
                  <w:tcW w:type="dxa" w:w="534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</w:p>
              </w:tc>
            </w:tr>
            <w:tr>
              <w:trPr>
                <w:trHeight w:hRule="exact" w:val="260"/>
              </w:trPr>
              <w:tc>
                <w:tcPr>
                  <w:tcW w:type="dxa" w:w="47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E</w:t>
                  </w:r>
                </w:p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‘3’</w:t>
                  </w:r>
                </w:p>
              </w:tc>
              <w:tc>
                <w:tcPr>
                  <w:tcW w:type="dxa" w:w="54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2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10</w:t>
                  </w:r>
                </w:p>
              </w:tc>
              <w:tc>
                <w:tcPr>
                  <w:tcW w:type="dxa" w:w="55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</w:p>
              </w:tc>
              <w:tc>
                <w:tcPr>
                  <w:tcW w:type="dxa" w:w="534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0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3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52.00000000000045" w:type="dxa"/>
            </w:tblPr>
            <w:tblGrid>
              <w:gridCol w:w="637"/>
              <w:gridCol w:w="637"/>
              <w:gridCol w:w="637"/>
              <w:gridCol w:w="637"/>
              <w:gridCol w:w="637"/>
              <w:gridCol w:w="637"/>
            </w:tblGrid>
            <w:tr>
              <w:trPr>
                <w:trHeight w:hRule="exact" w:val="280"/>
              </w:trPr>
              <w:tc>
                <w:tcPr>
                  <w:tcW w:type="dxa" w:w="47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4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5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34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‘B’</w:t>
                  </w:r>
                </w:p>
              </w:tc>
            </w:tr>
            <w:tr>
              <w:trPr>
                <w:trHeight w:hRule="exact" w:val="278"/>
              </w:trPr>
              <w:tc>
                <w:tcPr>
                  <w:tcW w:type="dxa" w:w="47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B</w:t>
                  </w:r>
                </w:p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B</w:t>
                  </w:r>
                </w:p>
              </w:tc>
              <w:tc>
                <w:tcPr>
                  <w:tcW w:type="dxa" w:w="54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B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5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34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B</w:t>
                  </w:r>
                </w:p>
              </w:tc>
            </w:tr>
            <w:tr>
              <w:trPr>
                <w:trHeight w:hRule="exact" w:val="280"/>
              </w:trPr>
              <w:tc>
                <w:tcPr>
                  <w:tcW w:type="dxa" w:w="47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C</w:t>
                  </w:r>
                </w:p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C</w:t>
                  </w:r>
                </w:p>
              </w:tc>
              <w:tc>
                <w:tcPr>
                  <w:tcW w:type="dxa" w:w="54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C</w:t>
                  </w:r>
                </w:p>
              </w:tc>
              <w:tc>
                <w:tcPr>
                  <w:tcW w:type="dxa" w:w="55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C</w:t>
                  </w:r>
                </w:p>
              </w:tc>
              <w:tc>
                <w:tcPr>
                  <w:tcW w:type="dxa" w:w="534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C</w:t>
                  </w:r>
                </w:p>
              </w:tc>
            </w:tr>
            <w:tr>
              <w:trPr>
                <w:trHeight w:hRule="exact" w:val="278"/>
              </w:trPr>
              <w:tc>
                <w:tcPr>
                  <w:tcW w:type="dxa" w:w="47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  <w:tc>
                <w:tcPr>
                  <w:tcW w:type="dxa" w:w="54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  <w:tc>
                <w:tcPr>
                  <w:tcW w:type="dxa" w:w="55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  <w:tc>
                <w:tcPr>
                  <w:tcW w:type="dxa" w:w="534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</w:tr>
            <w:tr>
              <w:trPr>
                <w:trHeight w:hRule="exact" w:val="260"/>
              </w:trPr>
              <w:tc>
                <w:tcPr>
                  <w:tcW w:type="dxa" w:w="47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E</w:t>
                  </w:r>
                </w:p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‘B’</w:t>
                  </w:r>
                </w:p>
              </w:tc>
              <w:tc>
                <w:tcPr>
                  <w:tcW w:type="dxa" w:w="54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E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E</w:t>
                  </w:r>
                </w:p>
              </w:tc>
              <w:tc>
                <w:tcPr>
                  <w:tcW w:type="dxa" w:w="55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E</w:t>
                  </w:r>
                </w:p>
              </w:tc>
              <w:tc>
                <w:tcPr>
                  <w:tcW w:type="dxa" w:w="534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408"/>
        </w:trPr>
        <w:tc>
          <w:tcPr>
            <w:tcW w:type="dxa" w:w="1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856" w:after="0"/>
              <w:ind w:left="0" w:right="294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C :</w:t>
            </w:r>
          </w:p>
        </w:tc>
        <w:tc>
          <w:tcPr>
            <w:tcW w:type="dxa" w:w="3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33.9999999999998" w:type="dxa"/>
            </w:tblPr>
            <w:tblGrid>
              <w:gridCol w:w="633"/>
              <w:gridCol w:w="633"/>
              <w:gridCol w:w="633"/>
              <w:gridCol w:w="633"/>
              <w:gridCol w:w="633"/>
              <w:gridCol w:w="633"/>
            </w:tblGrid>
            <w:tr>
              <w:trPr>
                <w:trHeight w:hRule="exact" w:val="260"/>
              </w:trPr>
              <w:tc>
                <w:tcPr>
                  <w:tcW w:type="dxa" w:w="478"/>
                  <w:tcBorders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3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B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C</w:t>
                  </w:r>
                </w:p>
              </w:tc>
              <w:tc>
                <w:tcPr>
                  <w:tcW w:type="dxa" w:w="5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  <w:tc>
                <w:tcPr>
                  <w:tcW w:type="dxa" w:w="53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3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53.99999999999977" w:type="dxa"/>
            </w:tblPr>
            <w:tblGrid>
              <w:gridCol w:w="637"/>
              <w:gridCol w:w="637"/>
              <w:gridCol w:w="637"/>
              <w:gridCol w:w="637"/>
              <w:gridCol w:w="637"/>
              <w:gridCol w:w="637"/>
            </w:tblGrid>
            <w:tr>
              <w:trPr>
                <w:trHeight w:hRule="exact" w:val="260"/>
              </w:trPr>
              <w:tc>
                <w:tcPr>
                  <w:tcW w:type="dxa" w:w="478"/>
                  <w:tcBorders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3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B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C</w:t>
                  </w:r>
                </w:p>
              </w:tc>
              <w:tc>
                <w:tcPr>
                  <w:tcW w:type="dxa" w:w="5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  <w:tc>
                <w:tcPr>
                  <w:tcW w:type="dxa" w:w="53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1482"/>
        </w:trPr>
        <w:tc>
          <w:tcPr>
            <w:tcW w:type="dxa" w:w="3120"/>
            <w:vMerge/>
            <w:tcBorders/>
          </w:tcPr>
          <w:p/>
        </w:tc>
        <w:tc>
          <w:tcPr>
            <w:tcW w:type="dxa" w:w="3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33.9999999999998" w:type="dxa"/>
            </w:tblPr>
            <w:tblGrid>
              <w:gridCol w:w="633"/>
              <w:gridCol w:w="633"/>
              <w:gridCol w:w="633"/>
              <w:gridCol w:w="633"/>
              <w:gridCol w:w="633"/>
              <w:gridCol w:w="633"/>
            </w:tblGrid>
            <w:tr>
              <w:trPr>
                <w:trHeight w:hRule="exact" w:val="278"/>
              </w:trPr>
              <w:tc>
                <w:tcPr>
                  <w:tcW w:type="dxa" w:w="47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0</w:t>
                  </w:r>
                </w:p>
              </w:tc>
              <w:tc>
                <w:tcPr>
                  <w:tcW w:type="dxa" w:w="53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14</w:t>
                  </w:r>
                </w:p>
              </w:tc>
              <w:tc>
                <w:tcPr>
                  <w:tcW w:type="dxa" w:w="5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4</w:t>
                  </w:r>
                </w:p>
              </w:tc>
              <w:tc>
                <w:tcPr>
                  <w:tcW w:type="dxa" w:w="53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3</w:t>
                  </w:r>
                </w:p>
              </w:tc>
            </w:tr>
            <w:tr>
              <w:trPr>
                <w:trHeight w:hRule="exact" w:val="280"/>
              </w:trPr>
              <w:tc>
                <w:tcPr>
                  <w:tcW w:type="dxa" w:w="47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B</w:t>
                  </w:r>
                </w:p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</w:p>
              </w:tc>
              <w:tc>
                <w:tcPr>
                  <w:tcW w:type="dxa" w:w="53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0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15</w:t>
                  </w:r>
                </w:p>
              </w:tc>
              <w:tc>
                <w:tcPr>
                  <w:tcW w:type="dxa" w:w="5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5</w:t>
                  </w:r>
                </w:p>
              </w:tc>
              <w:tc>
                <w:tcPr>
                  <w:tcW w:type="dxa" w:w="53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2</w:t>
                  </w:r>
                </w:p>
              </w:tc>
            </w:tr>
            <w:tr>
              <w:trPr>
                <w:trHeight w:hRule="exact" w:val="278"/>
              </w:trPr>
              <w:tc>
                <w:tcPr>
                  <w:tcW w:type="dxa" w:w="47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C</w:t>
                  </w:r>
                </w:p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14</w:t>
                  </w:r>
                </w:p>
              </w:tc>
              <w:tc>
                <w:tcPr>
                  <w:tcW w:type="dxa" w:w="53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15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0</w:t>
                  </w:r>
                </w:p>
              </w:tc>
              <w:tc>
                <w:tcPr>
                  <w:tcW w:type="dxa" w:w="5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8</w:t>
                  </w:r>
                </w:p>
              </w:tc>
              <w:tc>
                <w:tcPr>
                  <w:tcW w:type="dxa" w:w="53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10</w:t>
                  </w:r>
                </w:p>
              </w:tc>
            </w:tr>
            <w:tr>
              <w:trPr>
                <w:trHeight w:hRule="exact" w:val="280"/>
              </w:trPr>
              <w:tc>
                <w:tcPr>
                  <w:tcW w:type="dxa" w:w="47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4</w:t>
                  </w:r>
                </w:p>
              </w:tc>
              <w:tc>
                <w:tcPr>
                  <w:tcW w:type="dxa" w:w="53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5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8</w:t>
                  </w:r>
                </w:p>
              </w:tc>
              <w:tc>
                <w:tcPr>
                  <w:tcW w:type="dxa" w:w="5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0</w:t>
                  </w:r>
                </w:p>
              </w:tc>
              <w:tc>
                <w:tcPr>
                  <w:tcW w:type="dxa" w:w="53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</w:p>
              </w:tc>
            </w:tr>
            <w:tr>
              <w:trPr>
                <w:trHeight w:hRule="exact" w:val="258"/>
              </w:trPr>
              <w:tc>
                <w:tcPr>
                  <w:tcW w:type="dxa" w:w="47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E</w:t>
                  </w:r>
                </w:p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3</w:t>
                  </w:r>
                </w:p>
              </w:tc>
              <w:tc>
                <w:tcPr>
                  <w:tcW w:type="dxa" w:w="53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2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10</w:t>
                  </w:r>
                </w:p>
              </w:tc>
              <w:tc>
                <w:tcPr>
                  <w:tcW w:type="dxa" w:w="5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</w:p>
              </w:tc>
              <w:tc>
                <w:tcPr>
                  <w:tcW w:type="dxa" w:w="53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0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3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53.99999999999977" w:type="dxa"/>
            </w:tblPr>
            <w:tblGrid>
              <w:gridCol w:w="637"/>
              <w:gridCol w:w="637"/>
              <w:gridCol w:w="637"/>
              <w:gridCol w:w="637"/>
              <w:gridCol w:w="637"/>
              <w:gridCol w:w="637"/>
            </w:tblGrid>
            <w:tr>
              <w:trPr>
                <w:trHeight w:hRule="exact" w:val="278"/>
              </w:trPr>
              <w:tc>
                <w:tcPr>
                  <w:tcW w:type="dxa" w:w="47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3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3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B</w:t>
                  </w:r>
                </w:p>
              </w:tc>
            </w:tr>
            <w:tr>
              <w:trPr>
                <w:trHeight w:hRule="exact" w:val="280"/>
              </w:trPr>
              <w:tc>
                <w:tcPr>
                  <w:tcW w:type="dxa" w:w="47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B</w:t>
                  </w:r>
                </w:p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B</w:t>
                  </w:r>
                </w:p>
              </w:tc>
              <w:tc>
                <w:tcPr>
                  <w:tcW w:type="dxa" w:w="53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B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3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B</w:t>
                  </w:r>
                </w:p>
              </w:tc>
            </w:tr>
            <w:tr>
              <w:trPr>
                <w:trHeight w:hRule="exact" w:val="278"/>
              </w:trPr>
              <w:tc>
                <w:tcPr>
                  <w:tcW w:type="dxa" w:w="47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C</w:t>
                  </w:r>
                </w:p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C</w:t>
                  </w:r>
                </w:p>
              </w:tc>
              <w:tc>
                <w:tcPr>
                  <w:tcW w:type="dxa" w:w="53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C</w:t>
                  </w:r>
                </w:p>
              </w:tc>
              <w:tc>
                <w:tcPr>
                  <w:tcW w:type="dxa" w:w="5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C</w:t>
                  </w:r>
                </w:p>
              </w:tc>
              <w:tc>
                <w:tcPr>
                  <w:tcW w:type="dxa" w:w="53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C</w:t>
                  </w:r>
                </w:p>
              </w:tc>
            </w:tr>
            <w:tr>
              <w:trPr>
                <w:trHeight w:hRule="exact" w:val="280"/>
              </w:trPr>
              <w:tc>
                <w:tcPr>
                  <w:tcW w:type="dxa" w:w="47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  <w:tc>
                <w:tcPr>
                  <w:tcW w:type="dxa" w:w="53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  <w:tc>
                <w:tcPr>
                  <w:tcW w:type="dxa" w:w="5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  <w:tc>
                <w:tcPr>
                  <w:tcW w:type="dxa" w:w="53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</w:tr>
            <w:tr>
              <w:trPr>
                <w:trHeight w:hRule="exact" w:val="258"/>
              </w:trPr>
              <w:tc>
                <w:tcPr>
                  <w:tcW w:type="dxa" w:w="47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E</w:t>
                  </w:r>
                </w:p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B</w:t>
                  </w:r>
                </w:p>
              </w:tc>
              <w:tc>
                <w:tcPr>
                  <w:tcW w:type="dxa" w:w="53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E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E</w:t>
                  </w:r>
                </w:p>
              </w:tc>
              <w:tc>
                <w:tcPr>
                  <w:tcW w:type="dxa" w:w="5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E</w:t>
                  </w:r>
                </w:p>
              </w:tc>
              <w:tc>
                <w:tcPr>
                  <w:tcW w:type="dxa" w:w="53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18" w:lineRule="exact" w:before="266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112</w:t>
      </w:r>
    </w:p>
    <w:p>
      <w:pPr>
        <w:sectPr>
          <w:pgSz w:w="12240" w:h="15840"/>
          <w:pgMar w:top="806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6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2857500</wp:posOffset>
            </wp:positionH>
            <wp:positionV relativeFrom="page">
              <wp:posOffset>5346700</wp:posOffset>
            </wp:positionV>
            <wp:extent cx="2044700" cy="170180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17018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3120"/>
        <w:gridCol w:w="3120"/>
        <w:gridCol w:w="3120"/>
      </w:tblGrid>
      <w:tr>
        <w:trPr>
          <w:trHeight w:hRule="exact" w:val="300"/>
        </w:trPr>
        <w:tc>
          <w:tcPr>
            <w:tcW w:type="dxa" w:w="10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754" w:after="0"/>
              <w:ind w:left="0" w:right="304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D :</w:t>
            </w:r>
          </w:p>
        </w:tc>
        <w:tc>
          <w:tcPr>
            <w:tcW w:type="dxa" w:w="3880"/>
            <w:tcBorders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26.0000000000002" w:type="dxa"/>
            </w:tblPr>
            <w:tblGrid>
              <w:gridCol w:w="647"/>
              <w:gridCol w:w="647"/>
              <w:gridCol w:w="647"/>
              <w:gridCol w:w="647"/>
              <w:gridCol w:w="647"/>
              <w:gridCol w:w="647"/>
            </w:tblGrid>
            <w:tr>
              <w:trPr>
                <w:trHeight w:hRule="exact" w:val="258"/>
              </w:trPr>
              <w:tc>
                <w:tcPr>
                  <w:tcW w:type="dxa" w:w="47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0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7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B</w:t>
                  </w:r>
                </w:p>
              </w:tc>
              <w:tc>
                <w:tcPr>
                  <w:tcW w:type="dxa" w:w="57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C</w:t>
                  </w:r>
                </w:p>
              </w:tc>
              <w:tc>
                <w:tcPr>
                  <w:tcW w:type="dxa" w:w="5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  <w:tc>
                <w:tcPr>
                  <w:tcW w:type="dxa" w:w="53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3800"/>
            <w:tcBorders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72.00000000000045" w:type="dxa"/>
            </w:tblPr>
            <w:tblGrid>
              <w:gridCol w:w="633"/>
              <w:gridCol w:w="633"/>
              <w:gridCol w:w="633"/>
              <w:gridCol w:w="633"/>
              <w:gridCol w:w="633"/>
              <w:gridCol w:w="633"/>
            </w:tblGrid>
            <w:tr>
              <w:trPr>
                <w:trHeight w:hRule="exact" w:val="258"/>
              </w:trPr>
              <w:tc>
                <w:tcPr>
                  <w:tcW w:type="dxa" w:w="47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7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3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B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C</w:t>
                  </w:r>
                </w:p>
              </w:tc>
              <w:tc>
                <w:tcPr>
                  <w:tcW w:type="dxa" w:w="5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  <w:tc>
                <w:tcPr>
                  <w:tcW w:type="dxa" w:w="53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1520"/>
        </w:trPr>
        <w:tc>
          <w:tcPr>
            <w:tcW w:type="dxa" w:w="3120"/>
            <w:vMerge/>
            <w:tcBorders/>
          </w:tcPr>
          <w:p/>
        </w:tc>
        <w:tc>
          <w:tcPr>
            <w:tcW w:type="dxa" w:w="3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26.0000000000002" w:type="dxa"/>
            </w:tblPr>
            <w:tblGrid>
              <w:gridCol w:w="647"/>
              <w:gridCol w:w="647"/>
              <w:gridCol w:w="647"/>
              <w:gridCol w:w="647"/>
              <w:gridCol w:w="647"/>
              <w:gridCol w:w="647"/>
            </w:tblGrid>
            <w:tr>
              <w:trPr>
                <w:trHeight w:hRule="exact" w:val="278"/>
              </w:trPr>
              <w:tc>
                <w:tcPr>
                  <w:tcW w:type="dxa" w:w="47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60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0</w:t>
                  </w:r>
                </w:p>
              </w:tc>
              <w:tc>
                <w:tcPr>
                  <w:tcW w:type="dxa" w:w="57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</w:p>
              </w:tc>
              <w:tc>
                <w:tcPr>
                  <w:tcW w:type="dxa" w:w="57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‘12’</w:t>
                  </w:r>
                </w:p>
              </w:tc>
              <w:tc>
                <w:tcPr>
                  <w:tcW w:type="dxa" w:w="5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4</w:t>
                  </w:r>
                </w:p>
              </w:tc>
              <w:tc>
                <w:tcPr>
                  <w:tcW w:type="dxa" w:w="53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3</w:t>
                  </w:r>
                </w:p>
              </w:tc>
            </w:tr>
            <w:tr>
              <w:trPr>
                <w:trHeight w:hRule="exact" w:val="280"/>
              </w:trPr>
              <w:tc>
                <w:tcPr>
                  <w:tcW w:type="dxa" w:w="47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B</w:t>
                  </w:r>
                </w:p>
              </w:tc>
              <w:tc>
                <w:tcPr>
                  <w:tcW w:type="dxa" w:w="60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</w:p>
              </w:tc>
              <w:tc>
                <w:tcPr>
                  <w:tcW w:type="dxa" w:w="57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0</w:t>
                  </w:r>
                </w:p>
              </w:tc>
              <w:tc>
                <w:tcPr>
                  <w:tcW w:type="dxa" w:w="57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‘13’</w:t>
                  </w:r>
                </w:p>
              </w:tc>
              <w:tc>
                <w:tcPr>
                  <w:tcW w:type="dxa" w:w="5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5</w:t>
                  </w:r>
                </w:p>
              </w:tc>
              <w:tc>
                <w:tcPr>
                  <w:tcW w:type="dxa" w:w="53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2</w:t>
                  </w:r>
                </w:p>
              </w:tc>
            </w:tr>
            <w:tr>
              <w:trPr>
                <w:trHeight w:hRule="exact" w:val="278"/>
              </w:trPr>
              <w:tc>
                <w:tcPr>
                  <w:tcW w:type="dxa" w:w="47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C</w:t>
                  </w:r>
                </w:p>
              </w:tc>
              <w:tc>
                <w:tcPr>
                  <w:tcW w:type="dxa" w:w="60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‘12’</w:t>
                  </w:r>
                </w:p>
              </w:tc>
              <w:tc>
                <w:tcPr>
                  <w:tcW w:type="dxa" w:w="57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‘13’</w:t>
                  </w:r>
                </w:p>
              </w:tc>
              <w:tc>
                <w:tcPr>
                  <w:tcW w:type="dxa" w:w="57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0</w:t>
                  </w:r>
                </w:p>
              </w:tc>
              <w:tc>
                <w:tcPr>
                  <w:tcW w:type="dxa" w:w="5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8</w:t>
                  </w:r>
                </w:p>
              </w:tc>
              <w:tc>
                <w:tcPr>
                  <w:tcW w:type="dxa" w:w="53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‘9’</w:t>
                  </w:r>
                </w:p>
              </w:tc>
            </w:tr>
            <w:tr>
              <w:trPr>
                <w:trHeight w:hRule="exact" w:val="280"/>
              </w:trPr>
              <w:tc>
                <w:tcPr>
                  <w:tcW w:type="dxa" w:w="47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  <w:tc>
                <w:tcPr>
                  <w:tcW w:type="dxa" w:w="60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4</w:t>
                  </w:r>
                </w:p>
              </w:tc>
              <w:tc>
                <w:tcPr>
                  <w:tcW w:type="dxa" w:w="57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5</w:t>
                  </w:r>
                </w:p>
              </w:tc>
              <w:tc>
                <w:tcPr>
                  <w:tcW w:type="dxa" w:w="57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8</w:t>
                  </w:r>
                </w:p>
              </w:tc>
              <w:tc>
                <w:tcPr>
                  <w:tcW w:type="dxa" w:w="5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0</w:t>
                  </w:r>
                </w:p>
              </w:tc>
              <w:tc>
                <w:tcPr>
                  <w:tcW w:type="dxa" w:w="53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</w:p>
              </w:tc>
            </w:tr>
            <w:tr>
              <w:trPr>
                <w:trHeight w:hRule="exact" w:val="258"/>
              </w:trPr>
              <w:tc>
                <w:tcPr>
                  <w:tcW w:type="dxa" w:w="47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E</w:t>
                  </w:r>
                </w:p>
              </w:tc>
              <w:tc>
                <w:tcPr>
                  <w:tcW w:type="dxa" w:w="60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3</w:t>
                  </w:r>
                </w:p>
              </w:tc>
              <w:tc>
                <w:tcPr>
                  <w:tcW w:type="dxa" w:w="57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2</w:t>
                  </w:r>
                </w:p>
              </w:tc>
              <w:tc>
                <w:tcPr>
                  <w:tcW w:type="dxa" w:w="57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‘9’</w:t>
                  </w:r>
                </w:p>
              </w:tc>
              <w:tc>
                <w:tcPr>
                  <w:tcW w:type="dxa" w:w="5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</w:p>
              </w:tc>
              <w:tc>
                <w:tcPr>
                  <w:tcW w:type="dxa" w:w="53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0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3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72.00000000000045" w:type="dxa"/>
            </w:tblPr>
            <w:tblGrid>
              <w:gridCol w:w="633"/>
              <w:gridCol w:w="633"/>
              <w:gridCol w:w="633"/>
              <w:gridCol w:w="633"/>
              <w:gridCol w:w="633"/>
              <w:gridCol w:w="633"/>
            </w:tblGrid>
            <w:tr>
              <w:trPr>
                <w:trHeight w:hRule="exact" w:val="278"/>
              </w:trPr>
              <w:tc>
                <w:tcPr>
                  <w:tcW w:type="dxa" w:w="47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7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3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‘D’</w:t>
                  </w:r>
                </w:p>
              </w:tc>
              <w:tc>
                <w:tcPr>
                  <w:tcW w:type="dxa" w:w="5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3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B</w:t>
                  </w:r>
                </w:p>
              </w:tc>
            </w:tr>
            <w:tr>
              <w:trPr>
                <w:trHeight w:hRule="exact" w:val="280"/>
              </w:trPr>
              <w:tc>
                <w:tcPr>
                  <w:tcW w:type="dxa" w:w="47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B</w:t>
                  </w:r>
                </w:p>
              </w:tc>
              <w:tc>
                <w:tcPr>
                  <w:tcW w:type="dxa" w:w="57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B</w:t>
                  </w:r>
                </w:p>
              </w:tc>
              <w:tc>
                <w:tcPr>
                  <w:tcW w:type="dxa" w:w="53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B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‘D’</w:t>
                  </w:r>
                </w:p>
              </w:tc>
              <w:tc>
                <w:tcPr>
                  <w:tcW w:type="dxa" w:w="5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3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B</w:t>
                  </w:r>
                </w:p>
              </w:tc>
            </w:tr>
            <w:tr>
              <w:trPr>
                <w:trHeight w:hRule="exact" w:val="278"/>
              </w:trPr>
              <w:tc>
                <w:tcPr>
                  <w:tcW w:type="dxa" w:w="47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C</w:t>
                  </w:r>
                </w:p>
              </w:tc>
              <w:tc>
                <w:tcPr>
                  <w:tcW w:type="dxa" w:w="57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‘D’</w:t>
                  </w:r>
                </w:p>
              </w:tc>
              <w:tc>
                <w:tcPr>
                  <w:tcW w:type="dxa" w:w="53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C</w:t>
                  </w:r>
                </w:p>
              </w:tc>
              <w:tc>
                <w:tcPr>
                  <w:tcW w:type="dxa" w:w="5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C</w:t>
                  </w:r>
                </w:p>
              </w:tc>
              <w:tc>
                <w:tcPr>
                  <w:tcW w:type="dxa" w:w="53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‘D’</w:t>
                  </w:r>
                </w:p>
              </w:tc>
            </w:tr>
            <w:tr>
              <w:trPr>
                <w:trHeight w:hRule="exact" w:val="280"/>
              </w:trPr>
              <w:tc>
                <w:tcPr>
                  <w:tcW w:type="dxa" w:w="47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  <w:tc>
                <w:tcPr>
                  <w:tcW w:type="dxa" w:w="57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  <w:tc>
                <w:tcPr>
                  <w:tcW w:type="dxa" w:w="53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  <w:tc>
                <w:tcPr>
                  <w:tcW w:type="dxa" w:w="5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  <w:tc>
                <w:tcPr>
                  <w:tcW w:type="dxa" w:w="53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</w:tr>
            <w:tr>
              <w:trPr>
                <w:trHeight w:hRule="exact" w:val="258"/>
              </w:trPr>
              <w:tc>
                <w:tcPr>
                  <w:tcW w:type="dxa" w:w="47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E</w:t>
                  </w:r>
                </w:p>
              </w:tc>
              <w:tc>
                <w:tcPr>
                  <w:tcW w:type="dxa" w:w="57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B</w:t>
                  </w:r>
                </w:p>
              </w:tc>
              <w:tc>
                <w:tcPr>
                  <w:tcW w:type="dxa" w:w="53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E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‘D’</w:t>
                  </w:r>
                </w:p>
              </w:tc>
              <w:tc>
                <w:tcPr>
                  <w:tcW w:type="dxa" w:w="5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E</w:t>
                  </w:r>
                </w:p>
              </w:tc>
              <w:tc>
                <w:tcPr>
                  <w:tcW w:type="dxa" w:w="53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428"/>
        </w:trPr>
        <w:tc>
          <w:tcPr>
            <w:tcW w:type="dxa" w:w="10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876" w:after="0"/>
              <w:ind w:left="0" w:right="298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E :</w:t>
            </w:r>
          </w:p>
        </w:tc>
        <w:tc>
          <w:tcPr>
            <w:tcW w:type="dxa" w:w="3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31.9999999999999" w:type="dxa"/>
            </w:tblPr>
            <w:tblGrid>
              <w:gridCol w:w="647"/>
              <w:gridCol w:w="647"/>
              <w:gridCol w:w="647"/>
              <w:gridCol w:w="647"/>
              <w:gridCol w:w="647"/>
              <w:gridCol w:w="647"/>
            </w:tblGrid>
            <w:tr>
              <w:trPr>
                <w:trHeight w:hRule="exact" w:val="258"/>
              </w:trPr>
              <w:tc>
                <w:tcPr>
                  <w:tcW w:type="dxa" w:w="476"/>
                  <w:tcBorders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7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7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B</w:t>
                  </w:r>
                </w:p>
              </w:tc>
              <w:tc>
                <w:tcPr>
                  <w:tcW w:type="dxa" w:w="57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C</w:t>
                  </w:r>
                </w:p>
              </w:tc>
              <w:tc>
                <w:tcPr>
                  <w:tcW w:type="dxa" w:w="5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  <w:tc>
                <w:tcPr>
                  <w:tcW w:type="dxa" w:w="53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3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47.99999999999955" w:type="dxa"/>
            </w:tblPr>
            <w:tblGrid>
              <w:gridCol w:w="633"/>
              <w:gridCol w:w="633"/>
              <w:gridCol w:w="633"/>
              <w:gridCol w:w="633"/>
              <w:gridCol w:w="633"/>
              <w:gridCol w:w="633"/>
            </w:tblGrid>
            <w:tr>
              <w:trPr>
                <w:trHeight w:hRule="exact" w:val="258"/>
              </w:trPr>
              <w:tc>
                <w:tcPr>
                  <w:tcW w:type="dxa" w:w="47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4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B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C</w:t>
                  </w:r>
                </w:p>
              </w:tc>
              <w:tc>
                <w:tcPr>
                  <w:tcW w:type="dxa" w:w="5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  <w:tc>
                <w:tcPr>
                  <w:tcW w:type="dxa" w:w="53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1482"/>
        </w:trPr>
        <w:tc>
          <w:tcPr>
            <w:tcW w:type="dxa" w:w="3120"/>
            <w:vMerge/>
            <w:tcBorders/>
          </w:tcPr>
          <w:p/>
        </w:tc>
        <w:tc>
          <w:tcPr>
            <w:tcW w:type="dxa" w:w="3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31.9999999999999" w:type="dxa"/>
            </w:tblPr>
            <w:tblGrid>
              <w:gridCol w:w="647"/>
              <w:gridCol w:w="647"/>
              <w:gridCol w:w="647"/>
              <w:gridCol w:w="647"/>
              <w:gridCol w:w="647"/>
              <w:gridCol w:w="647"/>
            </w:tblGrid>
            <w:tr>
              <w:trPr>
                <w:trHeight w:hRule="exact" w:val="280"/>
              </w:trPr>
              <w:tc>
                <w:tcPr>
                  <w:tcW w:type="dxa" w:w="47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7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0</w:t>
                  </w:r>
                </w:p>
              </w:tc>
              <w:tc>
                <w:tcPr>
                  <w:tcW w:type="dxa" w:w="57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</w:p>
              </w:tc>
              <w:tc>
                <w:tcPr>
                  <w:tcW w:type="dxa" w:w="57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12</w:t>
                  </w:r>
                </w:p>
              </w:tc>
              <w:tc>
                <w:tcPr>
                  <w:tcW w:type="dxa" w:w="5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4</w:t>
                  </w:r>
                </w:p>
              </w:tc>
              <w:tc>
                <w:tcPr>
                  <w:tcW w:type="dxa" w:w="53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3</w:t>
                  </w:r>
                </w:p>
              </w:tc>
            </w:tr>
            <w:tr>
              <w:trPr>
                <w:trHeight w:hRule="exact" w:val="278"/>
              </w:trPr>
              <w:tc>
                <w:tcPr>
                  <w:tcW w:type="dxa" w:w="47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B</w:t>
                  </w:r>
                </w:p>
              </w:tc>
              <w:tc>
                <w:tcPr>
                  <w:tcW w:type="dxa" w:w="57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</w:p>
              </w:tc>
              <w:tc>
                <w:tcPr>
                  <w:tcW w:type="dxa" w:w="57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0</w:t>
                  </w:r>
                </w:p>
              </w:tc>
              <w:tc>
                <w:tcPr>
                  <w:tcW w:type="dxa" w:w="57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‘11’</w:t>
                  </w:r>
                </w:p>
              </w:tc>
              <w:tc>
                <w:tcPr>
                  <w:tcW w:type="dxa" w:w="5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‘3’</w:t>
                  </w:r>
                </w:p>
              </w:tc>
              <w:tc>
                <w:tcPr>
                  <w:tcW w:type="dxa" w:w="53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2</w:t>
                  </w:r>
                </w:p>
              </w:tc>
            </w:tr>
            <w:tr>
              <w:trPr>
                <w:trHeight w:hRule="exact" w:val="278"/>
              </w:trPr>
              <w:tc>
                <w:tcPr>
                  <w:tcW w:type="dxa" w:w="47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C</w:t>
                  </w:r>
                </w:p>
              </w:tc>
              <w:tc>
                <w:tcPr>
                  <w:tcW w:type="dxa" w:w="57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12</w:t>
                  </w:r>
                </w:p>
              </w:tc>
              <w:tc>
                <w:tcPr>
                  <w:tcW w:type="dxa" w:w="57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‘11’</w:t>
                  </w:r>
                </w:p>
              </w:tc>
              <w:tc>
                <w:tcPr>
                  <w:tcW w:type="dxa" w:w="57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0</w:t>
                  </w:r>
                </w:p>
              </w:tc>
              <w:tc>
                <w:tcPr>
                  <w:tcW w:type="dxa" w:w="5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8</w:t>
                  </w:r>
                </w:p>
              </w:tc>
              <w:tc>
                <w:tcPr>
                  <w:tcW w:type="dxa" w:w="53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9</w:t>
                  </w:r>
                </w:p>
              </w:tc>
            </w:tr>
            <w:tr>
              <w:trPr>
                <w:trHeight w:hRule="exact" w:val="280"/>
              </w:trPr>
              <w:tc>
                <w:tcPr>
                  <w:tcW w:type="dxa" w:w="47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  <w:tc>
                <w:tcPr>
                  <w:tcW w:type="dxa" w:w="57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4</w:t>
                  </w:r>
                </w:p>
              </w:tc>
              <w:tc>
                <w:tcPr>
                  <w:tcW w:type="dxa" w:w="57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‘3’</w:t>
                  </w:r>
                </w:p>
              </w:tc>
              <w:tc>
                <w:tcPr>
                  <w:tcW w:type="dxa" w:w="57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8</w:t>
                  </w:r>
                </w:p>
              </w:tc>
              <w:tc>
                <w:tcPr>
                  <w:tcW w:type="dxa" w:w="5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0</w:t>
                  </w:r>
                </w:p>
              </w:tc>
              <w:tc>
                <w:tcPr>
                  <w:tcW w:type="dxa" w:w="53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</w:p>
              </w:tc>
            </w:tr>
            <w:tr>
              <w:trPr>
                <w:trHeight w:hRule="exact" w:val="258"/>
              </w:trPr>
              <w:tc>
                <w:tcPr>
                  <w:tcW w:type="dxa" w:w="47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E</w:t>
                  </w:r>
                </w:p>
              </w:tc>
              <w:tc>
                <w:tcPr>
                  <w:tcW w:type="dxa" w:w="57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3</w:t>
                  </w:r>
                </w:p>
              </w:tc>
              <w:tc>
                <w:tcPr>
                  <w:tcW w:type="dxa" w:w="57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2</w:t>
                  </w:r>
                </w:p>
              </w:tc>
              <w:tc>
                <w:tcPr>
                  <w:tcW w:type="dxa" w:w="57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9</w:t>
                  </w:r>
                </w:p>
              </w:tc>
              <w:tc>
                <w:tcPr>
                  <w:tcW w:type="dxa" w:w="5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1</w:t>
                  </w:r>
                </w:p>
              </w:tc>
              <w:tc>
                <w:tcPr>
                  <w:tcW w:type="dxa" w:w="53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0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3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47.99999999999955" w:type="dxa"/>
            </w:tblPr>
            <w:tblGrid>
              <w:gridCol w:w="633"/>
              <w:gridCol w:w="633"/>
              <w:gridCol w:w="633"/>
              <w:gridCol w:w="633"/>
              <w:gridCol w:w="633"/>
              <w:gridCol w:w="633"/>
            </w:tblGrid>
            <w:tr>
              <w:trPr>
                <w:trHeight w:hRule="exact" w:val="280"/>
              </w:trPr>
              <w:tc>
                <w:tcPr>
                  <w:tcW w:type="dxa" w:w="47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4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  <w:tc>
                <w:tcPr>
                  <w:tcW w:type="dxa" w:w="5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type="dxa" w:w="53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B</w:t>
                  </w:r>
                </w:p>
              </w:tc>
            </w:tr>
            <w:tr>
              <w:trPr>
                <w:trHeight w:hRule="exact" w:val="278"/>
              </w:trPr>
              <w:tc>
                <w:tcPr>
                  <w:tcW w:type="dxa" w:w="47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B</w:t>
                  </w:r>
                </w:p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B</w:t>
                  </w:r>
                </w:p>
              </w:tc>
              <w:tc>
                <w:tcPr>
                  <w:tcW w:type="dxa" w:w="54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B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  <w:tc>
                <w:tcPr>
                  <w:tcW w:type="dxa" w:w="5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‘E’</w:t>
                  </w:r>
                </w:p>
              </w:tc>
              <w:tc>
                <w:tcPr>
                  <w:tcW w:type="dxa" w:w="53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B</w:t>
                  </w:r>
                </w:p>
              </w:tc>
            </w:tr>
            <w:tr>
              <w:trPr>
                <w:trHeight w:hRule="exact" w:val="278"/>
              </w:trPr>
              <w:tc>
                <w:tcPr>
                  <w:tcW w:type="dxa" w:w="47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C</w:t>
                  </w:r>
                </w:p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  <w:tc>
                <w:tcPr>
                  <w:tcW w:type="dxa" w:w="54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‘E’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C</w:t>
                  </w:r>
                </w:p>
              </w:tc>
              <w:tc>
                <w:tcPr>
                  <w:tcW w:type="dxa" w:w="5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C</w:t>
                  </w:r>
                </w:p>
              </w:tc>
              <w:tc>
                <w:tcPr>
                  <w:tcW w:type="dxa" w:w="53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</w:tr>
            <w:tr>
              <w:trPr>
                <w:trHeight w:hRule="exact" w:val="280"/>
              </w:trPr>
              <w:tc>
                <w:tcPr>
                  <w:tcW w:type="dxa" w:w="47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  <w:tc>
                <w:tcPr>
                  <w:tcW w:type="dxa" w:w="54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‘E’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  <w:tc>
                <w:tcPr>
                  <w:tcW w:type="dxa" w:w="5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  <w:tc>
                <w:tcPr>
                  <w:tcW w:type="dxa" w:w="53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8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</w:tr>
            <w:tr>
              <w:trPr>
                <w:trHeight w:hRule="exact" w:val="258"/>
              </w:trPr>
              <w:tc>
                <w:tcPr>
                  <w:tcW w:type="dxa" w:w="476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E</w:t>
                  </w:r>
                </w:p>
              </w:tc>
              <w:tc>
                <w:tcPr>
                  <w:tcW w:type="dxa" w:w="568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B</w:t>
                  </w:r>
                </w:p>
              </w:tc>
              <w:tc>
                <w:tcPr>
                  <w:tcW w:type="dxa" w:w="540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E</w:t>
                  </w:r>
                </w:p>
              </w:tc>
              <w:tc>
                <w:tcPr>
                  <w:tcW w:type="dxa" w:w="54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D</w:t>
                  </w:r>
                </w:p>
              </w:tc>
              <w:tc>
                <w:tcPr>
                  <w:tcW w:type="dxa" w:w="55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E</w:t>
                  </w:r>
                </w:p>
              </w:tc>
              <w:tc>
                <w:tcPr>
                  <w:tcW w:type="dxa" w:w="532"/>
                  <w:tcBorders>
                    <w:start w:sz="3.184000015258789" w:val="single" w:color="#000000"/>
                    <w:top w:sz="3.184000015258789" w:val="single" w:color="#000000"/>
                    <w:end w:sz="3.184000015258789" w:val="single" w:color="#000000"/>
                    <w:bottom w:sz="3.184000015258789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18" w:lineRule="exact" w:before="26" w:after="0"/>
                    <w:ind w:left="0" w:right="0" w:firstLine="0"/>
                    <w:jc w:val="center"/>
                  </w:pPr>
                  <w:r>
                    <w:rPr>
                      <w:rFonts w:ascii="CMR10" w:hAnsi="CMR10" w:eastAsia="CMR10"/>
                      <w:b w:val="0"/>
                      <w:i w:val="0"/>
                      <w:color w:val="000000"/>
                      <w:sz w:val="22"/>
                    </w:rPr>
                    <w:t>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70" w:lineRule="exact" w:before="9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The algorithm finishes with the matrix of shortest distances and the matrix of associated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predecessors. So the shortest distance from C to B is 11, and the predecessors of B are E,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then D, then C, giving the path C D E B. Note that updating a distance does not necessarily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mean updating the associated predecessor – for example, when introducing D as a shortcut </w:t>
      </w:r>
      <w:r>
        <w:rPr>
          <w:rFonts w:ascii="CMR10" w:hAnsi="CMR10" w:eastAsia="CMR10"/>
          <w:b w:val="0"/>
          <w:i w:val="0"/>
          <w:color w:val="000000"/>
          <w:sz w:val="22"/>
        </w:rPr>
        <w:t>between C and B, the predecessor of B remains A.</w:t>
      </w:r>
    </w:p>
    <w:p>
      <w:pPr>
        <w:autoSpaceDN w:val="0"/>
        <w:tabs>
          <w:tab w:pos="1158" w:val="left"/>
        </w:tabs>
        <w:autoSpaceDE w:val="0"/>
        <w:widowControl/>
        <w:spacing w:line="288" w:lineRule="exact" w:before="410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11.8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Minimal spanning trees</w:t>
      </w:r>
    </w:p>
    <w:p>
      <w:pPr>
        <w:autoSpaceDN w:val="0"/>
        <w:autoSpaceDE w:val="0"/>
        <w:widowControl/>
        <w:spacing w:line="272" w:lineRule="exact" w:before="196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We now move on to another common graph-based problem. Suppose you have been given a </w:t>
      </w:r>
      <w:r>
        <w:rPr>
          <w:rFonts w:ascii="CMR10" w:hAnsi="CMR10" w:eastAsia="CMR10"/>
          <w:b w:val="0"/>
          <w:i w:val="0"/>
          <w:color w:val="000000"/>
          <w:sz w:val="22"/>
        </w:rPr>
        <w:t>weighted undirected graph such as the following:</w:t>
      </w:r>
    </w:p>
    <w:p>
      <w:pPr>
        <w:autoSpaceDN w:val="0"/>
        <w:autoSpaceDE w:val="0"/>
        <w:widowControl/>
        <w:spacing w:line="210" w:lineRule="exact" w:before="328" w:after="26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1"/>
        </w:rPr>
        <w:t>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80.0" w:type="dxa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rPr>
          <w:trHeight w:hRule="exact" w:val="824"/>
        </w:trPr>
        <w:tc>
          <w:tcPr>
            <w:tcW w:type="dxa" w:w="1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66" w:after="0"/>
              <w:ind w:left="0" w:right="98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B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6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552" w:after="0"/>
              <w:ind w:left="12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5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78" w:after="0"/>
              <w:ind w:left="0" w:right="25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1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552" w:after="0"/>
              <w:ind w:left="0" w:right="6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5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5</w:t>
            </w:r>
          </w:p>
        </w:tc>
        <w:tc>
          <w:tcPr>
            <w:tcW w:type="dxa" w:w="1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66" w:after="0"/>
              <w:ind w:left="13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C</w:t>
            </w:r>
          </w:p>
        </w:tc>
      </w:tr>
    </w:tbl>
    <w:p>
      <w:pPr>
        <w:autoSpaceDN w:val="0"/>
        <w:autoSpaceDE w:val="0"/>
        <w:widowControl/>
        <w:spacing w:line="210" w:lineRule="exact" w:before="256" w:after="8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1"/>
        </w:rPr>
        <w:t>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20.0" w:type="dxa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rPr>
          <w:trHeight w:hRule="exact" w:val="946"/>
        </w:trPr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12" w:after="0"/>
              <w:ind w:left="0" w:right="7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3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67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E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6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50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6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0" w:after="0"/>
              <w:ind w:left="0" w:right="7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4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67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F</w:t>
            </w:r>
          </w:p>
        </w:tc>
        <w:tc>
          <w:tcPr>
            <w:tcW w:type="dxa" w:w="1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12" w:after="0"/>
              <w:ind w:left="16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2</w:t>
            </w:r>
          </w:p>
        </w:tc>
      </w:tr>
    </w:tbl>
    <w:p>
      <w:pPr>
        <w:autoSpaceDN w:val="0"/>
        <w:autoSpaceDE w:val="0"/>
        <w:widowControl/>
        <w:spacing w:line="272" w:lineRule="exact" w:before="302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We could think of the vertices as representing houses, and the weights as the distances between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them. Now imagine that you are tasked with supplying all these houses with some commodity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such as water, gas, or electricity. For obvious reasons, you will want to keep the amount of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digging and laying of pipes or cable to a minimum. So, what is the best pipe or cable layout </w:t>
      </w:r>
      <w:r>
        <w:rPr>
          <w:rFonts w:ascii="CMR10" w:hAnsi="CMR10" w:eastAsia="CMR10"/>
          <w:b w:val="0"/>
          <w:i w:val="0"/>
          <w:color w:val="000000"/>
          <w:sz w:val="22"/>
        </w:rPr>
        <w:t>that you can find, i.e. what layout has the shortest overall length?</w:t>
      </w:r>
    </w:p>
    <w:p>
      <w:pPr>
        <w:autoSpaceDN w:val="0"/>
        <w:autoSpaceDE w:val="0"/>
        <w:widowControl/>
        <w:spacing w:line="27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Obviously, we will have to choose some of the edges to dig along, but not all of them. For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example, if we have already chosen the edge between A and D, and the one between B and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D, then there is no reason to also have the one between A and B. More generally, it is clear </w:t>
      </w:r>
      <w:r>
        <w:rPr>
          <w:rFonts w:ascii="CMR10" w:hAnsi="CMR10" w:eastAsia="CMR10"/>
          <w:b w:val="0"/>
          <w:i w:val="0"/>
          <w:color w:val="000000"/>
          <w:sz w:val="22"/>
        </w:rPr>
        <w:t>that we want to avoid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circles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Also, assuming that we have only one feeding-in point (it is of </w:t>
      </w:r>
      <w:r>
        <w:rPr>
          <w:rFonts w:ascii="CMR10" w:hAnsi="CMR10" w:eastAsia="CMR10"/>
          <w:b w:val="0"/>
          <w:i w:val="0"/>
          <w:color w:val="000000"/>
          <w:sz w:val="22"/>
        </w:rPr>
        <w:t>no importance which of the vertices that is), we need the whole layout to be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connected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We </w:t>
      </w:r>
      <w:r>
        <w:rPr>
          <w:rFonts w:ascii="CMR10" w:hAnsi="CMR10" w:eastAsia="CMR10"/>
          <w:b w:val="0"/>
          <w:i w:val="0"/>
          <w:color w:val="000000"/>
          <w:sz w:val="22"/>
        </w:rPr>
        <w:t>have seen already that a connected graph without circles is a tree.</w:t>
      </w:r>
    </w:p>
    <w:p>
      <w:pPr>
        <w:autoSpaceDN w:val="0"/>
        <w:autoSpaceDE w:val="0"/>
        <w:widowControl/>
        <w:spacing w:line="218" w:lineRule="exact" w:before="38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113</w:t>
      </w:r>
    </w:p>
    <w:p>
      <w:pPr>
        <w:sectPr>
          <w:pgSz w:w="12240" w:h="15840"/>
          <w:pgMar w:top="780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p>
      <w:pPr>
        <w:autoSpaceDN w:val="0"/>
        <w:autoSpaceDE w:val="0"/>
        <w:widowControl/>
        <w:spacing w:line="262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Hence, what we are looking for is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minimal spanning tree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of the graph.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spanning tree </w:t>
      </w:r>
      <w:r>
        <w:rPr>
          <w:rFonts w:ascii="CMR10" w:hAnsi="CMR10" w:eastAsia="CMR10"/>
          <w:b w:val="0"/>
          <w:i w:val="0"/>
          <w:color w:val="000000"/>
          <w:sz w:val="22"/>
        </w:rPr>
        <w:t>of a graph is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subgraph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that is a tree which connects all the vertices together, so it ‘spans’ the </w:t>
      </w:r>
      <w:r>
        <w:rPr>
          <w:rFonts w:ascii="CMR10" w:hAnsi="CMR10" w:eastAsia="CMR10"/>
          <w:b w:val="0"/>
          <w:i w:val="0"/>
          <w:color w:val="000000"/>
          <w:sz w:val="22"/>
        </w:rPr>
        <w:t>original graph but using fewer edges. Here,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minimal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refers to the sum of all the weights of the </w:t>
      </w:r>
      <w:r>
        <w:rPr>
          <w:rFonts w:ascii="CMR10" w:hAnsi="CMR10" w:eastAsia="CMR10"/>
          <w:b w:val="0"/>
          <w:i w:val="0"/>
          <w:color w:val="000000"/>
          <w:sz w:val="22"/>
        </w:rPr>
        <w:t>edges contained in that tree, so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minimal spanning tree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has total weight less than or equal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to the total weight of every other spanning tree. As we shall see, there will not necessarily be </w:t>
      </w:r>
      <w:r>
        <w:rPr>
          <w:rFonts w:ascii="CMR10" w:hAnsi="CMR10" w:eastAsia="CMR10"/>
          <w:b w:val="0"/>
          <w:i w:val="0"/>
          <w:color w:val="000000"/>
          <w:sz w:val="22"/>
        </w:rPr>
        <w:t>a unique minimal spanning tree for a given graph.</w:t>
      </w:r>
    </w:p>
    <w:p>
      <w:pPr>
        <w:autoSpaceDN w:val="0"/>
        <w:tabs>
          <w:tab w:pos="4884" w:val="left"/>
        </w:tabs>
        <w:autoSpaceDE w:val="0"/>
        <w:widowControl/>
        <w:spacing w:line="270" w:lineRule="exact" w:before="306" w:after="160"/>
        <w:ind w:left="260" w:right="144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 xml:space="preserve">Observations concerning spanning trees.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For the other graph algorithms we have cov-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ered so far, we started by making some observations which allowed us to come up with an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idea for an algorithm, as well as a strategy for formulating a proof that the algorithm did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indeed perform as desired. So, to come up with some ideas which will allow us to develop an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algorithm for the minimal spanning tree problem, we shall need to make some observations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about minimal spanning trees. Let us assume, for the time being, that all the weights in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above graph were equal, to give us some idea of what kind of shape a minimal spanning tree </w:t>
      </w:r>
      <w:r>
        <w:rPr>
          <w:rFonts w:ascii="CMR10" w:hAnsi="CMR10" w:eastAsia="CMR10"/>
          <w:b w:val="0"/>
          <w:i w:val="0"/>
          <w:color w:val="000000"/>
          <w:sz w:val="22"/>
        </w:rPr>
        <w:t>might have under those circumstances. Here are some examples: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80.0" w:type="dxa"/>
      </w:tblPr>
      <w:tblGrid>
        <w:gridCol w:w="3120"/>
        <w:gridCol w:w="3120"/>
        <w:gridCol w:w="3120"/>
      </w:tblGrid>
      <w:tr>
        <w:trPr>
          <w:trHeight w:hRule="exact" w:val="1740"/>
        </w:trPr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4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143000" cy="1028700"/>
                  <wp:docPr id="41" name="Picture 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028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143000" cy="1028700"/>
                  <wp:docPr id="42" name="Picture 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028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6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143000" cy="1028700"/>
                  <wp:docPr id="43" name="Picture 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028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70" w:lineRule="exact" w:before="186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We can immediately notice that their general shape is such that if we add any of the remaining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edges, we would create a circle. Then we can see that going from one spanning tree to another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can be achieved by removing an edge and replacing it by another (to the vertex which would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otherwise be unconnected) such that no circle is created. These observations are not quite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sufficient to lead to an algorithm, but they are good enough to let us prove that the algorithms </w:t>
      </w:r>
      <w:r>
        <w:rPr>
          <w:rFonts w:ascii="CMR10" w:hAnsi="CMR10" w:eastAsia="CMR10"/>
          <w:b w:val="0"/>
          <w:i w:val="0"/>
          <w:color w:val="000000"/>
          <w:sz w:val="22"/>
        </w:rPr>
        <w:t>we find do actually work.</w:t>
      </w:r>
    </w:p>
    <w:p>
      <w:pPr>
        <w:autoSpaceDN w:val="0"/>
        <w:tabs>
          <w:tab w:pos="2640" w:val="left"/>
        </w:tabs>
        <w:autoSpaceDE w:val="0"/>
        <w:widowControl/>
        <w:spacing w:line="272" w:lineRule="exact" w:before="306" w:after="0"/>
        <w:ind w:left="260" w:right="144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 xml:space="preserve">Greedy Algorithms.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We say that an algorithm is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greedy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if it makes its decisions based only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on what is best from the point of view of ‘local considerations’, with no concern about how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decision might affect the overall picture. The general idea is to start with an approximation,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as we did in Dijkstra’s algorithm, and then refine it in a series of steps. The algorithm is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greedy in the sense that the decision at each step is based only on what is best for that next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step, and does not consider how that will affect the quality of the final overall solution. We </w:t>
      </w:r>
      <w:r>
        <w:rPr>
          <w:rFonts w:ascii="CMR10" w:hAnsi="CMR10" w:eastAsia="CMR10"/>
          <w:b w:val="0"/>
          <w:i w:val="0"/>
          <w:color w:val="000000"/>
          <w:sz w:val="22"/>
        </w:rPr>
        <w:t>shall now consider some greedy approaches to the minimal spanning tree problem.</w:t>
      </w:r>
    </w:p>
    <w:p>
      <w:pPr>
        <w:autoSpaceDN w:val="0"/>
        <w:tabs>
          <w:tab w:pos="6278" w:val="left"/>
        </w:tabs>
        <w:autoSpaceDE w:val="0"/>
        <w:widowControl/>
        <w:spacing w:line="270" w:lineRule="exact" w:before="306" w:after="0"/>
        <w:ind w:left="260" w:right="144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 xml:space="preserve">Prim’s Algorithm – A greedy vertex-based approach.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Suppose that we already have </w:t>
      </w:r>
      <w:r>
        <w:rPr>
          <w:rFonts w:ascii="CMR10" w:hAnsi="CMR10" w:eastAsia="CMR10"/>
          <w:b w:val="0"/>
          <w:i w:val="0"/>
          <w:color w:val="000000"/>
          <w:sz w:val="22"/>
        </w:rPr>
        <w:t>a spanning tree connecting some set of vertices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Then we can consider all the edges which </w:t>
      </w:r>
      <w:r>
        <w:rPr>
          <w:rFonts w:ascii="CMR10" w:hAnsi="CMR10" w:eastAsia="CMR10"/>
          <w:b w:val="0"/>
          <w:i w:val="0"/>
          <w:color w:val="000000"/>
          <w:sz w:val="22"/>
        </w:rPr>
        <w:t>connect a vertex in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 one outside of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2"/>
        </w:rPr>
        <w:t>, and add to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one of those that has minimal weight. </w:t>
      </w:r>
      <w:r>
        <w:rPr>
          <w:rFonts w:ascii="CMR10" w:hAnsi="CMR10" w:eastAsia="CMR10"/>
          <w:b w:val="0"/>
          <w:i w:val="0"/>
          <w:color w:val="000000"/>
          <w:sz w:val="22"/>
        </w:rPr>
        <w:t>This cannot possibly create a circle, since it must add a vertex not yet in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This process can </w:t>
      </w:r>
      <w:r>
        <w:rPr>
          <w:rFonts w:ascii="CMR10" w:hAnsi="CMR10" w:eastAsia="CMR10"/>
          <w:b w:val="0"/>
          <w:i w:val="0"/>
          <w:color w:val="000000"/>
          <w:sz w:val="22"/>
        </w:rPr>
        <w:t>be repeated, starting with any vertex to be the sole element of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which is a trivial minimal </w:t>
      </w:r>
      <w:r>
        <w:rPr>
          <w:rFonts w:ascii="CMR10" w:hAnsi="CMR10" w:eastAsia="CMR10"/>
          <w:b w:val="0"/>
          <w:i w:val="0"/>
          <w:color w:val="000000"/>
          <w:sz w:val="22"/>
        </w:rPr>
        <w:t>spanning tree containing no edges. This approach is known as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Prim’s algorithm</w:t>
      </w:r>
      <w:r>
        <w:rPr>
          <w:rFonts w:ascii="CMR10" w:hAnsi="CMR10" w:eastAsia="CMR10"/>
          <w:b w:val="0"/>
          <w:i w:val="0"/>
          <w:color w:val="000000"/>
          <w:sz w:val="22"/>
        </w:rPr>
        <w:t>.</w:t>
      </w:r>
    </w:p>
    <w:p>
      <w:pPr>
        <w:autoSpaceDN w:val="0"/>
        <w:autoSpaceDE w:val="0"/>
        <w:widowControl/>
        <w:spacing w:line="272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When implementing Prim’s algorithm, one can use either an array or a list to keep track </w:t>
      </w:r>
      <w:r>
        <w:rPr>
          <w:rFonts w:ascii="CMR10" w:hAnsi="CMR10" w:eastAsia="CMR10"/>
          <w:b w:val="0"/>
          <w:i w:val="0"/>
          <w:color w:val="000000"/>
          <w:sz w:val="22"/>
        </w:rPr>
        <w:t>of the set of vertices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reached so far. One could then maintain another array or list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closest </w:t>
      </w:r>
      <w:r>
        <w:rPr>
          <w:rFonts w:ascii="CMR10" w:hAnsi="CMR10" w:eastAsia="CMR10"/>
          <w:b w:val="0"/>
          <w:i w:val="0"/>
          <w:color w:val="000000"/>
          <w:sz w:val="22"/>
        </w:rPr>
        <w:t>which, for each vertex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i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not yet in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2"/>
        </w:rPr>
        <w:t>, keeps track of the vertex in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closest to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i</w:t>
      </w:r>
      <w:r>
        <w:rPr>
          <w:rFonts w:ascii="CMR10" w:hAnsi="CMR10" w:eastAsia="CMR10"/>
          <w:b w:val="0"/>
          <w:i w:val="0"/>
          <w:color w:val="000000"/>
          <w:sz w:val="22"/>
        </w:rPr>
        <w:t>. That is, the</w:t>
      </w:r>
    </w:p>
    <w:p>
      <w:pPr>
        <w:autoSpaceDN w:val="0"/>
        <w:autoSpaceDE w:val="0"/>
        <w:widowControl/>
        <w:spacing w:line="218" w:lineRule="exact" w:before="39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114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3352800</wp:posOffset>
            </wp:positionH>
            <wp:positionV relativeFrom="page">
              <wp:posOffset>2044700</wp:posOffset>
            </wp:positionV>
            <wp:extent cx="1028700" cy="914400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914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5359400</wp:posOffset>
            </wp:positionH>
            <wp:positionV relativeFrom="page">
              <wp:posOffset>2044700</wp:posOffset>
            </wp:positionV>
            <wp:extent cx="1016000" cy="914400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914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1358900</wp:posOffset>
            </wp:positionH>
            <wp:positionV relativeFrom="page">
              <wp:posOffset>3416300</wp:posOffset>
            </wp:positionV>
            <wp:extent cx="1028700" cy="914400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914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3352800</wp:posOffset>
            </wp:positionH>
            <wp:positionV relativeFrom="page">
              <wp:posOffset>3416300</wp:posOffset>
            </wp:positionV>
            <wp:extent cx="1028700" cy="914400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914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18" w:lineRule="exact" w:before="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vertex in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which has an edge to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i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with minimal weight. If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closest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also keeps track of the</w:t>
      </w:r>
    </w:p>
    <w:p>
      <w:pPr>
        <w:autoSpaceDN w:val="0"/>
        <w:autoSpaceDE w:val="0"/>
        <w:widowControl/>
        <w:spacing w:line="218" w:lineRule="exact" w:before="54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weights of those edges, we could save time, because we would then only have to check the</w:t>
      </w:r>
    </w:p>
    <w:p>
      <w:pPr>
        <w:autoSpaceDN w:val="0"/>
        <w:autoSpaceDE w:val="0"/>
        <w:widowControl/>
        <w:spacing w:line="218" w:lineRule="exact" w:before="52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weights mentioned in that array or list.</w:t>
      </w:r>
    </w:p>
    <w:p>
      <w:pPr>
        <w:autoSpaceDN w:val="0"/>
        <w:autoSpaceDE w:val="0"/>
        <w:widowControl/>
        <w:spacing w:line="378" w:lineRule="exact" w:before="48" w:after="74"/>
        <w:ind w:left="60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For the above graph, starting with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=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{</w:t>
      </w:r>
      <w:r>
        <w:rPr>
          <w:rFonts w:ascii="CMMI10" w:hAnsi="CMMI10" w:eastAsia="CMMI10"/>
          <w:b w:val="0"/>
          <w:i/>
          <w:color w:val="000000"/>
          <w:sz w:val="22"/>
        </w:rPr>
        <w:t>A</w:t>
      </w:r>
      <w:r>
        <w:rPr>
          <w:rFonts w:ascii="CMSY10" w:hAnsi="CMSY10" w:eastAsia="CMSY10"/>
          <w:b w:val="0"/>
          <w:i/>
          <w:color w:val="000000"/>
          <w:sz w:val="22"/>
        </w:rPr>
        <w:t>}</w:t>
      </w:r>
      <w:r>
        <w:rPr>
          <w:rFonts w:ascii="CMR10" w:hAnsi="CMR10" w:eastAsia="CMR10"/>
          <w:b w:val="0"/>
          <w:i w:val="0"/>
          <w:color w:val="000000"/>
          <w:sz w:val="22"/>
        </w:rPr>
        <w:t>, the tree is built up as follows: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60.0" w:type="dxa"/>
      </w:tblPr>
      <w:tblGrid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</w:tblGrid>
      <w:tr>
        <w:trPr>
          <w:trHeight w:hRule="exact" w:val="306"/>
        </w:trPr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764" w:after="0"/>
              <w:ind w:left="0" w:right="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B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8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27000" cy="127000"/>
                  <wp:docPr id="44" name="Picture 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546" w:after="0"/>
              <w:ind w:left="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27000" cy="139700"/>
                  <wp:docPr id="45" name="Picture 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139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A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56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27000" cy="139700"/>
                  <wp:docPr id="46" name="Picture 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139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8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27000" cy="127000"/>
                  <wp:docPr id="47" name="Picture 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764" w:after="0"/>
              <w:ind w:left="3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C</w:t>
            </w:r>
          </w:p>
        </w:tc>
        <w:tc>
          <w:tcPr>
            <w:tcW w:type="dxa" w:w="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764" w:after="0"/>
              <w:ind w:left="0" w:right="5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B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55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E</w:t>
            </w:r>
          </w:p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924" w:after="0"/>
              <w:ind w:left="2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5</w:t>
            </w:r>
          </w:p>
        </w:tc>
        <w:tc>
          <w:tcPr>
            <w:tcW w:type="dxa" w:w="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0" w:after="0"/>
              <w:ind w:left="0" w:right="15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A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20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4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55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F</w:t>
            </w:r>
          </w:p>
        </w:tc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764" w:after="0"/>
              <w:ind w:left="4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C</w:t>
            </w:r>
          </w:p>
        </w:tc>
        <w:tc>
          <w:tcPr>
            <w:tcW w:type="dxa" w:w="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764" w:after="0"/>
              <w:ind w:left="0" w:right="48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B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558" w:after="0"/>
              <w:ind w:left="7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E</w:t>
            </w:r>
          </w:p>
        </w:tc>
        <w:tc>
          <w:tcPr>
            <w:tcW w:type="dxa" w:w="7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6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A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118" w:after="0"/>
              <w:ind w:left="0" w:right="28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2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764" w:after="0"/>
              <w:ind w:left="4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C</w:t>
            </w:r>
          </w:p>
        </w:tc>
      </w:tr>
      <w:tr>
        <w:trPr>
          <w:trHeight w:hRule="exact" w:val="580"/>
        </w:trPr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27000" cy="571500"/>
                  <wp:docPr id="48" name="Picture 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571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1</w:t>
            </w:r>
          </w:p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82" w:after="0"/>
              <w:ind w:left="0" w:right="108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1</w:t>
            </w:r>
          </w:p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7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82" w:after="0"/>
              <w:ind w:left="0" w:right="24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1</w:t>
            </w:r>
          </w:p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</w:tr>
      <w:tr>
        <w:trPr>
          <w:trHeight w:hRule="exact" w:val="385"/>
        </w:trPr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850"/>
            <w:gridSpan w:val="2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5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40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D</w:t>
            </w:r>
          </w:p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408" w:after="0"/>
              <w:ind w:left="0" w:right="5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D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32" w:after="0"/>
              <w:ind w:left="5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4</w:t>
            </w:r>
          </w:p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</w:tr>
      <w:tr>
        <w:trPr>
          <w:trHeight w:hRule="exact" w:val="172"/>
        </w:trPr>
        <w:tc>
          <w:tcPr>
            <w:tcW w:type="dxa" w:w="425"/>
            <w:vMerge/>
            <w:tcBorders/>
          </w:tcPr>
          <w:p/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82" w:after="0"/>
              <w:ind w:left="0" w:right="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E</w:t>
            </w:r>
          </w:p>
        </w:tc>
        <w:tc>
          <w:tcPr>
            <w:tcW w:type="dxa" w:w="425"/>
            <w:vMerge/>
            <w:tcBorders/>
          </w:tcPr>
          <w:p/>
        </w:tc>
        <w:tc>
          <w:tcPr>
            <w:tcW w:type="dxa" w:w="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2" w:after="0"/>
              <w:ind w:left="12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D</w:t>
            </w:r>
          </w:p>
        </w:tc>
        <w:tc>
          <w:tcPr>
            <w:tcW w:type="dxa" w:w="425"/>
            <w:vMerge/>
            <w:tcBorders/>
          </w:tcPr>
          <w:p/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8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F</w:t>
            </w:r>
          </w:p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850"/>
            <w:gridSpan w:val="2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</w:tr>
      <w:tr>
        <w:trPr>
          <w:trHeight w:hRule="exact" w:val="322"/>
        </w:trPr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850"/>
            <w:gridSpan w:val="2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850"/>
            <w:gridSpan w:val="2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1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F</w:t>
            </w:r>
          </w:p>
        </w:tc>
        <w:tc>
          <w:tcPr>
            <w:tcW w:type="dxa" w:w="425"/>
            <w:vMerge/>
            <w:tcBorders/>
          </w:tcPr>
          <w:p/>
        </w:tc>
      </w:tr>
      <w:tr>
        <w:trPr>
          <w:trHeight w:hRule="exact" w:val="822"/>
        </w:trPr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158" w:after="0"/>
              <w:ind w:left="0" w:right="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B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950" w:after="0"/>
              <w:ind w:left="0" w:right="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E</w:t>
            </w:r>
          </w:p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158" w:after="0"/>
              <w:ind w:left="4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5</w:t>
            </w:r>
          </w:p>
        </w:tc>
        <w:tc>
          <w:tcPr>
            <w:tcW w:type="dxa" w:w="5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45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A</w:t>
            </w:r>
          </w:p>
        </w:tc>
        <w:tc>
          <w:tcPr>
            <w:tcW w:type="dxa" w:w="425"/>
            <w:vMerge/>
            <w:tcBorders/>
          </w:tcPr>
          <w:p/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510" w:after="0"/>
              <w:ind w:left="0" w:right="3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2</w:t>
            </w:r>
          </w:p>
        </w:tc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158" w:after="0"/>
              <w:ind w:left="3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C</w:t>
            </w:r>
          </w:p>
        </w:tc>
        <w:tc>
          <w:tcPr>
            <w:tcW w:type="dxa" w:w="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158" w:after="0"/>
              <w:ind w:left="0" w:right="5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B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59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3</w:t>
            </w:r>
          </w:p>
        </w:tc>
        <w:tc>
          <w:tcPr>
            <w:tcW w:type="dxa" w:w="425"/>
            <w:vMerge/>
            <w:tcBorders/>
          </w:tcPr>
          <w:p/>
        </w:tc>
        <w:tc>
          <w:tcPr>
            <w:tcW w:type="dxa" w:w="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452" w:after="0"/>
              <w:ind w:left="0" w:right="15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A</w:t>
            </w:r>
          </w:p>
        </w:tc>
        <w:tc>
          <w:tcPr>
            <w:tcW w:type="dxa" w:w="425"/>
            <w:vMerge/>
            <w:tcBorders/>
          </w:tcPr>
          <w:p/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510" w:after="0"/>
              <w:ind w:left="0" w:right="3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2</w:t>
            </w:r>
          </w:p>
        </w:tc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158" w:after="0"/>
              <w:ind w:left="4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C</w:t>
            </w:r>
          </w:p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</w:tr>
      <w:tr>
        <w:trPr>
          <w:trHeight w:hRule="exact" w:val="530"/>
        </w:trPr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5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58" w:after="0"/>
              <w:ind w:left="0" w:right="11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1</w:t>
            </w:r>
          </w:p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5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58" w:after="0"/>
              <w:ind w:left="0" w:right="108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1</w:t>
            </w:r>
          </w:p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</w:tr>
      <w:tr>
        <w:trPr>
          <w:trHeight w:hRule="exact" w:val="484"/>
        </w:trPr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334" w:after="0"/>
              <w:ind w:left="0" w:right="4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D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5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4</w:t>
            </w:r>
          </w:p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334" w:after="0"/>
              <w:ind w:left="0" w:right="38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D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5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4</w:t>
            </w:r>
          </w:p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</w:tr>
      <w:tr>
        <w:trPr>
          <w:trHeight w:hRule="exact" w:val="44"/>
        </w:trPr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1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F</w:t>
            </w:r>
          </w:p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1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F</w:t>
            </w:r>
          </w:p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</w:tr>
      <w:tr>
        <w:trPr>
          <w:trHeight w:hRule="exact" w:val="342"/>
        </w:trPr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7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E</w:t>
            </w:r>
          </w:p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  <w:tc>
          <w:tcPr>
            <w:tcW w:type="dxa" w:w="42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18" w:lineRule="exact" w:before="380" w:after="0"/>
        <w:ind w:left="60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It is slightly more challenging to produce a convincing argument that this algorithm really</w:t>
      </w:r>
    </w:p>
    <w:p>
      <w:pPr>
        <w:autoSpaceDN w:val="0"/>
        <w:autoSpaceDE w:val="0"/>
        <w:widowControl/>
        <w:spacing w:line="218" w:lineRule="exact" w:before="5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works than it has been for the other algorithms we have seen so far. It is clear that Prim’s</w:t>
      </w:r>
    </w:p>
    <w:p>
      <w:pPr>
        <w:autoSpaceDN w:val="0"/>
        <w:autoSpaceDE w:val="0"/>
        <w:widowControl/>
        <w:spacing w:line="218" w:lineRule="exact" w:before="54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algorithm must result in a spanning tree, because it generates a tree that spans all the vertices,</w:t>
      </w:r>
    </w:p>
    <w:p>
      <w:pPr>
        <w:autoSpaceDN w:val="0"/>
        <w:autoSpaceDE w:val="0"/>
        <w:widowControl/>
        <w:spacing w:line="218" w:lineRule="exact" w:before="5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but it is not obvious that it is minimal. There are several possible proofs that it is, but none</w:t>
      </w:r>
    </w:p>
    <w:p>
      <w:pPr>
        <w:autoSpaceDN w:val="0"/>
        <w:tabs>
          <w:tab w:pos="2370" w:val="left"/>
        </w:tabs>
        <w:autoSpaceDE w:val="0"/>
        <w:widowControl/>
        <w:spacing w:line="218" w:lineRule="exact" w:before="54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are straightforward.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The simplest works by showing that the set of all possible minimal</w:t>
      </w:r>
    </w:p>
    <w:p>
      <w:pPr>
        <w:autoSpaceDN w:val="0"/>
        <w:autoSpaceDE w:val="0"/>
        <w:widowControl/>
        <w:spacing w:line="252" w:lineRule="exact" w:before="52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spanning trees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X</w:t>
      </w:r>
      <w:r>
        <w:rPr>
          <w:rFonts w:ascii="CMMI8" w:hAnsi="CMMI8" w:eastAsia="CMMI8"/>
          <w:b w:val="0"/>
          <w:i/>
          <w:color w:val="000000"/>
          <w:sz w:val="16"/>
        </w:rPr>
        <w:t>i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must include the output of Prim’s algorithm.</w:t>
      </w:r>
    </w:p>
    <w:p>
      <w:pPr>
        <w:autoSpaceDN w:val="0"/>
        <w:tabs>
          <w:tab w:pos="600" w:val="left"/>
        </w:tabs>
        <w:autoSpaceDE w:val="0"/>
        <w:widowControl/>
        <w:spacing w:line="238" w:lineRule="exact" w:before="32" w:after="0"/>
        <w:ind w:left="260" w:right="144" w:firstLine="0"/>
        <w:jc w:val="left"/>
      </w:pP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Let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Y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be the output of Prim’s algorithm, and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X</w:t>
      </w:r>
      <w:r>
        <w:rPr>
          <w:rFonts w:ascii="CMR8" w:hAnsi="CMR8" w:eastAsia="CMR8"/>
          <w:b w:val="0"/>
          <w:i w:val="0"/>
          <w:color w:val="000000"/>
          <w:sz w:val="16"/>
        </w:rPr>
        <w:t>1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be any minimal spanning tree. The </w:t>
      </w:r>
      <w:r>
        <w:rPr>
          <w:rFonts w:ascii="CMR10" w:hAnsi="CMR10" w:eastAsia="CMR10"/>
          <w:b w:val="0"/>
          <w:i w:val="0"/>
          <w:color w:val="000000"/>
          <w:sz w:val="22"/>
        </w:rPr>
        <w:t>following illustrates such a situation:</w:t>
      </w:r>
    </w:p>
    <w:p>
      <w:pPr>
        <w:autoSpaceDN w:val="0"/>
        <w:autoSpaceDE w:val="0"/>
        <w:widowControl/>
        <w:spacing w:line="240" w:lineRule="auto" w:before="30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080259" cy="1173479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80259" cy="11734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8" w:lineRule="exact" w:before="356" w:after="0"/>
        <w:ind w:left="144" w:right="144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We don’t actually need to know what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X</w:t>
      </w:r>
      <w:r>
        <w:rPr>
          <w:rFonts w:ascii="CMR8" w:hAnsi="CMR8" w:eastAsia="CMR8"/>
          <w:b w:val="0"/>
          <w:i w:val="0"/>
          <w:color w:val="000000"/>
          <w:sz w:val="16"/>
        </w:rPr>
        <w:t>1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– we just need to know the properties it must </w:t>
      </w:r>
      <w:r>
        <w:rPr>
          <w:rFonts w:ascii="CMR10" w:hAnsi="CMR10" w:eastAsia="CMR10"/>
          <w:b w:val="0"/>
          <w:i w:val="0"/>
          <w:color w:val="000000"/>
          <w:sz w:val="22"/>
        </w:rPr>
        <w:t>satisfy, and then systematically work through all the possibilities, showing that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Y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a minimal</w:t>
      </w:r>
    </w:p>
    <w:p>
      <w:pPr>
        <w:autoSpaceDN w:val="0"/>
        <w:autoSpaceDE w:val="0"/>
        <w:widowControl/>
        <w:spacing w:line="268" w:lineRule="exact" w:before="36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spanning tree in each case. Clearly, if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X</w:t>
      </w:r>
      <w:r>
        <w:rPr>
          <w:rFonts w:ascii="CMR8" w:hAnsi="CMR8" w:eastAsia="CMR8"/>
          <w:b w:val="0"/>
          <w:i w:val="0"/>
          <w:color w:val="000000"/>
          <w:sz w:val="16"/>
        </w:rPr>
        <w:t>1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=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Y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, then Prim’s algorithm has generated a minimal </w:t>
      </w:r>
      <w:r>
        <w:rPr>
          <w:rFonts w:ascii="CMR10" w:hAnsi="CMR10" w:eastAsia="CMR10"/>
          <w:b w:val="0"/>
          <w:i w:val="0"/>
          <w:color w:val="000000"/>
          <w:sz w:val="22"/>
        </w:rPr>
        <w:t>spanning tree. Otherwise, let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be the first edge added to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Y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that is not in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X</w:t>
      </w:r>
      <w:r>
        <w:rPr>
          <w:rFonts w:ascii="CMR8" w:hAnsi="CMR8" w:eastAsia="CMR8"/>
          <w:b w:val="0"/>
          <w:i w:val="0"/>
          <w:color w:val="000000"/>
          <w:sz w:val="16"/>
        </w:rPr>
        <w:t>1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Then, since </w:t>
      </w:r>
      <w:r>
        <w:rPr>
          <w:rFonts w:ascii="CMMI10" w:hAnsi="CMMI10" w:eastAsia="CMMI10"/>
          <w:b w:val="0"/>
          <w:i/>
          <w:color w:val="000000"/>
          <w:sz w:val="22"/>
        </w:rPr>
        <w:t>X</w:t>
      </w:r>
      <w:r>
        <w:rPr>
          <w:rFonts w:ascii="CMR8" w:hAnsi="CMR8" w:eastAsia="CMR8"/>
          <w:b w:val="0"/>
          <w:i w:val="0"/>
          <w:color w:val="000000"/>
          <w:sz w:val="16"/>
        </w:rPr>
        <w:t>1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a spanning tree, it must include a path connecting the two endpoints of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and because </w:t>
      </w:r>
      <w:r>
        <w:rPr>
          <w:rFonts w:ascii="CMR10" w:hAnsi="CMR10" w:eastAsia="CMR10"/>
          <w:b w:val="0"/>
          <w:i w:val="0"/>
          <w:color w:val="000000"/>
          <w:sz w:val="22"/>
        </w:rPr>
        <w:t>circles are not allowed, there must be an edge in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X</w:t>
      </w:r>
      <w:r>
        <w:rPr>
          <w:rFonts w:ascii="CMR8" w:hAnsi="CMR8" w:eastAsia="CMR8"/>
          <w:b w:val="0"/>
          <w:i w:val="0"/>
          <w:color w:val="000000"/>
          <w:sz w:val="16"/>
        </w:rPr>
        <w:t>1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that is not in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Y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, which we can call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f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</w:t>
      </w:r>
      <w:r>
        <w:rPr>
          <w:rFonts w:ascii="CMR10" w:hAnsi="CMR10" w:eastAsia="CMR10"/>
          <w:b w:val="0"/>
          <w:i w:val="0"/>
          <w:color w:val="000000"/>
          <w:sz w:val="22"/>
        </w:rPr>
        <w:t>Since Prim’s algorithm added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rather than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f</w:t>
      </w:r>
      <w:r>
        <w:rPr>
          <w:rFonts w:ascii="CMR10" w:hAnsi="CMR10" w:eastAsia="CMR10"/>
          <w:b w:val="0"/>
          <w:i w:val="0"/>
          <w:color w:val="000000"/>
          <w:sz w:val="22"/>
        </w:rPr>
        <w:t>, we know weight(</w:t>
      </w:r>
      <w:r>
        <w:rPr>
          <w:rFonts w:ascii="CMMI10" w:hAnsi="CMMI10" w:eastAsia="CMMI10"/>
          <w:b w:val="0"/>
          <w:i/>
          <w:color w:val="000000"/>
          <w:sz w:val="22"/>
        </w:rPr>
        <w:t>e</w:t>
      </w:r>
      <w:r>
        <w:rPr>
          <w:rFonts w:ascii="CMR10" w:hAnsi="CMR10" w:eastAsia="CMR10"/>
          <w:b w:val="0"/>
          <w:i w:val="0"/>
          <w:color w:val="000000"/>
          <w:sz w:val="22"/>
        </w:rPr>
        <w:t>)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≤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weight(</w:t>
      </w:r>
      <w:r>
        <w:rPr>
          <w:rFonts w:ascii="CMMI10" w:hAnsi="CMMI10" w:eastAsia="CMMI10"/>
          <w:b w:val="0"/>
          <w:i/>
          <w:color w:val="000000"/>
          <w:sz w:val="22"/>
        </w:rPr>
        <w:t>f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). Then create </w:t>
      </w:r>
      <w:r>
        <w:rPr>
          <w:rFonts w:ascii="CMR10" w:hAnsi="CMR10" w:eastAsia="CMR10"/>
          <w:b w:val="0"/>
          <w:i w:val="0"/>
          <w:color w:val="000000"/>
          <w:sz w:val="22"/>
        </w:rPr>
        <w:t>tree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X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that is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X</w:t>
      </w:r>
      <w:r>
        <w:rPr>
          <w:rFonts w:ascii="CMR8" w:hAnsi="CMR8" w:eastAsia="CMR8"/>
          <w:b w:val="0"/>
          <w:i w:val="0"/>
          <w:color w:val="000000"/>
          <w:sz w:val="16"/>
        </w:rPr>
        <w:t>1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with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f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replaced by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e</w:t>
      </w:r>
      <w:r>
        <w:rPr>
          <w:rFonts w:ascii="CMR10" w:hAnsi="CMR10" w:eastAsia="CMR10"/>
          <w:b w:val="0"/>
          <w:i w:val="0"/>
          <w:color w:val="000000"/>
          <w:sz w:val="22"/>
        </w:rPr>
        <w:t>. Clearly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X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connected, has the same number of </w:t>
      </w:r>
      <w:r>
        <w:rPr>
          <w:rFonts w:ascii="CMR10" w:hAnsi="CMR10" w:eastAsia="CMR10"/>
          <w:b w:val="0"/>
          <w:i w:val="0"/>
          <w:color w:val="000000"/>
          <w:sz w:val="22"/>
        </w:rPr>
        <w:t>edges as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X</w:t>
      </w:r>
      <w:r>
        <w:rPr>
          <w:rFonts w:ascii="CMR8" w:hAnsi="CMR8" w:eastAsia="CMR8"/>
          <w:b w:val="0"/>
          <w:i w:val="0"/>
          <w:color w:val="000000"/>
          <w:sz w:val="16"/>
        </w:rPr>
        <w:t>1</w:t>
      </w:r>
      <w:r>
        <w:rPr>
          <w:rFonts w:ascii="CMR10" w:hAnsi="CMR10" w:eastAsia="CMR10"/>
          <w:b w:val="0"/>
          <w:i w:val="0"/>
          <w:color w:val="000000"/>
          <w:sz w:val="22"/>
        </w:rPr>
        <w:t>, spans all the vertices, and has total weight no greater than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X</w:t>
      </w:r>
      <w:r>
        <w:rPr>
          <w:rFonts w:ascii="CMR8" w:hAnsi="CMR8" w:eastAsia="CMR8"/>
          <w:b w:val="0"/>
          <w:i w:val="0"/>
          <w:color w:val="000000"/>
          <w:sz w:val="16"/>
        </w:rPr>
        <w:t>1</w:t>
      </w:r>
      <w:r>
        <w:rPr>
          <w:rFonts w:ascii="CMR10" w:hAnsi="CMR10" w:eastAsia="CMR10"/>
          <w:b w:val="0"/>
          <w:i w:val="0"/>
          <w:color w:val="000000"/>
          <w:sz w:val="22"/>
        </w:rPr>
        <w:t>, so it must also</w:t>
      </w:r>
    </w:p>
    <w:p>
      <w:pPr>
        <w:autoSpaceDN w:val="0"/>
        <w:autoSpaceDE w:val="0"/>
        <w:widowControl/>
        <w:spacing w:line="218" w:lineRule="exact" w:before="464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115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3378200</wp:posOffset>
            </wp:positionH>
            <wp:positionV relativeFrom="page">
              <wp:posOffset>5435600</wp:posOffset>
            </wp:positionV>
            <wp:extent cx="1028700" cy="914400"/>
            <wp:wrapNone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914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5372100</wp:posOffset>
            </wp:positionH>
            <wp:positionV relativeFrom="page">
              <wp:posOffset>5435600</wp:posOffset>
            </wp:positionV>
            <wp:extent cx="1028700" cy="914400"/>
            <wp:wrapNone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914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1384300</wp:posOffset>
            </wp:positionH>
            <wp:positionV relativeFrom="page">
              <wp:posOffset>6654800</wp:posOffset>
            </wp:positionV>
            <wp:extent cx="1016000" cy="914400"/>
            <wp:wrapNone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914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3378200</wp:posOffset>
            </wp:positionH>
            <wp:positionV relativeFrom="page">
              <wp:posOffset>6654800</wp:posOffset>
            </wp:positionV>
            <wp:extent cx="1028700" cy="914400"/>
            <wp:wrapNone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914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54" w:lineRule="exact" w:before="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be a minimal spanning tree. Now we can repeat this process until we have replaced all the </w:t>
      </w:r>
      <w:r>
        <w:rPr>
          <w:rFonts w:ascii="CMR10" w:hAnsi="CMR10" w:eastAsia="CMR10"/>
          <w:b w:val="0"/>
          <w:i w:val="0"/>
          <w:color w:val="000000"/>
          <w:sz w:val="22"/>
        </w:rPr>
        <w:t>edges in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X</w:t>
      </w:r>
      <w:r>
        <w:rPr>
          <w:rFonts w:ascii="CMR8" w:hAnsi="CMR8" w:eastAsia="CMR8"/>
          <w:b w:val="0"/>
          <w:i w:val="0"/>
          <w:color w:val="000000"/>
          <w:sz w:val="16"/>
        </w:rPr>
        <w:t>1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that are not in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Y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, and we end up with the minimal spanning tree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X</w:t>
      </w:r>
      <w:r>
        <w:rPr>
          <w:rFonts w:ascii="CMMI8" w:hAnsi="CMMI8" w:eastAsia="CMMI8"/>
          <w:b w:val="0"/>
          <w:i/>
          <w:color w:val="000000"/>
          <w:sz w:val="16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=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Y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, which </w:t>
      </w:r>
      <w:r>
        <w:rPr>
          <w:rFonts w:ascii="CMR10" w:hAnsi="CMR10" w:eastAsia="CMR10"/>
          <w:b w:val="0"/>
          <w:i w:val="0"/>
          <w:color w:val="000000"/>
          <w:sz w:val="22"/>
        </w:rPr>
        <w:t>completes the proof that Y is a minimal spanning tree.</w:t>
      </w:r>
    </w:p>
    <w:p>
      <w:pPr>
        <w:autoSpaceDN w:val="0"/>
        <w:autoSpaceDE w:val="0"/>
        <w:widowControl/>
        <w:spacing w:line="270" w:lineRule="exact" w:before="2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The time complexity of the standard Prim’s algorithm is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because at each step we </w:t>
      </w:r>
      <w:r>
        <w:rPr>
          <w:rFonts w:ascii="CMR10" w:hAnsi="CMR10" w:eastAsia="CMR10"/>
          <w:b w:val="0"/>
          <w:i w:val="0"/>
          <w:color w:val="000000"/>
          <w:sz w:val="22"/>
        </w:rPr>
        <w:t>need to choose a vertex to add to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2"/>
        </w:rPr>
        <w:t>, and then update the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closest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array, not dissimilar to </w:t>
      </w:r>
      <w:r>
        <w:rPr>
          <w:rFonts w:ascii="CMR10" w:hAnsi="CMR10" w:eastAsia="CMR10"/>
          <w:b w:val="0"/>
          <w:i w:val="0"/>
          <w:color w:val="000000"/>
          <w:sz w:val="22"/>
        </w:rPr>
        <w:t>the simplest form of Dijkstra’s algorithm. However, as with Dijkstra’s algorithm,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Binary </w:t>
      </w:r>
      <w:r>
        <w:rPr>
          <w:rFonts w:ascii="CMR10" w:hAnsi="CMR10" w:eastAsia="CMR10"/>
          <w:b w:val="0"/>
          <w:i w:val="0"/>
          <w:color w:val="000000"/>
          <w:sz w:val="22"/>
        </w:rPr>
        <w:t>or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Binomial heap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based priority queue can be used to speed things up by keeping track of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which is the minimal weight vertex to be added next. With an adjacency list representation, </w:t>
      </w:r>
      <w:r>
        <w:rPr>
          <w:rFonts w:ascii="CMR10" w:hAnsi="CMR10" w:eastAsia="CMR10"/>
          <w:b w:val="0"/>
          <w:i w:val="0"/>
          <w:color w:val="000000"/>
          <w:sz w:val="22"/>
        </w:rPr>
        <w:t>this can bring the complexity down to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((</w:t>
      </w:r>
      <w:r>
        <w:rPr>
          <w:rFonts w:ascii="CMMI10" w:hAnsi="CMMI10" w:eastAsia="CMMI10"/>
          <w:b w:val="0"/>
          <w:i/>
          <w:color w:val="000000"/>
          <w:sz w:val="22"/>
        </w:rPr>
        <w:t>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+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)log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). Finally, using the more sophisticated </w:t>
      </w:r>
      <w:r>
        <w:rPr>
          <w:rFonts w:ascii="CMTI10" w:hAnsi="CMTI10" w:eastAsia="CMTI10"/>
          <w:b w:val="0"/>
          <w:i/>
          <w:color w:val="000000"/>
          <w:sz w:val="22"/>
        </w:rPr>
        <w:t>Fibonacci heap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for the priority queue can improve this further to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+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). Thus, using </w:t>
      </w:r>
      <w:r>
        <w:rPr>
          <w:rFonts w:ascii="CMR10" w:hAnsi="CMR10" w:eastAsia="CMR10"/>
          <w:b w:val="0"/>
          <w:i w:val="0"/>
          <w:color w:val="000000"/>
          <w:sz w:val="22"/>
        </w:rPr>
        <w:t>the optimal approach in each case, Prim’s algorithm is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for sparse graphs that have </w:t>
      </w:r>
      <w:r>
        <w:rPr>
          <w:rFonts w:ascii="CMMI10" w:hAnsi="CMMI10" w:eastAsia="CMMI10"/>
          <w:b w:val="0"/>
          <w:i/>
          <w:color w:val="000000"/>
          <w:sz w:val="22"/>
        </w:rPr>
        <w:t>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=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), and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>) for highly connected graphs that have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=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>).</w:t>
      </w:r>
    </w:p>
    <w:p>
      <w:pPr>
        <w:autoSpaceDN w:val="0"/>
        <w:autoSpaceDE w:val="0"/>
        <w:widowControl/>
        <w:spacing w:line="27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Just as with Floyd’s versus Dijkstra’s algorithm, we should consider whether it eally is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necessary to process every vertex at each stage, because it could be sufficient to only check </w:t>
      </w:r>
      <w:r>
        <w:rPr>
          <w:rFonts w:ascii="CMR10" w:hAnsi="CMR10" w:eastAsia="CMR10"/>
          <w:b w:val="0"/>
          <w:i w:val="0"/>
          <w:color w:val="000000"/>
          <w:sz w:val="22"/>
        </w:rPr>
        <w:t>actually existing edges. We therefore now consider an alternative edge-based strategy:</w:t>
      </w:r>
    </w:p>
    <w:p>
      <w:pPr>
        <w:autoSpaceDN w:val="0"/>
        <w:tabs>
          <w:tab w:pos="6340" w:val="left"/>
        </w:tabs>
        <w:autoSpaceDE w:val="0"/>
        <w:widowControl/>
        <w:spacing w:line="272" w:lineRule="exact" w:before="302" w:after="0"/>
        <w:ind w:left="260" w:right="144" w:firstLine="0"/>
        <w:jc w:val="left"/>
      </w:pPr>
      <w:r>
        <w:rPr>
          <w:rFonts w:ascii="CMBX10" w:hAnsi="CMBX10" w:eastAsia="CMBX10"/>
          <w:b/>
          <w:i w:val="0"/>
          <w:color w:val="000000"/>
          <w:sz w:val="22"/>
        </w:rPr>
        <w:t xml:space="preserve">Kruskal’s algorithm – A greedy edge-based approach.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This algorithm does not con-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sider the vertices directly at all, but builds a minimal spanning tree by considering and adding </w:t>
      </w:r>
      <w:r>
        <w:rPr>
          <w:rFonts w:ascii="CMR10" w:hAnsi="CMR10" w:eastAsia="CMR10"/>
          <w:b w:val="0"/>
          <w:i w:val="0"/>
          <w:color w:val="000000"/>
          <w:sz w:val="22"/>
        </w:rPr>
        <w:t>edges as follows: Assume that we already have a collection of edges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Then, from all the </w:t>
      </w:r>
      <w:r>
        <w:rPr>
          <w:rFonts w:ascii="CMR10" w:hAnsi="CMR10" w:eastAsia="CMR10"/>
          <w:b w:val="0"/>
          <w:i w:val="0"/>
          <w:color w:val="000000"/>
          <w:sz w:val="22"/>
        </w:rPr>
        <w:t>edges not yet in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T</w:t>
      </w:r>
      <w:r>
        <w:rPr>
          <w:rFonts w:ascii="CMR10" w:hAnsi="CMR10" w:eastAsia="CMR10"/>
          <w:b w:val="0"/>
          <w:i w:val="0"/>
          <w:color w:val="000000"/>
          <w:sz w:val="22"/>
        </w:rPr>
        <w:t>, choose one with minimal weight such that its addition to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does not </w:t>
      </w:r>
      <w:r>
        <w:rPr>
          <w:rFonts w:ascii="CMR10" w:hAnsi="CMR10" w:eastAsia="CMR10"/>
          <w:b w:val="0"/>
          <w:i w:val="0"/>
          <w:color w:val="000000"/>
          <w:sz w:val="22"/>
        </w:rPr>
        <w:t>produce a circle, and add that to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T</w:t>
      </w:r>
      <w:r>
        <w:rPr>
          <w:rFonts w:ascii="CMR10" w:hAnsi="CMR10" w:eastAsia="CMR10"/>
          <w:b w:val="0"/>
          <w:i w:val="0"/>
          <w:color w:val="000000"/>
          <w:sz w:val="22"/>
        </w:rPr>
        <w:t>. If we start with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being the empty set, and continue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until no more edges can be added, a minimal spanning tree will be produced. This approach </w:t>
      </w:r>
      <w:r>
        <w:rPr>
          <w:rFonts w:ascii="CMR10" w:hAnsi="CMR10" w:eastAsia="CMR10"/>
          <w:b w:val="0"/>
          <w:i w:val="0"/>
          <w:color w:val="000000"/>
          <w:sz w:val="22"/>
        </w:rPr>
        <w:t>is known as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Kruskal’s algorithm</w:t>
      </w:r>
      <w:r>
        <w:rPr>
          <w:rFonts w:ascii="CMR10" w:hAnsi="CMR10" w:eastAsia="CMR10"/>
          <w:b w:val="0"/>
          <w:i w:val="0"/>
          <w:color w:val="000000"/>
          <w:sz w:val="22"/>
        </w:rPr>
        <w:t>.</w:t>
      </w:r>
    </w:p>
    <w:p>
      <w:pPr>
        <w:autoSpaceDN w:val="0"/>
        <w:autoSpaceDE w:val="0"/>
        <w:widowControl/>
        <w:spacing w:line="220" w:lineRule="exact" w:before="52" w:after="402"/>
        <w:ind w:left="60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For the same graph as used for Prim’s algorithm, this algorithm proceeds as follows: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40.0" w:type="dxa"/>
      </w:tblPr>
      <w:tblGrid>
        <w:gridCol w:w="780"/>
        <w:gridCol w:w="780"/>
        <w:gridCol w:w="780"/>
        <w:gridCol w:w="780"/>
        <w:gridCol w:w="780"/>
        <w:gridCol w:w="780"/>
        <w:gridCol w:w="780"/>
        <w:gridCol w:w="780"/>
        <w:gridCol w:w="780"/>
        <w:gridCol w:w="780"/>
        <w:gridCol w:w="780"/>
        <w:gridCol w:w="780"/>
      </w:tblGrid>
      <w:tr>
        <w:trPr>
          <w:trHeight w:hRule="exact" w:val="1608"/>
        </w:trPr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00" w:after="0"/>
              <w:ind w:left="0" w:right="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27000" cy="127000"/>
                  <wp:docPr id="54" name="Picture 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00" w:after="0"/>
              <w:ind w:left="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27000" cy="127000"/>
                  <wp:docPr id="55" name="Picture 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27000" cy="584200"/>
                  <wp:docPr id="56" name="Picture 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584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00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27000" cy="127000"/>
                  <wp:docPr id="57" name="Picture 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00" w:after="0"/>
              <w:ind w:left="6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27000" cy="127000"/>
                  <wp:docPr id="58" name="Picture 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940" w:after="0"/>
              <w:ind w:left="0" w:right="11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3</w:t>
            </w:r>
          </w:p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41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5</w:t>
            </w:r>
          </w:p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23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1</w:t>
            </w:r>
          </w:p>
        </w:tc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150" w:after="0"/>
              <w:ind w:left="17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2</w:t>
            </w:r>
          </w:p>
        </w:tc>
        <w:tc>
          <w:tcPr>
            <w:tcW w:type="dxa" w:w="1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016" w:after="0"/>
              <w:ind w:left="0" w:right="33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3</w:t>
            </w:r>
          </w:p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12" w:after="0"/>
              <w:ind w:left="0" w:right="15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1</w:t>
            </w:r>
          </w:p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106" w:after="0"/>
              <w:ind w:left="17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2</w:t>
            </w:r>
          </w:p>
        </w:tc>
      </w:tr>
      <w:tr>
        <w:trPr>
          <w:trHeight w:hRule="exact" w:val="1072"/>
        </w:trPr>
        <w:tc>
          <w:tcPr>
            <w:tcW w:type="dxa" w:w="780"/>
            <w:vMerge/>
            <w:tcBorders/>
          </w:tcPr>
          <w:p/>
        </w:tc>
        <w:tc>
          <w:tcPr>
            <w:tcW w:type="dxa" w:w="78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626" w:after="0"/>
              <w:ind w:left="0" w:right="4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1</w:t>
            </w:r>
          </w:p>
        </w:tc>
        <w:tc>
          <w:tcPr>
            <w:tcW w:type="dxa" w:w="780"/>
            <w:vMerge/>
            <w:tcBorders/>
          </w:tcPr>
          <w:p/>
        </w:tc>
        <w:tc>
          <w:tcPr>
            <w:tcW w:type="dxa" w:w="780"/>
            <w:vMerge/>
            <w:tcBorders/>
          </w:tcPr>
          <w:p/>
        </w:tc>
        <w:tc>
          <w:tcPr>
            <w:tcW w:type="dxa" w:w="780"/>
            <w:vMerge/>
            <w:tcBorders/>
          </w:tcPr>
          <w:p/>
        </w:tc>
        <w:tc>
          <w:tcPr>
            <w:tcW w:type="dxa" w:w="780"/>
            <w:vMerge/>
            <w:tcBorders/>
          </w:tcPr>
          <w:p/>
        </w:tc>
        <w:tc>
          <w:tcPr>
            <w:tcW w:type="dxa" w:w="780"/>
            <w:vMerge/>
            <w:tcBorders/>
          </w:tcPr>
          <w:p/>
        </w:tc>
        <w:tc>
          <w:tcPr>
            <w:tcW w:type="dxa" w:w="780"/>
            <w:vMerge/>
            <w:tcBorders/>
          </w:tcPr>
          <w:p/>
        </w:tc>
        <w:tc>
          <w:tcPr>
            <w:tcW w:type="dxa" w:w="780"/>
            <w:vMerge/>
            <w:tcBorders/>
          </w:tcPr>
          <w:p/>
        </w:tc>
        <w:tc>
          <w:tcPr>
            <w:tcW w:type="dxa" w:w="780"/>
            <w:vMerge/>
            <w:tcBorders/>
          </w:tcPr>
          <w:p/>
        </w:tc>
        <w:tc>
          <w:tcPr>
            <w:tcW w:type="dxa" w:w="780"/>
            <w:vMerge/>
            <w:tcBorders/>
          </w:tcPr>
          <w:p/>
        </w:tc>
      </w:tr>
      <w:tr>
        <w:trPr>
          <w:trHeight w:hRule="exact" w:val="620"/>
        </w:trPr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60" w:after="0"/>
              <w:ind w:left="0" w:right="18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3</w:t>
            </w:r>
          </w:p>
        </w:tc>
        <w:tc>
          <w:tcPr>
            <w:tcW w:type="dxa" w:w="78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60" w:after="0"/>
              <w:ind w:left="0" w:right="13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4</w:t>
            </w:r>
          </w:p>
        </w:tc>
        <w:tc>
          <w:tcPr>
            <w:tcW w:type="dxa" w:w="780"/>
            <w:vMerge/>
            <w:tcBorders/>
          </w:tcPr>
          <w:p/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348" w:after="0"/>
              <w:ind w:left="1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2</w:t>
            </w:r>
          </w:p>
        </w:tc>
        <w:tc>
          <w:tcPr>
            <w:tcW w:type="dxa" w:w="780"/>
            <w:vMerge/>
            <w:tcBorders/>
          </w:tcPr>
          <w:p/>
        </w:tc>
        <w:tc>
          <w:tcPr>
            <w:tcW w:type="dxa" w:w="780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60" w:after="0"/>
              <w:ind w:left="0" w:right="248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4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348" w:after="0"/>
              <w:ind w:left="17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1"/>
              </w:rPr>
              <w:t>2</w:t>
            </w:r>
          </w:p>
        </w:tc>
        <w:tc>
          <w:tcPr>
            <w:tcW w:type="dxa" w:w="780"/>
            <w:vMerge/>
            <w:tcBorders/>
          </w:tcPr>
          <w:p/>
        </w:tc>
        <w:tc>
          <w:tcPr>
            <w:tcW w:type="dxa" w:w="780"/>
            <w:vMerge/>
            <w:tcBorders/>
          </w:tcPr>
          <w:p/>
        </w:tc>
        <w:tc>
          <w:tcPr>
            <w:tcW w:type="dxa" w:w="78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78" w:lineRule="exact" w:before="36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In practice, Kruskal’s algorithm is implemented in a rather different way to Prim’s algorithm.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general idea of the most efficient approaches is to start by sorting the edges according to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their weights, and then simply go through that list of edges in order of increasing weight, and </w:t>
      </w:r>
      <w:r>
        <w:rPr>
          <w:rFonts w:ascii="CMR10" w:hAnsi="CMR10" w:eastAsia="CMR10"/>
          <w:b w:val="0"/>
          <w:i w:val="0"/>
          <w:color w:val="000000"/>
          <w:sz w:val="22"/>
        </w:rPr>
        <w:t>either add them to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or reject them if they would produce a circle. There are implementations </w:t>
      </w:r>
      <w:r>
        <w:rPr>
          <w:rFonts w:ascii="CMR10" w:hAnsi="CMR10" w:eastAsia="CMR10"/>
          <w:b w:val="0"/>
          <w:i w:val="0"/>
          <w:color w:val="000000"/>
          <w:sz w:val="22"/>
        </w:rPr>
        <w:t>of that which can be achieved with overall time complexity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e</w:t>
      </w:r>
      <w:r>
        <w:rPr>
          <w:rFonts w:ascii="CMR10" w:hAnsi="CMR10" w:eastAsia="CMR10"/>
          <w:b w:val="0"/>
          <w:i w:val="0"/>
          <w:color w:val="000000"/>
          <w:sz w:val="22"/>
        </w:rPr>
        <w:t>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), which is dominated by </w:t>
      </w:r>
      <w:r>
        <w:rPr>
          <w:rFonts w:ascii="CMR10" w:hAnsi="CMR10" w:eastAsia="CMR10"/>
          <w:b w:val="0"/>
          <w:i w:val="0"/>
          <w:color w:val="000000"/>
          <w:sz w:val="22"/>
        </w:rPr>
        <w:t>the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e</w:t>
      </w:r>
      <w:r>
        <w:rPr>
          <w:rFonts w:ascii="CMR10" w:hAnsi="CMR10" w:eastAsia="CMR10"/>
          <w:b w:val="0"/>
          <w:i w:val="0"/>
          <w:color w:val="000000"/>
          <w:sz w:val="22"/>
        </w:rPr>
        <w:t>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e</w:t>
      </w:r>
      <w:r>
        <w:rPr>
          <w:rFonts w:ascii="CMR10" w:hAnsi="CMR10" w:eastAsia="CMR10"/>
          <w:b w:val="0"/>
          <w:i w:val="0"/>
          <w:color w:val="000000"/>
          <w:sz w:val="22"/>
        </w:rPr>
        <w:t>) complexity of sorting the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e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edges in the first place.</w:t>
      </w:r>
    </w:p>
    <w:p>
      <w:pPr>
        <w:autoSpaceDN w:val="0"/>
        <w:autoSpaceDE w:val="0"/>
        <w:widowControl/>
        <w:spacing w:line="256" w:lineRule="exact" w:before="0" w:after="0"/>
        <w:ind w:left="260" w:right="144" w:firstLine="34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This means that the choice between Prim’s algorithm and Kruskal’s algorithm depends on </w:t>
      </w:r>
      <w:r>
        <w:rPr>
          <w:rFonts w:ascii="CMR10" w:hAnsi="CMR10" w:eastAsia="CMR10"/>
          <w:b w:val="0"/>
          <w:i w:val="0"/>
          <w:color w:val="000000"/>
          <w:sz w:val="22"/>
        </w:rPr>
        <w:t>the connectivity of the particular graph under consideration. If the graph is sparse, i.e. the</w:t>
      </w:r>
    </w:p>
    <w:p>
      <w:pPr>
        <w:autoSpaceDN w:val="0"/>
        <w:autoSpaceDE w:val="0"/>
        <w:widowControl/>
        <w:spacing w:line="218" w:lineRule="exact" w:before="38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116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p>
      <w:pPr>
        <w:autoSpaceDN w:val="0"/>
        <w:autoSpaceDE w:val="0"/>
        <w:widowControl/>
        <w:spacing w:line="262" w:lineRule="exact" w:before="0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number of edges is not much more than the number of vertices, then Kruskal’s algorithm will </w:t>
      </w:r>
      <w:r>
        <w:rPr>
          <w:rFonts w:ascii="CMR10" w:hAnsi="CMR10" w:eastAsia="CMR10"/>
          <w:b w:val="0"/>
          <w:i w:val="0"/>
          <w:color w:val="000000"/>
          <w:sz w:val="22"/>
        </w:rPr>
        <w:t>have the same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complexity as the optimal priority queue based versions of Prim’s </w:t>
      </w:r>
      <w:r>
        <w:rPr>
          <w:rFonts w:ascii="CMR10" w:hAnsi="CMR10" w:eastAsia="CMR10"/>
          <w:b w:val="0"/>
          <w:i w:val="0"/>
          <w:color w:val="000000"/>
          <w:sz w:val="22"/>
        </w:rPr>
        <w:t>algorithm, but will be faster than the standard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Prim’s algorithm. However, if the graph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is highly connected, i.e. the number of edges is near the square of the number of vertices, it </w:t>
      </w:r>
      <w:r>
        <w:rPr>
          <w:rFonts w:ascii="CMR10" w:hAnsi="CMR10" w:eastAsia="CMR10"/>
          <w:b w:val="0"/>
          <w:i w:val="0"/>
          <w:color w:val="000000"/>
          <w:sz w:val="22"/>
        </w:rPr>
        <w:t>will have complexity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>log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) and be slower than the optimal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) versions of Prim’s </w:t>
      </w:r>
      <w:r>
        <w:rPr>
          <w:rFonts w:ascii="CMR10" w:hAnsi="CMR10" w:eastAsia="CMR10"/>
          <w:b w:val="0"/>
          <w:i w:val="0"/>
          <w:color w:val="000000"/>
          <w:sz w:val="22"/>
        </w:rPr>
        <w:t>algorithm.</w:t>
      </w:r>
    </w:p>
    <w:p>
      <w:pPr>
        <w:autoSpaceDN w:val="0"/>
        <w:tabs>
          <w:tab w:pos="1158" w:val="left"/>
        </w:tabs>
        <w:autoSpaceDE w:val="0"/>
        <w:widowControl/>
        <w:spacing w:line="286" w:lineRule="exact" w:before="418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11.9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Travelling Salesmen and Vehicle Routing</w:t>
      </w:r>
    </w:p>
    <w:p>
      <w:pPr>
        <w:autoSpaceDN w:val="0"/>
        <w:autoSpaceDE w:val="0"/>
        <w:widowControl/>
        <w:spacing w:line="272" w:lineRule="exact" w:before="198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Note that all the graph algorithms we have considered so far have had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polynomial time com-</w:t>
      </w:r>
      <w:r>
        <w:rPr>
          <w:rFonts w:ascii="CMTI10" w:hAnsi="CMTI10" w:eastAsia="CMTI10"/>
          <w:b w:val="0"/>
          <w:i/>
          <w:color w:val="000000"/>
          <w:sz w:val="22"/>
        </w:rPr>
        <w:t>plexity</w:t>
      </w:r>
      <w:r>
        <w:rPr>
          <w:rFonts w:ascii="CMR10" w:hAnsi="CMR10" w:eastAsia="CMR10"/>
          <w:b w:val="0"/>
          <w:i w:val="0"/>
          <w:color w:val="000000"/>
          <w:sz w:val="22"/>
        </w:rPr>
        <w:t>. There are further graph based problems that are even more complex.</w:t>
      </w:r>
    </w:p>
    <w:p>
      <w:pPr>
        <w:autoSpaceDN w:val="0"/>
        <w:autoSpaceDE w:val="0"/>
        <w:widowControl/>
        <w:spacing w:line="272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Probably the most well known of these is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Travelling Salesman Problem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which involves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finding the shortest path through a graph which visits each node precisely once. There are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currently no known polynomial time algorithms for solving this. Since only algorithms with </w:t>
      </w:r>
      <w:r>
        <w:rPr>
          <w:rFonts w:ascii="CMTI10" w:hAnsi="CMTI10" w:eastAsia="CMTI10"/>
          <w:b w:val="0"/>
          <w:i/>
          <w:color w:val="000000"/>
          <w:sz w:val="22"/>
        </w:rPr>
        <w:t>exponential complexity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are known, this makes the Travelling Salesman Problem difficult even </w:t>
      </w:r>
      <w:r>
        <w:rPr>
          <w:rFonts w:ascii="CMR10" w:hAnsi="CMR10" w:eastAsia="CMR10"/>
          <w:b w:val="0"/>
          <w:i w:val="0"/>
          <w:color w:val="000000"/>
          <w:sz w:val="22"/>
        </w:rPr>
        <w:t>for moderately sized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(e.g., all capital cities). Exercise: write an algorithm in pseudocode </w:t>
      </w:r>
      <w:r>
        <w:rPr>
          <w:rFonts w:ascii="CMR10" w:hAnsi="CMR10" w:eastAsia="CMR10"/>
          <w:b w:val="0"/>
          <w:i w:val="0"/>
          <w:color w:val="000000"/>
          <w:sz w:val="22"/>
        </w:rPr>
        <w:t>that solves the Travelling Salesman Problem, and determine its time complexity.</w:t>
      </w:r>
    </w:p>
    <w:p>
      <w:pPr>
        <w:autoSpaceDN w:val="0"/>
        <w:autoSpaceDE w:val="0"/>
        <w:widowControl/>
        <w:spacing w:line="27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>A variation of the shortest path problem with enormous practical importance in trans-</w:t>
      </w:r>
      <w:r>
        <w:rPr>
          <w:rFonts w:ascii="CMR10" w:hAnsi="CMR10" w:eastAsia="CMR10"/>
          <w:b w:val="0"/>
          <w:i w:val="0"/>
          <w:color w:val="000000"/>
          <w:sz w:val="22"/>
        </w:rPr>
        <w:t>portation is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Vehicle Routing Problem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This involves finding a series of routes to service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 number of customers with a fleet of vehicles with minimal cost, where that cost may be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number of vehicles required, the total distance covered, or the total driver time required.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Often, for practical instances, there are conflicts between the various objectives, and there is a </w:t>
      </w:r>
      <w:r>
        <w:rPr>
          <w:rFonts w:ascii="CMTI10" w:hAnsi="CMTI10" w:eastAsia="CMTI10"/>
          <w:b w:val="0"/>
          <w:i/>
          <w:color w:val="000000"/>
          <w:sz w:val="22"/>
        </w:rPr>
        <w:t>trade-off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between the various costs which have to be balanced. In such cases,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multi-objective </w:t>
      </w:r>
      <w:r>
        <w:rPr>
          <w:rFonts w:ascii="CMTI10" w:hAnsi="CMTI10" w:eastAsia="CMTI10"/>
          <w:b w:val="0"/>
          <w:i/>
          <w:color w:val="000000"/>
          <w:sz w:val="22"/>
        </w:rPr>
        <w:t>optimization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approach is required which returns a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Pareto front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of non-dominated solutions,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i.e. a set solutions for which there are no other solutions which are better on all objectives. </w:t>
      </w:r>
      <w:r>
        <w:rPr>
          <w:rFonts w:ascii="CMR10" w:hAnsi="CMR10" w:eastAsia="CMR10"/>
          <w:b w:val="0"/>
          <w:i w:val="0"/>
          <w:color w:val="000000"/>
          <w:sz w:val="22"/>
        </w:rPr>
        <w:t>Also, in practice, there are usually various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constraints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involved, such as fixed delivery time-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windows, or limited capacity vehicles, that must be satisfied, and that makes finding good </w:t>
      </w:r>
      <w:r>
        <w:rPr>
          <w:rFonts w:ascii="CMR10" w:hAnsi="CMR10" w:eastAsia="CMR10"/>
          <w:b w:val="0"/>
          <w:i w:val="0"/>
          <w:color w:val="000000"/>
          <w:sz w:val="22"/>
        </w:rPr>
        <w:t>solutions even more difficult.</w:t>
      </w:r>
    </w:p>
    <w:p>
      <w:pPr>
        <w:autoSpaceDN w:val="0"/>
        <w:autoSpaceDE w:val="0"/>
        <w:widowControl/>
        <w:spacing w:line="270" w:lineRule="exact" w:before="0" w:after="0"/>
        <w:ind w:left="260" w:right="260" w:firstLine="34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Since exact solutions to these problems are currently impossible for all but the smallest </w:t>
      </w:r>
      <w:r>
        <w:rPr>
          <w:rFonts w:ascii="CMR10" w:hAnsi="CMR10" w:eastAsia="CMR10"/>
          <w:b w:val="0"/>
          <w:i w:val="0"/>
          <w:color w:val="000000"/>
          <w:sz w:val="22"/>
        </w:rPr>
        <w:t>cases,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heuristic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approaches are usually employed, such as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evolutionary computation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, which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deliver solutions that are probably good but cannot be proved to be optimal. One popular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approach is to maintain a whole population of solutions, and use simulated evolution by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natural selection to iteratively improve the quality of those solutions. That has the additional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advantage of being able to generate a whole Pareto front of solutions rather than just a single </w:t>
      </w:r>
      <w:r>
        <w:rPr>
          <w:rFonts w:ascii="CMR10" w:hAnsi="CMR10" w:eastAsia="CMR10"/>
          <w:b w:val="0"/>
          <w:i w:val="0"/>
          <w:color w:val="000000"/>
          <w:sz w:val="22"/>
        </w:rPr>
        <w:t>solution. This is currently still a very active research area.</w:t>
      </w:r>
    </w:p>
    <w:p>
      <w:pPr>
        <w:autoSpaceDN w:val="0"/>
        <w:autoSpaceDE w:val="0"/>
        <w:widowControl/>
        <w:spacing w:line="218" w:lineRule="exact" w:before="358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117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2"/>
        <w:ind w:left="0" w:right="0"/>
      </w:pPr>
    </w:p>
    <w:p>
      <w:pPr>
        <w:autoSpaceDN w:val="0"/>
        <w:autoSpaceDE w:val="0"/>
        <w:widowControl/>
        <w:spacing w:line="414" w:lineRule="exact" w:before="0" w:after="0"/>
        <w:ind w:left="260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41"/>
        </w:rPr>
        <w:t>Chapter 12</w:t>
      </w:r>
    </w:p>
    <w:p>
      <w:pPr>
        <w:autoSpaceDN w:val="0"/>
        <w:autoSpaceDE w:val="0"/>
        <w:widowControl/>
        <w:spacing w:line="496" w:lineRule="exact" w:before="522" w:after="0"/>
        <w:ind w:left="260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50"/>
        </w:rPr>
        <w:t>Epilogue</w:t>
      </w:r>
    </w:p>
    <w:p>
      <w:pPr>
        <w:autoSpaceDN w:val="0"/>
        <w:autoSpaceDE w:val="0"/>
        <w:widowControl/>
        <w:spacing w:line="270" w:lineRule="exact" w:before="728" w:after="0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Hopefully the reader will agree that these notes have achieved their objective of introducing </w:t>
      </w:r>
      <w:r>
        <w:rPr>
          <w:rFonts w:ascii="CMR10" w:hAnsi="CMR10" w:eastAsia="CMR10"/>
          <w:b w:val="0"/>
          <w:i w:val="0"/>
          <w:color w:val="000000"/>
          <w:sz w:val="22"/>
        </w:rPr>
        <w:t>the basic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data structures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used in computer science, and showing how they can be used in the </w:t>
      </w:r>
      <w:r>
        <w:rPr>
          <w:rFonts w:ascii="CMR10" w:hAnsi="CMR10" w:eastAsia="CMR10"/>
          <w:b w:val="0"/>
          <w:i w:val="0"/>
          <w:color w:val="000000"/>
          <w:sz w:val="22"/>
        </w:rPr>
        <w:t>design of useful and efficient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algorithms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. The basic data structures (arrays, lists, stacks, queues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and trees) have been employed throughout, and used as the basis of the crucial processes, such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as storing, sorting and searching data, which underly many computer science applications.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It has been demonstrated how ideas from combinatorics and probability theory can be used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to compute the efficiency of algorithms as a function of problem size. We have seen how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considerations of computational efficiency then drive the development of more complex data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structures (such as binary search trees, heaps and hash tables) and associated algorithms.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General ideas such as recursion and divide-and-conquer have been used to provide more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efficient algorithms, and inductive definitions and invariants have been used to establish proofs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of correctness of algorithms. Throughout, abstract data types and pseudo-code have allowed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an implementation independent approach that facilitates application to any programming </w:t>
      </w:r>
      <w:r>
        <w:rPr>
          <w:rFonts w:ascii="CMR10" w:hAnsi="CMR10" w:eastAsia="CMR10"/>
          <w:b w:val="0"/>
          <w:i w:val="0"/>
          <w:color w:val="000000"/>
          <w:sz w:val="22"/>
        </w:rPr>
        <w:t>environment in the future.</w:t>
      </w:r>
    </w:p>
    <w:p>
      <w:pPr>
        <w:autoSpaceDN w:val="0"/>
        <w:tabs>
          <w:tab w:pos="600" w:val="left"/>
          <w:tab w:pos="2080" w:val="left"/>
        </w:tabs>
        <w:autoSpaceDE w:val="0"/>
        <w:widowControl/>
        <w:spacing w:line="270" w:lineRule="exact" w:before="2" w:after="0"/>
        <w:ind w:left="260" w:right="144" w:firstLine="0"/>
        <w:jc w:val="left"/>
      </w:pP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Clearly, these notes have only been able to provide a brief introduction to the topic, and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the algorithms and data structures and efficiency computations discussed have been relatively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simple examples.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However, having a good understanding of these fundamental ideas and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design patterns allows them to be easily expanded and elaborated to deal with the more </w:t>
      </w:r>
      <w:r>
        <w:rPr>
          <w:rFonts w:ascii="CMR10" w:hAnsi="CMR10" w:eastAsia="CMR10"/>
          <w:b w:val="0"/>
          <w:i w:val="0"/>
          <w:color w:val="000000"/>
          <w:sz w:val="22"/>
        </w:rPr>
        <w:t>complex applications that will inevitably arise in the future.</w:t>
      </w:r>
    </w:p>
    <w:p>
      <w:pPr>
        <w:autoSpaceDN w:val="0"/>
        <w:autoSpaceDE w:val="0"/>
        <w:widowControl/>
        <w:spacing w:line="218" w:lineRule="exact" w:before="4446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118</w:t>
      </w:r>
    </w:p>
    <w:p>
      <w:pPr>
        <w:sectPr>
          <w:pgSz w:w="12240" w:h="15840"/>
          <w:pgMar w:top="1440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2"/>
        <w:ind w:left="0" w:right="0"/>
      </w:pPr>
    </w:p>
    <w:p>
      <w:pPr>
        <w:autoSpaceDN w:val="0"/>
        <w:autoSpaceDE w:val="0"/>
        <w:widowControl/>
        <w:spacing w:line="716" w:lineRule="exact" w:before="0" w:after="0"/>
        <w:ind w:left="260" w:right="3600" w:firstLine="0"/>
        <w:jc w:val="left"/>
      </w:pPr>
      <w:r>
        <w:rPr>
          <w:rFonts w:ascii="CMBX12" w:hAnsi="CMBX12" w:eastAsia="CMBX12"/>
          <w:b/>
          <w:i w:val="0"/>
          <w:color w:val="000000"/>
          <w:sz w:val="41"/>
        </w:rPr>
        <w:t xml:space="preserve">Appendix A </w:t>
      </w:r>
      <w:r>
        <w:br/>
      </w:r>
      <w:r>
        <w:rPr>
          <w:rFonts w:ascii="CMBX12" w:hAnsi="CMBX12" w:eastAsia="CMBX12"/>
          <w:b/>
          <w:i w:val="0"/>
          <w:color w:val="000000"/>
          <w:sz w:val="50"/>
        </w:rPr>
        <w:t>Some Useful Formulae</w:t>
      </w:r>
    </w:p>
    <w:p>
      <w:pPr>
        <w:autoSpaceDN w:val="0"/>
        <w:autoSpaceDE w:val="0"/>
        <w:widowControl/>
        <w:spacing w:line="218" w:lineRule="exact" w:before="78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The symbols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>,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b</w:t>
      </w:r>
      <w:r>
        <w:rPr>
          <w:rFonts w:ascii="CMR10" w:hAnsi="CMR10" w:eastAsia="CMR10"/>
          <w:b w:val="0"/>
          <w:i w:val="0"/>
          <w:color w:val="000000"/>
          <w:sz w:val="22"/>
        </w:rPr>
        <w:t>,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c</w:t>
      </w:r>
      <w:r>
        <w:rPr>
          <w:rFonts w:ascii="CMR10" w:hAnsi="CMR10" w:eastAsia="CMR10"/>
          <w:b w:val="0"/>
          <w:i w:val="0"/>
          <w:color w:val="000000"/>
          <w:sz w:val="22"/>
        </w:rPr>
        <w:t>,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r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represent real numbers,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m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are positive integers, and indices</w:t>
      </w:r>
    </w:p>
    <w:p>
      <w:pPr>
        <w:autoSpaceDN w:val="0"/>
        <w:autoSpaceDE w:val="0"/>
        <w:widowControl/>
        <w:spacing w:line="218" w:lineRule="exact" w:before="52" w:after="0"/>
        <w:ind w:left="260" w:right="0" w:firstLine="0"/>
        <w:jc w:val="left"/>
      </w:pPr>
      <w:r>
        <w:rPr>
          <w:rFonts w:ascii="CMMI10" w:hAnsi="CMMI10" w:eastAsia="CMMI10"/>
          <w:b w:val="0"/>
          <w:i/>
          <w:color w:val="000000"/>
          <w:sz w:val="22"/>
        </w:rPr>
        <w:t>i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and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j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are non-negative integers.</w:t>
      </w:r>
    </w:p>
    <w:p>
      <w:pPr>
        <w:autoSpaceDN w:val="0"/>
        <w:tabs>
          <w:tab w:pos="1078" w:val="left"/>
        </w:tabs>
        <w:autoSpaceDE w:val="0"/>
        <w:widowControl/>
        <w:spacing w:line="288" w:lineRule="exact" w:before="418" w:after="216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A.1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Binomial formulae</w:t>
      </w:r>
    </w:p>
    <w:p>
      <w:pPr>
        <w:sectPr>
          <w:pgSz w:w="12240" w:h="15840"/>
          <w:pgMar w:top="1440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62" w:lineRule="exact" w:before="0" w:after="0"/>
        <w:ind w:left="260" w:right="43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a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+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b</w:t>
      </w:r>
      <w:r>
        <w:rPr>
          <w:rFonts w:ascii="CMR10" w:hAnsi="CMR10" w:eastAsia="CMR10"/>
          <w:b w:val="0"/>
          <w:i w:val="0"/>
          <w:color w:val="000000"/>
          <w:sz w:val="22"/>
        </w:rPr>
        <w:t>)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>=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a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>+ 2</w:t>
      </w:r>
      <w:r>
        <w:rPr>
          <w:rFonts w:ascii="CMMI10" w:hAnsi="CMMI10" w:eastAsia="CMMI10"/>
          <w:b w:val="0"/>
          <w:i/>
          <w:color w:val="000000"/>
          <w:sz w:val="22"/>
        </w:rPr>
        <w:t>ab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+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b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2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a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+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b</w:t>
      </w:r>
      <w:r>
        <w:rPr>
          <w:rFonts w:ascii="CMR10" w:hAnsi="CMR10" w:eastAsia="CMR10"/>
          <w:b w:val="0"/>
          <w:i w:val="0"/>
          <w:color w:val="000000"/>
          <w:sz w:val="22"/>
        </w:rPr>
        <w:t>)</w:t>
      </w:r>
      <w:r>
        <w:rPr>
          <w:rFonts w:ascii="CMR8" w:hAnsi="CMR8" w:eastAsia="CMR8"/>
          <w:b w:val="0"/>
          <w:i w:val="0"/>
          <w:color w:val="000000"/>
          <w:sz w:val="16"/>
        </w:rPr>
        <w:t>3</w:t>
      </w:r>
      <w:r>
        <w:rPr>
          <w:rFonts w:ascii="CMR10" w:hAnsi="CMR10" w:eastAsia="CMR10"/>
          <w:b w:val="0"/>
          <w:i w:val="0"/>
          <w:color w:val="000000"/>
          <w:sz w:val="22"/>
        </w:rPr>
        <w:t>=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a</w:t>
      </w:r>
      <w:r>
        <w:rPr>
          <w:rFonts w:ascii="CMR8" w:hAnsi="CMR8" w:eastAsia="CMR8"/>
          <w:b w:val="0"/>
          <w:i w:val="0"/>
          <w:color w:val="000000"/>
          <w:sz w:val="16"/>
        </w:rPr>
        <w:t>3</w:t>
      </w:r>
      <w:r>
        <w:rPr>
          <w:rFonts w:ascii="CMR10" w:hAnsi="CMR10" w:eastAsia="CMR10"/>
          <w:b w:val="0"/>
          <w:i w:val="0"/>
          <w:color w:val="000000"/>
          <w:sz w:val="22"/>
        </w:rPr>
        <w:t>+ 3</w:t>
      </w:r>
      <w:r>
        <w:rPr>
          <w:rFonts w:ascii="CMMI10" w:hAnsi="CMMI10" w:eastAsia="CMMI10"/>
          <w:b w:val="0"/>
          <w:i/>
          <w:color w:val="000000"/>
          <w:sz w:val="22"/>
        </w:rPr>
        <w:t>a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>b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+ 3</w:t>
      </w:r>
      <w:r>
        <w:rPr>
          <w:rFonts w:ascii="CMMI10" w:hAnsi="CMMI10" w:eastAsia="CMMI10"/>
          <w:b w:val="0"/>
          <w:i/>
          <w:color w:val="000000"/>
          <w:sz w:val="22"/>
        </w:rPr>
        <w:t>ab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>+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b</w:t>
      </w:r>
      <w:r>
        <w:rPr>
          <w:rFonts w:ascii="CMR8" w:hAnsi="CMR8" w:eastAsia="CMR8"/>
          <w:b w:val="0"/>
          <w:i w:val="0"/>
          <w:color w:val="000000"/>
          <w:sz w:val="16"/>
        </w:rPr>
        <w:t>3</w:t>
      </w:r>
    </w:p>
    <w:p>
      <w:pPr>
        <w:sectPr>
          <w:type w:val="continuous"/>
          <w:pgSz w:w="12240" w:h="15840"/>
          <w:pgMar w:top="1440" w:right="1440" w:bottom="452" w:left="1440" w:header="720" w:footer="720" w:gutter="0"/>
          <w:cols w:space="720" w:num="2" w:equalWidth="0">
            <w:col w:w="3877" w:space="0"/>
            <w:col w:w="548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408" w:lineRule="exact" w:before="0" w:after="418"/>
        <w:ind w:left="572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a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+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b</w:t>
      </w:r>
      <w:r>
        <w:rPr>
          <w:rFonts w:ascii="CMR10" w:hAnsi="CMR10" w:eastAsia="CMR10"/>
          <w:b w:val="0"/>
          <w:i w:val="0"/>
          <w:color w:val="000000"/>
          <w:sz w:val="22"/>
        </w:rPr>
        <w:t>)(</w:t>
      </w:r>
      <w:r>
        <w:rPr>
          <w:rFonts w:ascii="CMMI10" w:hAnsi="CMMI10" w:eastAsia="CMMI10"/>
          <w:b w:val="0"/>
          <w:i/>
          <w:color w:val="000000"/>
          <w:sz w:val="22"/>
        </w:rPr>
        <w:t>a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−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b</w:t>
      </w:r>
      <w:r>
        <w:rPr>
          <w:rFonts w:ascii="CMR10" w:hAnsi="CMR10" w:eastAsia="CMR10"/>
          <w:b w:val="0"/>
          <w:i w:val="0"/>
          <w:color w:val="000000"/>
          <w:sz w:val="22"/>
        </w:rPr>
        <w:t>) =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a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SY10" w:hAnsi="CMSY10" w:eastAsia="CMSY10"/>
          <w:b w:val="0"/>
          <w:i/>
          <w:color w:val="000000"/>
          <w:sz w:val="22"/>
        </w:rPr>
        <w:t>−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b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2 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a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+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b</w:t>
      </w:r>
      <w:r>
        <w:rPr>
          <w:rFonts w:ascii="CMR10" w:hAnsi="CMR10" w:eastAsia="CMR10"/>
          <w:b w:val="0"/>
          <w:i w:val="0"/>
          <w:color w:val="000000"/>
          <w:sz w:val="22"/>
        </w:rPr>
        <w:t>)</w:t>
      </w:r>
      <w:r>
        <w:rPr>
          <w:rFonts w:ascii="CMR8" w:hAnsi="CMR8" w:eastAsia="CMR8"/>
          <w:b w:val="0"/>
          <w:i w:val="0"/>
          <w:color w:val="000000"/>
          <w:sz w:val="16"/>
        </w:rPr>
        <w:t>4</w:t>
      </w:r>
      <w:r>
        <w:rPr>
          <w:rFonts w:ascii="CMR10" w:hAnsi="CMR10" w:eastAsia="CMR10"/>
          <w:b w:val="0"/>
          <w:i w:val="0"/>
          <w:color w:val="000000"/>
          <w:sz w:val="22"/>
        </w:rPr>
        <w:t>=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a</w:t>
      </w:r>
      <w:r>
        <w:rPr>
          <w:rFonts w:ascii="CMR8" w:hAnsi="CMR8" w:eastAsia="CMR8"/>
          <w:b w:val="0"/>
          <w:i w:val="0"/>
          <w:color w:val="000000"/>
          <w:sz w:val="16"/>
        </w:rPr>
        <w:t>4</w:t>
      </w:r>
      <w:r>
        <w:rPr>
          <w:rFonts w:ascii="CMR10" w:hAnsi="CMR10" w:eastAsia="CMR10"/>
          <w:b w:val="0"/>
          <w:i w:val="0"/>
          <w:color w:val="000000"/>
          <w:sz w:val="22"/>
        </w:rPr>
        <w:t>+ 4</w:t>
      </w:r>
      <w:r>
        <w:rPr>
          <w:rFonts w:ascii="CMMI10" w:hAnsi="CMMI10" w:eastAsia="CMMI10"/>
          <w:b w:val="0"/>
          <w:i/>
          <w:color w:val="000000"/>
          <w:sz w:val="22"/>
        </w:rPr>
        <w:t>a</w:t>
      </w:r>
      <w:r>
        <w:rPr>
          <w:rFonts w:ascii="CMR8" w:hAnsi="CMR8" w:eastAsia="CMR8"/>
          <w:b w:val="0"/>
          <w:i w:val="0"/>
          <w:color w:val="000000"/>
          <w:sz w:val="16"/>
        </w:rPr>
        <w:t>3</w:t>
      </w:r>
      <w:r>
        <w:rPr>
          <w:rFonts w:ascii="CMMI10" w:hAnsi="CMMI10" w:eastAsia="CMMI10"/>
          <w:b w:val="0"/>
          <w:i/>
          <w:color w:val="000000"/>
          <w:sz w:val="22"/>
        </w:rPr>
        <w:t>b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+ 6</w:t>
      </w:r>
      <w:r>
        <w:rPr>
          <w:rFonts w:ascii="CMMI10" w:hAnsi="CMMI10" w:eastAsia="CMMI10"/>
          <w:b w:val="0"/>
          <w:i/>
          <w:color w:val="000000"/>
          <w:sz w:val="22"/>
        </w:rPr>
        <w:t>a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MI10" w:hAnsi="CMMI10" w:eastAsia="CMMI10"/>
          <w:b w:val="0"/>
          <w:i/>
          <w:color w:val="000000"/>
          <w:sz w:val="22"/>
        </w:rPr>
        <w:t>b</w:t>
      </w:r>
      <w:r>
        <w:rPr>
          <w:rFonts w:ascii="CMR8" w:hAnsi="CMR8" w:eastAsia="CMR8"/>
          <w:b w:val="0"/>
          <w:i w:val="0"/>
          <w:color w:val="000000"/>
          <w:sz w:val="16"/>
        </w:rPr>
        <w:t>2</w:t>
      </w:r>
      <w:r>
        <w:rPr>
          <w:rFonts w:ascii="CMR10" w:hAnsi="CMR10" w:eastAsia="CMR10"/>
          <w:b w:val="0"/>
          <w:i w:val="0"/>
          <w:color w:val="000000"/>
          <w:sz w:val="22"/>
        </w:rPr>
        <w:t>+ 4</w:t>
      </w:r>
      <w:r>
        <w:rPr>
          <w:rFonts w:ascii="CMMI10" w:hAnsi="CMMI10" w:eastAsia="CMMI10"/>
          <w:b w:val="0"/>
          <w:i/>
          <w:color w:val="000000"/>
          <w:sz w:val="22"/>
        </w:rPr>
        <w:t>ab</w:t>
      </w:r>
      <w:r>
        <w:rPr>
          <w:rFonts w:ascii="CMR8" w:hAnsi="CMR8" w:eastAsia="CMR8"/>
          <w:b w:val="0"/>
          <w:i w:val="0"/>
          <w:color w:val="000000"/>
          <w:sz w:val="16"/>
        </w:rPr>
        <w:t>3</w:t>
      </w:r>
      <w:r>
        <w:rPr>
          <w:rFonts w:ascii="CMR10" w:hAnsi="CMR10" w:eastAsia="CMR10"/>
          <w:b w:val="0"/>
          <w:i w:val="0"/>
          <w:color w:val="000000"/>
          <w:sz w:val="22"/>
        </w:rPr>
        <w:t>+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b</w:t>
      </w:r>
      <w:r>
        <w:rPr>
          <w:rFonts w:ascii="CMR8" w:hAnsi="CMR8" w:eastAsia="CMR8"/>
          <w:b w:val="0"/>
          <w:i w:val="0"/>
          <w:color w:val="000000"/>
          <w:sz w:val="16"/>
        </w:rPr>
        <w:t>4</w:t>
      </w:r>
    </w:p>
    <w:p>
      <w:pPr>
        <w:sectPr>
          <w:type w:val="nextColumn"/>
          <w:pgSz w:w="12240" w:h="15840"/>
          <w:pgMar w:top="1440" w:right="1440" w:bottom="452" w:left="1440" w:header="720" w:footer="720" w:gutter="0"/>
          <w:cols w:space="720" w:num="2" w:equalWidth="0">
            <w:col w:w="3877" w:space="0"/>
            <w:col w:w="548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0.0" w:type="dxa"/>
      </w:tblPr>
      <w:tblGrid>
        <w:gridCol w:w="2340"/>
        <w:gridCol w:w="2340"/>
        <w:gridCol w:w="2340"/>
        <w:gridCol w:w="2340"/>
      </w:tblGrid>
      <w:tr>
        <w:trPr>
          <w:trHeight w:hRule="exact" w:val="394"/>
        </w:trPr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exact" w:before="0" w:after="0"/>
              <w:ind w:left="0" w:right="0" w:firstLine="0"/>
              <w:jc w:val="center"/>
            </w:pPr>
            <w:r>
              <w:rPr>
                <w:w w:val="98.93931027116447"/>
                <w:rFonts w:ascii="CMBX12" w:hAnsi="CMBX12" w:eastAsia="CMBX12"/>
                <w:b/>
                <w:i w:val="0"/>
                <w:color w:val="000000"/>
                <w:sz w:val="29"/>
              </w:rPr>
              <w:t>A.2</w:t>
            </w:r>
          </w:p>
        </w:tc>
        <w:tc>
          <w:tcPr>
            <w:tcW w:type="dxa" w:w="3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exact" w:before="0" w:after="0"/>
              <w:ind w:left="178" w:right="0" w:firstLine="0"/>
              <w:jc w:val="left"/>
            </w:pPr>
            <w:r>
              <w:rPr>
                <w:w w:val="98.93931027116447"/>
                <w:rFonts w:ascii="CMBX12" w:hAnsi="CMBX12" w:eastAsia="CMBX12"/>
                <w:b/>
                <w:i w:val="0"/>
                <w:color w:val="000000"/>
                <w:sz w:val="29"/>
              </w:rPr>
              <w:t>Powers and roots</w:t>
            </w:r>
          </w:p>
        </w:tc>
        <w:tc>
          <w:tcPr>
            <w:tcW w:type="dxa" w:w="1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474" w:after="0"/>
              <w:ind w:left="432" w:right="36" w:firstLine="0"/>
              <w:jc w:val="right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a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1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=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a 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a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1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/n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=</w:t>
            </w:r>
          </w:p>
        </w:tc>
        <w:tc>
          <w:tcPr>
            <w:tcW w:type="dxa" w:w="2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0" w:lineRule="exact" w:before="654" w:after="0"/>
              <w:ind w:left="56" w:right="0" w:firstLine="0"/>
              <w:jc w:val="left"/>
            </w:pP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>n</w:t>
            </w:r>
            <w:r>
              <w:rPr>
                <w:rFonts w:ascii="CMSY10" w:hAnsi="CMSY10" w:eastAsia="CMSY10"/>
                <w:b w:val="0"/>
                <w:i/>
                <w:color w:val="000000"/>
                <w:sz w:val="22"/>
              </w:rPr>
              <w:t>√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a</w:t>
            </w:r>
          </w:p>
        </w:tc>
      </w:tr>
      <w:tr>
        <w:trPr>
          <w:trHeight w:hRule="exact" w:val="640"/>
        </w:trPr>
        <w:tc>
          <w:tcPr>
            <w:tcW w:type="dxa" w:w="38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88" w:after="0"/>
              <w:ind w:left="140" w:right="2448" w:firstLine="0"/>
              <w:jc w:val="left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a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0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= 1 </w:t>
            </w:r>
            <w:r>
              <w:br/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a</w:t>
            </w:r>
            <w:r>
              <w:rPr>
                <w:rFonts w:ascii="CMSY8" w:hAnsi="CMSY8" w:eastAsia="CMSY8"/>
                <w:b w:val="0"/>
                <w:i/>
                <w:color w:val="000000"/>
                <w:sz w:val="16"/>
              </w:rPr>
              <w:t>−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r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= 1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/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a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r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) </w:t>
            </w:r>
            <w:r>
              <w:br/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a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r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a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s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=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a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r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+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 xml:space="preserve">s </w:t>
            </w:r>
            <w:r>
              <w:br/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a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s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b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s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= 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ab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s</w:t>
            </w:r>
          </w:p>
        </w:tc>
        <w:tc>
          <w:tcPr>
            <w:tcW w:type="dxa" w:w="2340"/>
            <w:vMerge/>
            <w:tcBorders/>
          </w:tcPr>
          <w:p/>
        </w:tc>
        <w:tc>
          <w:tcPr>
            <w:tcW w:type="dxa" w:w="2340"/>
            <w:vMerge/>
            <w:tcBorders/>
          </w:tcPr>
          <w:p/>
        </w:tc>
      </w:tr>
      <w:tr>
        <w:trPr>
          <w:trHeight w:hRule="exact" w:val="552"/>
        </w:trPr>
        <w:tc>
          <w:tcPr>
            <w:tcW w:type="dxa" w:w="4680"/>
            <w:gridSpan w:val="2"/>
            <w:vMerge/>
            <w:tcBorders/>
          </w:tcPr>
          <w:p/>
        </w:tc>
        <w:tc>
          <w:tcPr>
            <w:tcW w:type="dxa" w:w="36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40" w:after="0"/>
              <w:ind w:left="496" w:right="1728" w:firstLine="0"/>
              <w:jc w:val="left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a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r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/a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s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=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a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r</w:t>
            </w:r>
            <w:r>
              <w:rPr>
                <w:rFonts w:ascii="CMSY8" w:hAnsi="CMSY8" w:eastAsia="CMSY8"/>
                <w:b w:val="0"/>
                <w:i/>
                <w:color w:val="000000"/>
                <w:sz w:val="16"/>
              </w:rPr>
              <w:t>−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 xml:space="preserve">s </w:t>
            </w:r>
            <w:r>
              <w:br/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a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s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/b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s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= 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a/b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s</w:t>
            </w:r>
          </w:p>
        </w:tc>
      </w:tr>
    </w:tbl>
    <w:p>
      <w:pPr>
        <w:autoSpaceDN w:val="0"/>
        <w:autoSpaceDE w:val="0"/>
        <w:widowControl/>
        <w:spacing w:line="254" w:lineRule="exact" w:before="10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a</w:t>
      </w:r>
      <w:r>
        <w:rPr>
          <w:rFonts w:ascii="CMMI8" w:hAnsi="CMMI8" w:eastAsia="CMMI8"/>
          <w:b w:val="0"/>
          <w:i/>
          <w:color w:val="000000"/>
          <w:sz w:val="16"/>
        </w:rPr>
        <w:t>r</w:t>
      </w:r>
      <w:r>
        <w:rPr>
          <w:rFonts w:ascii="CMR10" w:hAnsi="CMR10" w:eastAsia="CMR10"/>
          <w:b w:val="0"/>
          <w:i w:val="0"/>
          <w:color w:val="000000"/>
          <w:sz w:val="22"/>
        </w:rPr>
        <w:t>)</w:t>
      </w:r>
      <w:r>
        <w:rPr>
          <w:rFonts w:ascii="CMMI8" w:hAnsi="CMMI8" w:eastAsia="CMMI8"/>
          <w:b w:val="0"/>
          <w:i/>
          <w:color w:val="000000"/>
          <w:sz w:val="16"/>
        </w:rPr>
        <w:t>s</w:t>
      </w:r>
      <w:r>
        <w:rPr>
          <w:rFonts w:ascii="CMR10" w:hAnsi="CMR10" w:eastAsia="CMR10"/>
          <w:b w:val="0"/>
          <w:i w:val="0"/>
          <w:color w:val="000000"/>
          <w:sz w:val="22"/>
        </w:rPr>
        <w:t>=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a</w:t>
      </w:r>
      <w:r>
        <w:rPr>
          <w:rFonts w:ascii="CMMI8" w:hAnsi="CMMI8" w:eastAsia="CMMI8"/>
          <w:b w:val="0"/>
          <w:i/>
          <w:color w:val="000000"/>
          <w:sz w:val="16"/>
        </w:rPr>
        <w:t>rs</w:t>
      </w:r>
      <w:r>
        <w:rPr>
          <w:rFonts w:ascii="CMR10" w:hAnsi="CMR10" w:eastAsia="CMR10"/>
          <w:b w:val="0"/>
          <w:i w:val="0"/>
          <w:color w:val="000000"/>
          <w:sz w:val="22"/>
        </w:rPr>
        <w:t>=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a</w:t>
      </w:r>
      <w:r>
        <w:rPr>
          <w:rFonts w:ascii="CMMI8" w:hAnsi="CMMI8" w:eastAsia="CMMI8"/>
          <w:b w:val="0"/>
          <w:i/>
          <w:color w:val="000000"/>
          <w:sz w:val="16"/>
        </w:rPr>
        <w:t>sr</w:t>
      </w:r>
      <w:r>
        <w:rPr>
          <w:rFonts w:ascii="CMR10" w:hAnsi="CMR10" w:eastAsia="CMR10"/>
          <w:b w:val="0"/>
          <w:i w:val="0"/>
          <w:color w:val="000000"/>
          <w:sz w:val="22"/>
        </w:rPr>
        <w:t>= (</w:t>
      </w:r>
      <w:r>
        <w:rPr>
          <w:rFonts w:ascii="CMMI10" w:hAnsi="CMMI10" w:eastAsia="CMMI10"/>
          <w:b w:val="0"/>
          <w:i/>
          <w:color w:val="000000"/>
          <w:sz w:val="22"/>
        </w:rPr>
        <w:t>a</w:t>
      </w:r>
      <w:r>
        <w:rPr>
          <w:rFonts w:ascii="CMMI8" w:hAnsi="CMMI8" w:eastAsia="CMMI8"/>
          <w:b w:val="0"/>
          <w:i/>
          <w:color w:val="000000"/>
          <w:sz w:val="16"/>
        </w:rPr>
        <w:t>s</w:t>
      </w:r>
      <w:r>
        <w:rPr>
          <w:rFonts w:ascii="CMR10" w:hAnsi="CMR10" w:eastAsia="CMR10"/>
          <w:b w:val="0"/>
          <w:i w:val="0"/>
          <w:color w:val="000000"/>
          <w:sz w:val="22"/>
        </w:rPr>
        <w:t>)</w:t>
      </w:r>
      <w:r>
        <w:rPr>
          <w:rFonts w:ascii="CMMI8" w:hAnsi="CMMI8" w:eastAsia="CMMI8"/>
          <w:b w:val="0"/>
          <w:i/>
          <w:color w:val="000000"/>
          <w:sz w:val="16"/>
        </w:rPr>
        <w:t>r</w:t>
      </w:r>
    </w:p>
    <w:p>
      <w:pPr>
        <w:autoSpaceDN w:val="0"/>
        <w:autoSpaceDE w:val="0"/>
        <w:widowControl/>
        <w:spacing w:line="218" w:lineRule="exact" w:before="348" w:after="154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and the following are special cases of the above:</w:t>
      </w:r>
    </w:p>
    <w:p>
      <w:pPr>
        <w:sectPr>
          <w:type w:val="continuous"/>
          <w:pgSz w:w="12240" w:h="15840"/>
          <w:pgMar w:top="1440" w:right="1440" w:bottom="452" w:left="1440" w:header="720" w:footer="720" w:gutter="0"/>
          <w:cols w:space="720" w:num="1" w:equalWidth="0">
            <w:col w:w="9360" w:space="0"/>
            <w:col w:w="3877" w:space="0"/>
            <w:col w:w="548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40.0" w:type="dxa"/>
      </w:tblPr>
      <w:tblGrid>
        <w:gridCol w:w="9360"/>
      </w:tblGrid>
      <w:tr>
        <w:trPr>
          <w:trHeight w:hRule="exact" w:val="1080"/>
        </w:trPr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0" w:lineRule="exact" w:before="0" w:after="0"/>
              <w:ind w:left="152" w:right="0" w:firstLine="0"/>
              <w:jc w:val="left"/>
            </w:pP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>n</w:t>
            </w:r>
            <w:r>
              <w:rPr>
                <w:rFonts w:ascii="CMSY10" w:hAnsi="CMSY10" w:eastAsia="CMSY10"/>
                <w:b w:val="0"/>
                <w:i/>
                <w:color w:val="000000"/>
                <w:sz w:val="22"/>
              </w:rPr>
              <w:t>√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a </w:t>
            </w: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>n</w:t>
            </w:r>
            <w:r>
              <w:rPr>
                <w:rFonts w:ascii="CMSY10" w:hAnsi="CMSY10" w:eastAsia="CMSY10"/>
                <w:b w:val="0"/>
                <w:i/>
                <w:color w:val="000000"/>
                <w:sz w:val="22"/>
              </w:rPr>
              <w:t>√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b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= </w:t>
            </w: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>n</w:t>
            </w:r>
            <w:r>
              <w:rPr>
                <w:rFonts w:ascii="CMSY10" w:hAnsi="CMSY10" w:eastAsia="CMSY10"/>
                <w:b w:val="0"/>
                <w:i/>
                <w:color w:val="000000"/>
                <w:sz w:val="22"/>
              </w:rPr>
              <w:t>√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ab</w:t>
            </w:r>
          </w:p>
          <w:p>
            <w:pPr>
              <w:autoSpaceDN w:val="0"/>
              <w:autoSpaceDE w:val="0"/>
              <w:widowControl/>
              <w:spacing w:line="382" w:lineRule="exact" w:before="0" w:after="0"/>
              <w:ind w:left="152" w:right="0" w:firstLine="0"/>
              <w:jc w:val="left"/>
            </w:pP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>n</w:t>
            </w:r>
            <w:r>
              <w:rPr>
                <w:rFonts w:ascii="CMSY10" w:hAnsi="CMSY10" w:eastAsia="CMSY10"/>
                <w:b w:val="0"/>
                <w:i/>
                <w:color w:val="000000"/>
                <w:sz w:val="22"/>
              </w:rPr>
              <w:t>√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a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/ </w:t>
            </w: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>n</w:t>
            </w:r>
            <w:r>
              <w:rPr>
                <w:rFonts w:ascii="CMSY10" w:hAnsi="CMSY10" w:eastAsia="CMSY10"/>
                <w:b w:val="0"/>
                <w:i/>
                <w:color w:val="000000"/>
                <w:sz w:val="22"/>
              </w:rPr>
              <w:t>√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b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= </w:t>
            </w: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>n</w:t>
            </w:r>
            <w:r>
              <w:rPr>
                <w:rFonts w:ascii="CMEX10" w:hAnsi="CMEX10" w:eastAsia="CMEX10"/>
                <w:b w:val="0"/>
                <w:i w:val="0"/>
                <w:color w:val="000000"/>
                <w:sz w:val="22"/>
              </w:rPr>
              <w:t>�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a/b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5840"/>
          <w:pgMar w:top="1440" w:right="1440" w:bottom="452" w:left="1440" w:header="720" w:footer="720" w:gutter="0"/>
          <w:cols w:space="720" w:num="2" w:equalWidth="0">
            <w:col w:w="3178" w:space="0"/>
            <w:col w:w="6182" w:space="0"/>
            <w:col w:w="9360" w:space="0"/>
            <w:col w:w="3877" w:space="0"/>
            <w:col w:w="548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41.9999999999999" w:type="dxa"/>
      </w:tblPr>
      <w:tblGrid>
        <w:gridCol w:w="9360"/>
      </w:tblGrid>
      <w:tr>
        <w:trPr>
          <w:trHeight w:hRule="exact" w:val="684"/>
        </w:trPr>
        <w:tc>
          <w:tcPr>
            <w:tcW w:type="dxa" w:w="4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0" w:after="0"/>
              <w:ind w:left="668" w:right="0" w:firstLine="0"/>
              <w:jc w:val="left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a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m/n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= </w:t>
            </w: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>n</w:t>
            </w:r>
            <w:r>
              <w:rPr>
                <w:rFonts w:ascii="CMSY10" w:hAnsi="CMSY10" w:eastAsia="CMSY10"/>
                <w:b w:val="0"/>
                <w:i/>
                <w:color w:val="000000"/>
                <w:sz w:val="22"/>
              </w:rPr>
              <w:t>√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a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m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= </w:t>
            </w: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>n</w:t>
            </w:r>
            <w:r>
              <w:rPr>
                <w:rFonts w:ascii="CMSY10" w:hAnsi="CMSY10" w:eastAsia="CMSY10"/>
                <w:b w:val="0"/>
                <w:i/>
                <w:color w:val="000000"/>
                <w:sz w:val="22"/>
              </w:rPr>
              <w:t>√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a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m</w:t>
            </w:r>
          </w:p>
          <w:p>
            <w:pPr>
              <w:autoSpaceDN w:val="0"/>
              <w:autoSpaceDE w:val="0"/>
              <w:widowControl/>
              <w:spacing w:line="276" w:lineRule="exact" w:before="0" w:after="0"/>
              <w:ind w:left="668" w:right="0" w:firstLine="0"/>
              <w:jc w:val="left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a</w:t>
            </w:r>
            <w:r>
              <w:rPr>
                <w:rFonts w:ascii="CMSY8" w:hAnsi="CMSY8" w:eastAsia="CMSY8"/>
                <w:b w:val="0"/>
                <w:i/>
                <w:color w:val="000000"/>
                <w:sz w:val="16"/>
              </w:rPr>
              <w:t>−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m/n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= 1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/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( </w:t>
            </w: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>n</w:t>
            </w:r>
            <w:r>
              <w:rPr>
                <w:rFonts w:ascii="CMSY10" w:hAnsi="CMSY10" w:eastAsia="CMSY10"/>
                <w:b w:val="0"/>
                <w:i/>
                <w:color w:val="000000"/>
                <w:sz w:val="22"/>
              </w:rPr>
              <w:t>√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a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m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 = 1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/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>n</w:t>
            </w:r>
            <w:r>
              <w:rPr>
                <w:rFonts w:ascii="CMSY10" w:hAnsi="CMSY10" w:eastAsia="CMSY10"/>
                <w:b w:val="0"/>
                <w:i/>
                <w:color w:val="000000"/>
                <w:sz w:val="22"/>
              </w:rPr>
              <w:t>√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a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)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m</w:t>
            </w:r>
          </w:p>
        </w:tc>
      </w:tr>
    </w:tbl>
    <w:p>
      <w:pPr>
        <w:autoSpaceDN w:val="0"/>
        <w:autoSpaceDE w:val="0"/>
        <w:widowControl/>
        <w:spacing w:line="14" w:lineRule="exact" w:before="0" w:after="398"/>
        <w:ind w:left="0" w:right="0"/>
      </w:pPr>
    </w:p>
    <w:p>
      <w:pPr>
        <w:sectPr>
          <w:type w:val="nextColumn"/>
          <w:pgSz w:w="12240" w:h="15840"/>
          <w:pgMar w:top="1440" w:right="1440" w:bottom="452" w:left="1440" w:header="720" w:footer="720" w:gutter="0"/>
          <w:cols w:space="720" w:num="2" w:equalWidth="0">
            <w:col w:w="3178" w:space="0"/>
            <w:col w:w="6182" w:space="0"/>
            <w:col w:w="9360" w:space="0"/>
            <w:col w:w="3877" w:space="0"/>
            <w:col w:w="548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tabs>
          <w:tab w:pos="1078" w:val="left"/>
        </w:tabs>
        <w:autoSpaceDE w:val="0"/>
        <w:widowControl/>
        <w:spacing w:line="288" w:lineRule="exact" w:before="0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A.3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Logarithms</w:t>
      </w:r>
    </w:p>
    <w:p>
      <w:pPr>
        <w:autoSpaceDN w:val="0"/>
        <w:autoSpaceDE w:val="0"/>
        <w:widowControl/>
        <w:spacing w:line="218" w:lineRule="exact" w:before="304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Definition: The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logarithm of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c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to base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>, written as log</w:t>
      </w:r>
      <w:r>
        <w:rPr>
          <w:rFonts w:ascii="CMMI8" w:hAnsi="CMMI8" w:eastAsia="CMMI8"/>
          <w:b w:val="0"/>
          <w:i/>
          <w:color w:val="000000"/>
          <w:sz w:val="16"/>
        </w:rPr>
        <w:t>a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c</w:t>
      </w:r>
      <w:r>
        <w:rPr>
          <w:rFonts w:ascii="CMR10" w:hAnsi="CMR10" w:eastAsia="CMR10"/>
          <w:b w:val="0"/>
          <w:i w:val="0"/>
          <w:color w:val="000000"/>
          <w:sz w:val="22"/>
        </w:rPr>
        <w:t>, is the real number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b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satisfying the </w:t>
      </w:r>
      <w:r>
        <w:rPr>
          <w:rFonts w:ascii="CMR10" w:hAnsi="CMR10" w:eastAsia="CMR10"/>
          <w:b w:val="0"/>
          <w:i w:val="0"/>
          <w:color w:val="000000"/>
          <w:sz w:val="22"/>
        </w:rPr>
        <w:t>equation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c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=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a</w:t>
      </w:r>
      <w:r>
        <w:rPr>
          <w:rFonts w:ascii="CMMI8" w:hAnsi="CMMI8" w:eastAsia="CMMI8"/>
          <w:b w:val="0"/>
          <w:i/>
          <w:color w:val="000000"/>
          <w:sz w:val="16"/>
        </w:rPr>
        <w:t>b</w:t>
      </w:r>
      <w:r>
        <w:rPr>
          <w:rFonts w:ascii="CMR10" w:hAnsi="CMR10" w:eastAsia="CMR10"/>
          <w:b w:val="0"/>
          <w:i w:val="0"/>
          <w:color w:val="000000"/>
          <w:sz w:val="22"/>
        </w:rPr>
        <w:t>, in which we assume that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c &gt;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0 and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a &gt;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1.</w:t>
      </w:r>
    </w:p>
    <w:p>
      <w:pPr>
        <w:autoSpaceDN w:val="0"/>
        <w:tabs>
          <w:tab w:pos="600" w:val="left"/>
        </w:tabs>
        <w:autoSpaceDE w:val="0"/>
        <w:widowControl/>
        <w:spacing w:line="218" w:lineRule="exact" w:before="106" w:after="166"/>
        <w:ind w:left="260" w:right="144" w:firstLine="0"/>
        <w:jc w:val="left"/>
      </w:pP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There are two special cases worth noting, namely log</w:t>
      </w:r>
      <w:r>
        <w:rPr>
          <w:rFonts w:ascii="CMMI8" w:hAnsi="CMMI8" w:eastAsia="CMMI8"/>
          <w:b w:val="0"/>
          <w:i/>
          <w:color w:val="000000"/>
          <w:sz w:val="16"/>
        </w:rPr>
        <w:t>a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1 = 0, since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a</w:t>
      </w:r>
      <w:r>
        <w:rPr>
          <w:rFonts w:ascii="CMR8" w:hAnsi="CMR8" w:eastAsia="CMR8"/>
          <w:b w:val="0"/>
          <w:i w:val="0"/>
          <w:color w:val="000000"/>
          <w:sz w:val="16"/>
        </w:rPr>
        <w:t>0</w:t>
      </w:r>
      <w:r>
        <w:rPr>
          <w:rFonts w:ascii="CMR10" w:hAnsi="CMR10" w:eastAsia="CMR10"/>
          <w:b w:val="0"/>
          <w:i w:val="0"/>
          <w:color w:val="000000"/>
          <w:sz w:val="22"/>
        </w:rPr>
        <w:t>= 1, and log</w:t>
      </w:r>
      <w:r>
        <w:rPr>
          <w:rFonts w:ascii="CMMI8" w:hAnsi="CMMI8" w:eastAsia="CMMI8"/>
          <w:b w:val="0"/>
          <w:i/>
          <w:color w:val="000000"/>
          <w:sz w:val="16"/>
        </w:rPr>
        <w:t>a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= 1, </w:t>
      </w:r>
      <w:r>
        <w:rPr>
          <w:rFonts w:ascii="CMR10" w:hAnsi="CMR10" w:eastAsia="CMR10"/>
          <w:b w:val="0"/>
          <w:i w:val="0"/>
          <w:color w:val="000000"/>
          <w:sz w:val="22"/>
        </w:rPr>
        <w:t>since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a</w:t>
      </w:r>
      <w:r>
        <w:rPr>
          <w:rFonts w:ascii="CMR8" w:hAnsi="CMR8" w:eastAsia="CMR8"/>
          <w:b w:val="0"/>
          <w:i w:val="0"/>
          <w:color w:val="000000"/>
          <w:sz w:val="16"/>
        </w:rPr>
        <w:t>1</w:t>
      </w:r>
      <w:r>
        <w:rPr>
          <w:rFonts w:ascii="CMR10" w:hAnsi="CMR10" w:eastAsia="CMR10"/>
          <w:b w:val="0"/>
          <w:i w:val="0"/>
          <w:color w:val="000000"/>
          <w:sz w:val="22"/>
        </w:rPr>
        <w:t>=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>. From the definition, we immediately see that: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00.0" w:type="dxa"/>
      </w:tblPr>
      <w:tblGrid>
        <w:gridCol w:w="3120"/>
        <w:gridCol w:w="3120"/>
        <w:gridCol w:w="3120"/>
      </w:tblGrid>
      <w:tr>
        <w:trPr>
          <w:trHeight w:hRule="exact" w:val="438"/>
        </w:trPr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60" w:after="0"/>
              <w:ind w:left="0" w:right="164" w:firstLine="0"/>
              <w:jc w:val="right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a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log</w:t>
            </w: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>a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 xml:space="preserve"> c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=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c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06" w:after="0"/>
              <w:ind w:left="0" w:right="110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and</w:t>
            </w:r>
          </w:p>
        </w:tc>
        <w:tc>
          <w:tcPr>
            <w:tcW w:type="dxa" w:w="2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8" w:lineRule="exact" w:before="60" w:after="0"/>
              <w:ind w:left="146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log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a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a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b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=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b</w:t>
            </w:r>
          </w:p>
        </w:tc>
      </w:tr>
    </w:tbl>
    <w:p>
      <w:pPr>
        <w:autoSpaceDN w:val="0"/>
        <w:autoSpaceDE w:val="0"/>
        <w:widowControl/>
        <w:spacing w:line="278" w:lineRule="exact" w:before="118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and we can move easily from one base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a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 another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a</w:t>
      </w:r>
      <w:r>
        <w:rPr>
          <w:rFonts w:ascii="CMSY8" w:hAnsi="CMSY8" w:eastAsia="CMSY8"/>
          <w:b w:val="0"/>
          <w:i/>
          <w:color w:val="000000"/>
          <w:sz w:val="16"/>
        </w:rPr>
        <w:t>′</w:t>
      </w:r>
      <w:r>
        <w:rPr>
          <w:rFonts w:ascii="CMR10" w:hAnsi="CMR10" w:eastAsia="CMR10"/>
          <w:b w:val="0"/>
          <w:i w:val="0"/>
          <w:color w:val="000000"/>
          <w:sz w:val="22"/>
        </w:rPr>
        <w:t>using:</w:t>
      </w:r>
    </w:p>
    <w:p>
      <w:pPr>
        <w:autoSpaceDN w:val="0"/>
        <w:autoSpaceDE w:val="0"/>
        <w:widowControl/>
        <w:spacing w:line="378" w:lineRule="exact" w:before="248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log</w:t>
      </w:r>
      <w:r>
        <w:rPr>
          <w:rFonts w:ascii="CMMI8" w:hAnsi="CMMI8" w:eastAsia="CMMI8"/>
          <w:b w:val="0"/>
          <w:i/>
          <w:color w:val="000000"/>
          <w:sz w:val="16"/>
        </w:rPr>
        <w:t>a</w:t>
      </w:r>
      <w:r>
        <w:rPr>
          <w:rFonts w:ascii="CMSY6" w:hAnsi="CMSY6" w:eastAsia="CMSY6"/>
          <w:b w:val="0"/>
          <w:i/>
          <w:color w:val="000000"/>
          <w:sz w:val="12"/>
        </w:rPr>
        <w:t>′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b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= log</w:t>
      </w:r>
      <w:r>
        <w:rPr>
          <w:rFonts w:ascii="CMMI8" w:hAnsi="CMMI8" w:eastAsia="CMMI8"/>
          <w:b w:val="0"/>
          <w:i/>
          <w:color w:val="000000"/>
          <w:sz w:val="16"/>
        </w:rPr>
        <w:t>a</w:t>
      </w:r>
      <w:r>
        <w:rPr>
          <w:rFonts w:ascii="CMSY6" w:hAnsi="CMSY6" w:eastAsia="CMSY6"/>
          <w:b w:val="0"/>
          <w:i/>
          <w:color w:val="000000"/>
          <w:sz w:val="12"/>
        </w:rPr>
        <w:t>′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a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∗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log</w:t>
      </w:r>
      <w:r>
        <w:rPr>
          <w:rFonts w:ascii="CMMI8" w:hAnsi="CMMI8" w:eastAsia="CMMI8"/>
          <w:b w:val="0"/>
          <w:i/>
          <w:color w:val="000000"/>
          <w:sz w:val="16"/>
        </w:rPr>
        <w:t>a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b.</w:t>
      </w:r>
    </w:p>
    <w:p>
      <w:pPr>
        <w:autoSpaceDN w:val="0"/>
        <w:autoSpaceDE w:val="0"/>
        <w:widowControl/>
        <w:spacing w:line="218" w:lineRule="exact" w:before="31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119</w:t>
      </w:r>
    </w:p>
    <w:p>
      <w:pPr>
        <w:sectPr>
          <w:type w:val="continuous"/>
          <w:pgSz w:w="12240" w:h="15840"/>
          <w:pgMar w:top="1440" w:right="1440" w:bottom="452" w:left="1440" w:header="720" w:footer="720" w:gutter="0"/>
          <w:cols w:space="720" w:num="1" w:equalWidth="0">
            <w:col w:w="9360" w:space="0"/>
            <w:col w:w="3178" w:space="0"/>
            <w:col w:w="6182" w:space="0"/>
            <w:col w:w="9360" w:space="0"/>
            <w:col w:w="3877" w:space="0"/>
            <w:col w:w="548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8"/>
        <w:ind w:left="0" w:right="0"/>
      </w:pPr>
    </w:p>
    <w:p>
      <w:pPr>
        <w:autoSpaceDN w:val="0"/>
        <w:autoSpaceDE w:val="0"/>
        <w:widowControl/>
        <w:spacing w:line="218" w:lineRule="exact" w:before="0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The key rules for logarithms are:</w:t>
      </w:r>
    </w:p>
    <w:p>
      <w:pPr>
        <w:autoSpaceDN w:val="0"/>
        <w:autoSpaceDE w:val="0"/>
        <w:widowControl/>
        <w:spacing w:line="272" w:lineRule="exact" w:before="27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log</w:t>
      </w:r>
      <w:r>
        <w:rPr>
          <w:rFonts w:ascii="CMMI8" w:hAnsi="CMMI8" w:eastAsia="CMMI8"/>
          <w:b w:val="0"/>
          <w:i/>
          <w:color w:val="000000"/>
          <w:sz w:val="16"/>
        </w:rPr>
        <w:t>a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bc</w:t>
      </w:r>
      <w:r>
        <w:rPr>
          <w:rFonts w:ascii="CMR10" w:hAnsi="CMR10" w:eastAsia="CMR10"/>
          <w:b w:val="0"/>
          <w:i w:val="0"/>
          <w:color w:val="000000"/>
          <w:sz w:val="22"/>
        </w:rPr>
        <w:t>) = log</w:t>
      </w:r>
      <w:r>
        <w:rPr>
          <w:rFonts w:ascii="CMMI8" w:hAnsi="CMMI8" w:eastAsia="CMMI8"/>
          <w:b w:val="0"/>
          <w:i/>
          <w:color w:val="000000"/>
          <w:sz w:val="16"/>
        </w:rPr>
        <w:t>a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b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+ log</w:t>
      </w:r>
      <w:r>
        <w:rPr>
          <w:rFonts w:ascii="CMMI8" w:hAnsi="CMMI8" w:eastAsia="CMMI8"/>
          <w:b w:val="0"/>
          <w:i/>
          <w:color w:val="000000"/>
          <w:sz w:val="16"/>
        </w:rPr>
        <w:t>a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c</w:t>
      </w:r>
    </w:p>
    <w:p>
      <w:pPr>
        <w:autoSpaceDN w:val="0"/>
        <w:autoSpaceDE w:val="0"/>
        <w:widowControl/>
        <w:spacing w:line="298" w:lineRule="exact" w:before="294" w:after="0"/>
        <w:ind w:left="3456" w:right="3456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log</w:t>
      </w:r>
      <w:r>
        <w:rPr>
          <w:rFonts w:ascii="CMMI8" w:hAnsi="CMMI8" w:eastAsia="CMMI8"/>
          <w:b w:val="0"/>
          <w:i/>
          <w:color w:val="000000"/>
          <w:sz w:val="16"/>
        </w:rPr>
        <w:t>a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b/c</w:t>
      </w:r>
      <w:r>
        <w:rPr>
          <w:rFonts w:ascii="CMR10" w:hAnsi="CMR10" w:eastAsia="CMR10"/>
          <w:b w:val="0"/>
          <w:i w:val="0"/>
          <w:color w:val="000000"/>
          <w:sz w:val="22"/>
        </w:rPr>
        <w:t>) = log</w:t>
      </w:r>
      <w:r>
        <w:rPr>
          <w:rFonts w:ascii="CMMI8" w:hAnsi="CMMI8" w:eastAsia="CMMI8"/>
          <w:b w:val="0"/>
          <w:i/>
          <w:color w:val="000000"/>
          <w:sz w:val="16"/>
        </w:rPr>
        <w:t>a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b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−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log</w:t>
      </w:r>
      <w:r>
        <w:rPr>
          <w:rFonts w:ascii="CMMI8" w:hAnsi="CMMI8" w:eastAsia="CMMI8"/>
          <w:b w:val="0"/>
          <w:i/>
          <w:color w:val="000000"/>
          <w:sz w:val="16"/>
        </w:rPr>
        <w:t>a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c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>log</w:t>
      </w:r>
      <w:r>
        <w:rPr>
          <w:rFonts w:ascii="CMMI8" w:hAnsi="CMMI8" w:eastAsia="CMMI8"/>
          <w:b w:val="0"/>
          <w:i/>
          <w:color w:val="000000"/>
          <w:sz w:val="16"/>
        </w:rPr>
        <w:t>a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b</w:t>
      </w:r>
      <w:r>
        <w:rPr>
          <w:rFonts w:ascii="CMMI8" w:hAnsi="CMMI8" w:eastAsia="CMMI8"/>
          <w:b w:val="0"/>
          <w:i/>
          <w:color w:val="000000"/>
          <w:sz w:val="16"/>
        </w:rPr>
        <w:t>r</w:t>
      </w:r>
      <w:r>
        <w:rPr>
          <w:rFonts w:ascii="CMR10" w:hAnsi="CMR10" w:eastAsia="CMR10"/>
          <w:b w:val="0"/>
          <w:i w:val="0"/>
          <w:color w:val="000000"/>
          <w:sz w:val="22"/>
        </w:rPr>
        <w:t>) =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r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log</w:t>
      </w:r>
      <w:r>
        <w:rPr>
          <w:rFonts w:ascii="CMMI8" w:hAnsi="CMMI8" w:eastAsia="CMMI8"/>
          <w:b w:val="0"/>
          <w:i/>
          <w:color w:val="000000"/>
          <w:sz w:val="16"/>
        </w:rPr>
        <w:t>a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b</w:t>
      </w:r>
    </w:p>
    <w:p>
      <w:pPr>
        <w:autoSpaceDN w:val="0"/>
        <w:autoSpaceDE w:val="0"/>
        <w:widowControl/>
        <w:spacing w:line="218" w:lineRule="exact" w:before="244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and the following are special cases of those rules:</w:t>
      </w:r>
    </w:p>
    <w:p>
      <w:pPr>
        <w:autoSpaceDN w:val="0"/>
        <w:autoSpaceDE w:val="0"/>
        <w:widowControl/>
        <w:spacing w:line="264" w:lineRule="exact" w:before="226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log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a</w:t>
      </w:r>
      <w:r>
        <w:rPr>
          <w:rFonts w:ascii="CMMI8" w:hAnsi="CMMI8" w:eastAsia="CMMI8"/>
          <w:b w:val="0"/>
          <w:i/>
          <w:color w:val="000000"/>
          <w:sz w:val="16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=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log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a</w:t>
      </w:r>
    </w:p>
    <w:p>
      <w:pPr>
        <w:autoSpaceDN w:val="0"/>
        <w:autoSpaceDE w:val="0"/>
        <w:widowControl/>
        <w:spacing w:line="316" w:lineRule="exact" w:before="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log </w:t>
      </w:r>
      <w:r>
        <w:rPr>
          <w:rFonts w:ascii="CMMI6" w:hAnsi="CMMI6" w:eastAsia="CMMI6"/>
          <w:b w:val="0"/>
          <w:i/>
          <w:color w:val="000000"/>
          <w:sz w:val="12"/>
        </w:rPr>
        <w:t>n</w:t>
      </w:r>
      <w:r>
        <w:rPr>
          <w:rFonts w:ascii="CMSY10" w:hAnsi="CMSY10" w:eastAsia="CMSY10"/>
          <w:b w:val="0"/>
          <w:i/>
          <w:color w:val="000000"/>
          <w:sz w:val="22"/>
        </w:rPr>
        <w:t>√</w:t>
      </w:r>
      <w:r>
        <w:rPr>
          <w:rFonts w:ascii="CMMI10" w:hAnsi="CMMI10" w:eastAsia="CMMI10"/>
          <w:b w:val="0"/>
          <w:i/>
          <w:color w:val="000000"/>
          <w:sz w:val="22"/>
        </w:rPr>
        <w:t>a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= (1</w:t>
      </w:r>
      <w:r>
        <w:rPr>
          <w:rFonts w:ascii="CMMI10" w:hAnsi="CMMI10" w:eastAsia="CMMI10"/>
          <w:b w:val="0"/>
          <w:i/>
          <w:color w:val="000000"/>
          <w:sz w:val="22"/>
        </w:rPr>
        <w:t>/n</w:t>
      </w:r>
      <w:r>
        <w:rPr>
          <w:rFonts w:ascii="CMR10" w:hAnsi="CMR10" w:eastAsia="CMR10"/>
          <w:b w:val="0"/>
          <w:i w:val="0"/>
          <w:color w:val="000000"/>
          <w:sz w:val="22"/>
        </w:rPr>
        <w:t>) log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a</w:t>
      </w:r>
    </w:p>
    <w:p>
      <w:pPr>
        <w:autoSpaceDN w:val="0"/>
        <w:autoSpaceDE w:val="0"/>
        <w:widowControl/>
        <w:spacing w:line="218" w:lineRule="exact" w:before="296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For large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we have the useful approximation:</w:t>
      </w:r>
    </w:p>
    <w:p>
      <w:pPr>
        <w:autoSpaceDN w:val="0"/>
        <w:autoSpaceDE w:val="0"/>
        <w:widowControl/>
        <w:spacing w:line="218" w:lineRule="exact" w:before="27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log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! =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log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+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O</w:t>
      </w:r>
      <w:r>
        <w:rPr>
          <w:rFonts w:ascii="CMR10" w:hAnsi="CMR10" w:eastAsia="CMR10"/>
          <w:b w:val="0"/>
          <w:i w:val="0"/>
          <w:color w:val="000000"/>
          <w:sz w:val="22"/>
        </w:rPr>
        <w:t>(</w:t>
      </w:r>
      <w:r>
        <w:rPr>
          <w:rFonts w:ascii="CMMI10" w:hAnsi="CMMI10" w:eastAsia="CMMI10"/>
          <w:b w:val="0"/>
          <w:i/>
          <w:color w:val="000000"/>
          <w:sz w:val="22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>)</w:t>
      </w:r>
    </w:p>
    <w:p>
      <w:pPr>
        <w:autoSpaceDN w:val="0"/>
        <w:tabs>
          <w:tab w:pos="1078" w:val="left"/>
        </w:tabs>
        <w:autoSpaceDE w:val="0"/>
        <w:widowControl/>
        <w:spacing w:line="286" w:lineRule="exact" w:before="418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A.4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Sums</w:t>
      </w:r>
    </w:p>
    <w:p>
      <w:pPr>
        <w:autoSpaceDN w:val="0"/>
        <w:autoSpaceDE w:val="0"/>
        <w:widowControl/>
        <w:spacing w:line="218" w:lineRule="exact" w:before="252" w:after="112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We often find it useful to abbreviate a sum as follows: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80.0" w:type="dxa"/>
      </w:tblPr>
      <w:tblGrid>
        <w:gridCol w:w="3120"/>
        <w:gridCol w:w="3120"/>
        <w:gridCol w:w="3120"/>
      </w:tblGrid>
      <w:tr>
        <w:trPr>
          <w:trHeight w:hRule="exact" w:val="910"/>
        </w:trPr>
        <w:tc>
          <w:tcPr>
            <w:tcW w:type="dxa" w:w="1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72" w:after="0"/>
              <w:ind w:left="0" w:right="26" w:firstLine="0"/>
              <w:jc w:val="right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s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=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14" w:lineRule="exact" w:before="60" w:after="0"/>
              <w:ind w:left="0" w:right="0" w:firstLine="0"/>
              <w:jc w:val="center"/>
            </w:pPr>
            <w:r>
              <w:rPr>
                <w:rFonts w:ascii="CMEX10" w:hAnsi="CMEX10" w:eastAsia="CMEX10"/>
                <w:b w:val="0"/>
                <w:i w:val="0"/>
                <w:color w:val="000000"/>
                <w:sz w:val="22"/>
              </w:rPr>
              <w:t>�</w:t>
            </w:r>
          </w:p>
        </w:tc>
        <w:tc>
          <w:tcPr>
            <w:tcW w:type="dxa" w:w="4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0" w:lineRule="exact" w:before="266" w:after="0"/>
              <w:ind w:left="26" w:right="0" w:firstLine="0"/>
              <w:jc w:val="left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a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i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=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a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1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+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a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+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a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3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+</w:t>
            </w:r>
            <w:r>
              <w:rPr>
                <w:rFonts w:ascii="CMSY10" w:hAnsi="CMSY10" w:eastAsia="CMSY10"/>
                <w:b w:val="0"/>
                <w:i/>
                <w:color w:val="000000"/>
                <w:sz w:val="22"/>
              </w:rPr>
              <w:t xml:space="preserve"> · · ·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+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a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n</w:t>
            </w:r>
          </w:p>
        </w:tc>
      </w:tr>
    </w:tbl>
    <w:p>
      <w:pPr>
        <w:autoSpaceDN w:val="0"/>
        <w:autoSpaceDE w:val="0"/>
        <w:widowControl/>
        <w:spacing w:line="272" w:lineRule="exact" w:before="0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We can view this as an algorithm or program: Let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s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hold the sum at the end, and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double[] </w:t>
      </w:r>
      <w:r>
        <w:rPr>
          <w:rFonts w:ascii="CMTT10" w:hAnsi="CMTT10" w:eastAsia="CMTT10"/>
          <w:b w:val="0"/>
          <w:i w:val="0"/>
          <w:color w:val="000000"/>
          <w:sz w:val="22"/>
        </w:rPr>
        <w:t>a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be an array holding the numbers we wish to add, that is</w:t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 a[i]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=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a</w:t>
      </w:r>
      <w:r>
        <w:rPr>
          <w:rFonts w:ascii="CMMI8" w:hAnsi="CMMI8" w:eastAsia="CMMI8"/>
          <w:b w:val="0"/>
          <w:i/>
          <w:color w:val="000000"/>
          <w:sz w:val="16"/>
        </w:rPr>
        <w:t>i</w:t>
      </w:r>
      <w:r>
        <w:rPr>
          <w:rFonts w:ascii="CMR10" w:hAnsi="CMR10" w:eastAsia="CMR10"/>
          <w:b w:val="0"/>
          <w:i w:val="0"/>
          <w:color w:val="000000"/>
          <w:sz w:val="22"/>
        </w:rPr>
        <w:t>, then:</w:t>
      </w:r>
    </w:p>
    <w:p>
      <w:pPr>
        <w:autoSpaceDN w:val="0"/>
        <w:tabs>
          <w:tab w:pos="948" w:val="left"/>
        </w:tabs>
        <w:autoSpaceDE w:val="0"/>
        <w:widowControl/>
        <w:spacing w:line="272" w:lineRule="exact" w:before="220" w:after="0"/>
        <w:ind w:left="490" w:right="5616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double s = 0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for ( i = 1 ; i &lt;= n ; i++ )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>s = s + a[i]</w:t>
      </w:r>
    </w:p>
    <w:p>
      <w:pPr>
        <w:autoSpaceDN w:val="0"/>
        <w:autoSpaceDE w:val="0"/>
        <w:widowControl/>
        <w:spacing w:line="348" w:lineRule="exact" w:before="162" w:after="22"/>
        <w:ind w:left="260" w:right="260" w:firstLine="0"/>
        <w:jc w:val="both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computes the sum. The most common use of sums for our purposes is when investigating the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time complexity of an algorithm or program. For that, we often have to count a variant of </w:t>
      </w:r>
      <w:r>
        <w:rPr>
          <w:rFonts w:ascii="CMR10" w:hAnsi="CMR10" w:eastAsia="CMR10"/>
          <w:b w:val="0"/>
          <w:i w:val="0"/>
          <w:color w:val="000000"/>
          <w:sz w:val="22"/>
        </w:rPr>
        <w:t>1 + 2 +</w:t>
      </w:r>
      <w:r>
        <w:rPr>
          <w:rFonts w:ascii="CMSY10" w:hAnsi="CMSY10" w:eastAsia="CMSY10"/>
          <w:b w:val="0"/>
          <w:i/>
          <w:color w:val="000000"/>
          <w:sz w:val="22"/>
        </w:rPr>
        <w:t xml:space="preserve"> · · ·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+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>, so it is helpful to know that: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00.0" w:type="dxa"/>
      </w:tblPr>
      <w:tblGrid>
        <w:gridCol w:w="3120"/>
        <w:gridCol w:w="3120"/>
        <w:gridCol w:w="3120"/>
      </w:tblGrid>
      <w:tr>
        <w:trPr>
          <w:trHeight w:hRule="exact" w:val="888"/>
        </w:trPr>
        <w:tc>
          <w:tcPr>
            <w:tcW w:type="dxa" w:w="1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26" w:lineRule="exact" w:before="0" w:after="0"/>
              <w:ind w:left="1440" w:right="0" w:firstLine="0"/>
              <w:jc w:val="center"/>
            </w:pP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n</w:t>
            </w:r>
            <w:r>
              <w:br/>
            </w:r>
            <w:r>
              <w:rPr>
                <w:rFonts w:ascii="CMEX10" w:hAnsi="CMEX10" w:eastAsia="CMEX10"/>
                <w:b w:val="0"/>
                <w:i w:val="0"/>
                <w:color w:val="000000"/>
                <w:sz w:val="22"/>
              </w:rPr>
              <w:t>�</w:t>
            </w:r>
          </w:p>
        </w:tc>
        <w:tc>
          <w:tcPr>
            <w:tcW w:type="dxa" w:w="2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462" w:val="left"/>
              </w:tabs>
              <w:autoSpaceDE w:val="0"/>
              <w:widowControl/>
              <w:spacing w:line="150" w:lineRule="exact" w:before="318" w:after="0"/>
              <w:ind w:left="28" w:right="0" w:firstLine="0"/>
              <w:jc w:val="left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i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= 1 + 2 +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. . .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+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=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+ 1) </w:t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</w:t>
            </w:r>
          </w:p>
        </w:tc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50" w:after="0"/>
              <w:ind w:left="24" w:right="0" w:firstLine="0"/>
              <w:jc w:val="left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.</w:t>
            </w:r>
          </w:p>
        </w:tc>
      </w:tr>
    </w:tbl>
    <w:p>
      <w:pPr>
        <w:autoSpaceDN w:val="0"/>
        <w:autoSpaceDE w:val="0"/>
        <w:widowControl/>
        <w:spacing w:line="218" w:lineRule="exact" w:before="36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To illustrate this, consider the program in which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k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counts the instructions:</w:t>
      </w:r>
    </w:p>
    <w:p>
      <w:pPr>
        <w:autoSpaceDN w:val="0"/>
        <w:tabs>
          <w:tab w:pos="834" w:val="left"/>
          <w:tab w:pos="1178" w:val="left"/>
          <w:tab w:pos="1750" w:val="left"/>
        </w:tabs>
        <w:autoSpaceDE w:val="0"/>
        <w:widowControl/>
        <w:spacing w:line="272" w:lineRule="exact" w:before="182" w:after="0"/>
        <w:ind w:left="490" w:right="5184" w:firstLine="0"/>
        <w:jc w:val="left"/>
      </w:pPr>
      <w:r>
        <w:rPr>
          <w:rFonts w:ascii="CMTT10" w:hAnsi="CMTT10" w:eastAsia="CMTT10"/>
          <w:b w:val="0"/>
          <w:i w:val="0"/>
          <w:color w:val="000000"/>
          <w:sz w:val="22"/>
        </w:rPr>
        <w:t xml:space="preserve">for ( i = 0 ; i &lt; n ; i++ 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for( j = 0 ; j &lt;= i ; j++ ) {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k++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// instruction 1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k++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// instruction 2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k++ </w:t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// instruction 3 </w:t>
      </w:r>
      <w:r>
        <w:br/>
      </w:r>
      <w:r>
        <w:tab/>
      </w:r>
      <w:r>
        <w:rPr>
          <w:rFonts w:ascii="CMTT10" w:hAnsi="CMTT10" w:eastAsia="CMTT10"/>
          <w:b w:val="0"/>
          <w:i w:val="0"/>
          <w:color w:val="000000"/>
          <w:sz w:val="22"/>
        </w:rPr>
        <w:t xml:space="preserve">} </w:t>
      </w:r>
      <w:r>
        <w:br/>
      </w:r>
      <w:r>
        <w:rPr>
          <w:rFonts w:ascii="CMTT10" w:hAnsi="CMTT10" w:eastAsia="CMTT10"/>
          <w:b w:val="0"/>
          <w:i w:val="0"/>
          <w:color w:val="000000"/>
          <w:sz w:val="22"/>
        </w:rPr>
        <w:t>}</w:t>
      </w:r>
    </w:p>
    <w:p>
      <w:pPr>
        <w:autoSpaceDN w:val="0"/>
        <w:autoSpaceDE w:val="0"/>
        <w:widowControl/>
        <w:spacing w:line="218" w:lineRule="exact" w:before="78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120</w:t>
      </w:r>
    </w:p>
    <w:p>
      <w:pPr>
        <w:sectPr>
          <w:pgSz w:w="12240" w:h="15840"/>
          <w:pgMar w:top="806" w:right="1440" w:bottom="452" w:left="1440" w:header="720" w:footer="720" w:gutter="0"/>
          <w:cols w:space="720" w:num="1" w:equalWidth="0">
            <w:col w:w="9360" w:space="0"/>
            <w:col w:w="9360" w:space="0"/>
            <w:col w:w="3178" w:space="0"/>
            <w:col w:w="6182" w:space="0"/>
            <w:col w:w="9360" w:space="0"/>
            <w:col w:w="3877" w:space="0"/>
            <w:col w:w="548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8"/>
        <w:ind w:left="0" w:right="0"/>
      </w:pPr>
    </w:p>
    <w:p>
      <w:pPr>
        <w:autoSpaceDN w:val="0"/>
        <w:autoSpaceDE w:val="0"/>
        <w:widowControl/>
        <w:spacing w:line="218" w:lineRule="exact" w:before="0" w:after="176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Using the above formula, the time complexity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k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computed as follows: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0.0" w:type="dxa"/>
      </w:tblPr>
      <w:tblGrid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</w:tblGrid>
      <w:tr>
        <w:trPr>
          <w:trHeight w:hRule="exact" w:val="950"/>
        </w:trPr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8" w:after="0"/>
              <w:ind w:left="0" w:right="30" w:firstLine="0"/>
              <w:jc w:val="right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k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=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14" w:lineRule="exact" w:before="76" w:after="0"/>
              <w:ind w:left="0" w:right="0" w:firstLine="0"/>
              <w:jc w:val="center"/>
            </w:pPr>
            <w:r>
              <w:rPr>
                <w:rFonts w:ascii="CMEX10" w:hAnsi="CMEX10" w:eastAsia="CMEX10"/>
                <w:b w:val="0"/>
                <w:i w:val="0"/>
                <w:color w:val="000000"/>
                <w:sz w:val="22"/>
              </w:rPr>
              <w:t>�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4" w:lineRule="exact" w:before="0" w:after="0"/>
              <w:ind w:left="0" w:right="0" w:firstLine="0"/>
              <w:jc w:val="center"/>
            </w:pP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i</w:t>
            </w:r>
            <w:r>
              <w:br/>
            </w:r>
            <w:r>
              <w:rPr>
                <w:rFonts w:ascii="CMEX10" w:hAnsi="CMEX10" w:eastAsia="CMEX10"/>
                <w:b w:val="0"/>
                <w:i w:val="0"/>
                <w:color w:val="000000"/>
                <w:sz w:val="22"/>
              </w:rPr>
              <w:t>�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3 =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14" w:lineRule="exact" w:before="76" w:after="0"/>
              <w:ind w:left="0" w:right="0" w:firstLine="0"/>
              <w:jc w:val="center"/>
            </w:pPr>
            <w:r>
              <w:rPr>
                <w:rFonts w:ascii="CMEX10" w:hAnsi="CMEX10" w:eastAsia="CMEX10"/>
                <w:b w:val="0"/>
                <w:i w:val="0"/>
                <w:color w:val="000000"/>
                <w:sz w:val="22"/>
              </w:rPr>
              <w:t>�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i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+ 1)3 = 3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14" w:lineRule="exact" w:before="76" w:after="0"/>
              <w:ind w:left="0" w:right="0" w:firstLine="0"/>
              <w:jc w:val="center"/>
            </w:pPr>
            <w:r>
              <w:rPr>
                <w:rFonts w:ascii="CMEX10" w:hAnsi="CMEX10" w:eastAsia="CMEX10"/>
                <w:b w:val="0"/>
                <w:i w:val="0"/>
                <w:color w:val="000000"/>
                <w:sz w:val="22"/>
              </w:rPr>
              <w:t>�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8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i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+ 1) = 3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4" w:lineRule="exact" w:before="0" w:after="0"/>
              <w:ind w:left="0" w:right="0" w:firstLine="0"/>
              <w:jc w:val="center"/>
            </w:pP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n</w:t>
            </w:r>
            <w:r>
              <w:br/>
            </w:r>
            <w:r>
              <w:rPr>
                <w:rFonts w:ascii="CMEX10" w:hAnsi="CMEX10" w:eastAsia="CMEX10"/>
                <w:b w:val="0"/>
                <w:i w:val="0"/>
                <w:color w:val="000000"/>
                <w:sz w:val="22"/>
              </w:rPr>
              <w:t>�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878" w:val="left"/>
              </w:tabs>
              <w:autoSpaceDE w:val="0"/>
              <w:widowControl/>
              <w:spacing w:line="150" w:lineRule="exact" w:before="356" w:after="0"/>
              <w:ind w:left="30" w:right="0" w:firstLine="0"/>
              <w:jc w:val="left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i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= 3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+ 1) </w:t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88" w:after="0"/>
              <w:ind w:left="20" w:right="0" w:firstLine="0"/>
              <w:jc w:val="left"/>
            </w:pP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>.</w:t>
            </w:r>
          </w:p>
        </w:tc>
      </w:tr>
    </w:tbl>
    <w:p>
      <w:pPr>
        <w:autoSpaceDN w:val="0"/>
        <w:autoSpaceDE w:val="0"/>
        <w:widowControl/>
        <w:spacing w:line="218" w:lineRule="exact" w:before="156" w:after="156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Two more sums that often prove useful when computing complexities are: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00.0" w:type="dxa"/>
      </w:tblPr>
      <w:tblGrid>
        <w:gridCol w:w="4680"/>
        <w:gridCol w:w="4680"/>
      </w:tblGrid>
      <w:tr>
        <w:trPr>
          <w:trHeight w:hRule="exact" w:val="1808"/>
        </w:trPr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80" w:lineRule="exact" w:before="0" w:after="0"/>
              <w:ind w:left="1296" w:right="16" w:firstLine="0"/>
              <w:jc w:val="right"/>
            </w:pPr>
            <w:r>
              <w:rPr>
                <w:rFonts w:ascii="CMEX10" w:hAnsi="CMEX10" w:eastAsia="CMEX10"/>
                <w:b w:val="0"/>
                <w:i w:val="0"/>
                <w:color w:val="000000"/>
                <w:sz w:val="22"/>
              </w:rPr>
              <w:t>�</w:t>
            </w:r>
            <w:r>
              <w:br/>
            </w:r>
            <w:r>
              <w:rPr>
                <w:rFonts w:ascii="CMEX10" w:hAnsi="CMEX10" w:eastAsia="CMEX10"/>
                <w:b w:val="0"/>
                <w:i w:val="0"/>
                <w:color w:val="000000"/>
                <w:sz w:val="22"/>
              </w:rPr>
              <w:t>�</w:t>
            </w:r>
          </w:p>
        </w:tc>
        <w:tc>
          <w:tcPr>
            <w:tcW w:type="dxa" w:w="4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16" w:lineRule="exact" w:before="124" w:after="0"/>
              <w:ind w:left="46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i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= 1 + </w:t>
            </w:r>
            <w:r>
              <w:rPr>
                <w:rFonts w:ascii="CMR10" w:hAnsi="CMR10" w:eastAsia="CMR10"/>
                <w:b w:val="0"/>
                <w:i w:val="0"/>
                <w:strike/>
                <w:color w:val="000000"/>
                <w:sz w:val="22"/>
              </w:rPr>
              <w:t xml:space="preserve">1 </w:t>
            </w:r>
            <w:r>
              <w:rPr>
                <w:rFonts w:ascii="CMR10" w:hAnsi="CMR10" w:eastAsia="CMR10"/>
                <w:b w:val="0"/>
                <w:i w:val="0"/>
                <w:strike/>
                <w:color w:val="000000"/>
                <w:sz w:val="22"/>
              </w:rPr>
              <w:t>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+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1 </w:t>
            </w:r>
            <w:r>
              <w:rPr>
                <w:rFonts w:ascii="CMR10" w:hAnsi="CMR10" w:eastAsia="CMR10"/>
                <w:b w:val="0"/>
                <w:i w:val="0"/>
                <w:strike/>
                <w:color w:val="000000"/>
                <w:sz w:val="22"/>
              </w:rPr>
              <w:t>4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+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1 </w:t>
            </w:r>
            <w:r>
              <w:rPr>
                <w:rFonts w:ascii="CMR10" w:hAnsi="CMR10" w:eastAsia="CMR10"/>
                <w:b w:val="0"/>
                <w:i w:val="0"/>
                <w:strike/>
                <w:color w:val="000000"/>
                <w:sz w:val="22"/>
              </w:rPr>
              <w:t>8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+ 1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16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+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. . .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= 2</w:t>
            </w:r>
          </w:p>
          <w:p>
            <w:pPr>
              <w:autoSpaceDN w:val="0"/>
              <w:autoSpaceDE w:val="0"/>
              <w:widowControl/>
              <w:spacing w:line="516" w:lineRule="exact" w:before="370" w:after="0"/>
              <w:ind w:left="46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i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= 0 + </w:t>
            </w:r>
            <w:r>
              <w:rPr>
                <w:rFonts w:ascii="CMR10" w:hAnsi="CMR10" w:eastAsia="CMR10"/>
                <w:b w:val="0"/>
                <w:i w:val="0"/>
                <w:strike/>
                <w:color w:val="000000"/>
                <w:sz w:val="22"/>
              </w:rPr>
              <w:t xml:space="preserve">1 </w:t>
            </w:r>
            <w:r>
              <w:rPr>
                <w:rFonts w:ascii="CMR10" w:hAnsi="CMR10" w:eastAsia="CMR10"/>
                <w:b w:val="0"/>
                <w:i w:val="0"/>
                <w:strike/>
                <w:color w:val="000000"/>
                <w:sz w:val="22"/>
              </w:rPr>
              <w:t>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+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2 </w:t>
            </w:r>
            <w:r>
              <w:rPr>
                <w:rFonts w:ascii="CMR10" w:hAnsi="CMR10" w:eastAsia="CMR10"/>
                <w:b w:val="0"/>
                <w:i w:val="0"/>
                <w:strike/>
                <w:color w:val="000000"/>
                <w:sz w:val="22"/>
              </w:rPr>
              <w:t>4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+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3 </w:t>
            </w:r>
            <w:r>
              <w:rPr>
                <w:rFonts w:ascii="CMR10" w:hAnsi="CMR10" w:eastAsia="CMR10"/>
                <w:b w:val="0"/>
                <w:i w:val="0"/>
                <w:strike/>
                <w:color w:val="000000"/>
                <w:sz w:val="22"/>
              </w:rPr>
              <w:t>8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+ 4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16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+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. . .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= 2</w:t>
            </w:r>
          </w:p>
        </w:tc>
      </w:tr>
    </w:tbl>
    <w:p>
      <w:pPr>
        <w:autoSpaceDN w:val="0"/>
        <w:autoSpaceDE w:val="0"/>
        <w:widowControl/>
        <w:spacing w:line="218" w:lineRule="exact" w:before="48" w:after="138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because they can be truncated at large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to give: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20.0" w:type="dxa"/>
      </w:tblPr>
      <w:tblGrid>
        <w:gridCol w:w="4680"/>
        <w:gridCol w:w="4680"/>
      </w:tblGrid>
      <w:tr>
        <w:trPr>
          <w:trHeight w:hRule="exact" w:val="1824"/>
        </w:trPr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4" w:lineRule="exact" w:before="0" w:after="0"/>
              <w:ind w:left="1152" w:right="0" w:firstLine="0"/>
              <w:jc w:val="center"/>
            </w:pP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n</w:t>
            </w:r>
            <w:r>
              <w:br/>
            </w:r>
            <w:r>
              <w:rPr>
                <w:rFonts w:ascii="CMEX10" w:hAnsi="CMEX10" w:eastAsia="CMEX10"/>
                <w:b w:val="0"/>
                <w:i w:val="0"/>
                <w:color w:val="000000"/>
                <w:sz w:val="22"/>
              </w:rPr>
              <w:t>�</w:t>
            </w:r>
          </w:p>
          <w:p>
            <w:pPr>
              <w:autoSpaceDN w:val="0"/>
              <w:autoSpaceDE w:val="0"/>
              <w:widowControl/>
              <w:spacing w:line="444" w:lineRule="exact" w:before="0" w:after="0"/>
              <w:ind w:left="1152" w:right="0" w:firstLine="0"/>
              <w:jc w:val="center"/>
            </w:pP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n</w:t>
            </w:r>
            <w:r>
              <w:br/>
            </w:r>
            <w:r>
              <w:rPr>
                <w:rFonts w:ascii="CMEX10" w:hAnsi="CMEX10" w:eastAsia="CMEX10"/>
                <w:b w:val="0"/>
                <w:i w:val="0"/>
                <w:color w:val="000000"/>
                <w:sz w:val="22"/>
              </w:rPr>
              <w:t>�</w:t>
            </w:r>
          </w:p>
        </w:tc>
        <w:tc>
          <w:tcPr>
            <w:tcW w:type="dxa" w:w="5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8" w:lineRule="exact" w:before="48" w:after="0"/>
              <w:ind w:left="32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i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= 1 + </w:t>
            </w:r>
            <w:r>
              <w:rPr>
                <w:rFonts w:ascii="CMR10" w:hAnsi="CMR10" w:eastAsia="CMR10"/>
                <w:b w:val="0"/>
                <w:i w:val="0"/>
                <w:strike/>
                <w:color w:val="000000"/>
                <w:sz w:val="22"/>
              </w:rPr>
              <w:t xml:space="preserve">1 </w:t>
            </w:r>
            <w:r>
              <w:rPr>
                <w:rFonts w:ascii="CMR10" w:hAnsi="CMR10" w:eastAsia="CMR10"/>
                <w:b w:val="0"/>
                <w:i w:val="0"/>
                <w:strike/>
                <w:color w:val="000000"/>
                <w:sz w:val="22"/>
              </w:rPr>
              <w:t>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+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1 </w:t>
            </w:r>
            <w:r>
              <w:rPr>
                <w:rFonts w:ascii="CMR10" w:hAnsi="CMR10" w:eastAsia="CMR10"/>
                <w:b w:val="0"/>
                <w:i w:val="0"/>
                <w:strike/>
                <w:color w:val="000000"/>
                <w:sz w:val="22"/>
              </w:rPr>
              <w:t>4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+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1 </w:t>
            </w:r>
            <w:r>
              <w:rPr>
                <w:rFonts w:ascii="CMR10" w:hAnsi="CMR10" w:eastAsia="CMR10"/>
                <w:b w:val="0"/>
                <w:i w:val="0"/>
                <w:strike/>
                <w:color w:val="000000"/>
                <w:sz w:val="22"/>
              </w:rPr>
              <w:t>8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+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. . .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+ 1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n</w:t>
            </w:r>
            <w:r>
              <w:rPr>
                <w:rFonts w:ascii="CMSY10" w:hAnsi="CMSY10" w:eastAsia="CMSY10"/>
                <w:b w:val="0"/>
                <w:i/>
                <w:color w:val="000000"/>
                <w:sz w:val="22"/>
              </w:rPr>
              <w:t xml:space="preserve"> ≃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2 =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(1)</w:t>
            </w:r>
          </w:p>
          <w:p>
            <w:pPr>
              <w:autoSpaceDN w:val="0"/>
              <w:autoSpaceDE w:val="0"/>
              <w:widowControl/>
              <w:spacing w:line="608" w:lineRule="exact" w:before="186" w:after="0"/>
              <w:ind w:left="32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i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= 0 + </w:t>
            </w:r>
            <w:r>
              <w:rPr>
                <w:rFonts w:ascii="CMR10" w:hAnsi="CMR10" w:eastAsia="CMR10"/>
                <w:b w:val="0"/>
                <w:i w:val="0"/>
                <w:strike/>
                <w:color w:val="000000"/>
                <w:sz w:val="22"/>
              </w:rPr>
              <w:t xml:space="preserve">1 </w:t>
            </w:r>
            <w:r>
              <w:rPr>
                <w:rFonts w:ascii="CMR10" w:hAnsi="CMR10" w:eastAsia="CMR10"/>
                <w:b w:val="0"/>
                <w:i w:val="0"/>
                <w:strike/>
                <w:color w:val="000000"/>
                <w:sz w:val="22"/>
              </w:rPr>
              <w:t>2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+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2 </w:t>
            </w:r>
            <w:r>
              <w:rPr>
                <w:rFonts w:ascii="CMR10" w:hAnsi="CMR10" w:eastAsia="CMR10"/>
                <w:b w:val="0"/>
                <w:i w:val="0"/>
                <w:strike/>
                <w:color w:val="000000"/>
                <w:sz w:val="22"/>
              </w:rPr>
              <w:t>4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+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3 </w:t>
            </w:r>
            <w:r>
              <w:rPr>
                <w:rFonts w:ascii="CMR10" w:hAnsi="CMR10" w:eastAsia="CMR10"/>
                <w:b w:val="0"/>
                <w:i w:val="0"/>
                <w:strike/>
                <w:color w:val="000000"/>
                <w:sz w:val="22"/>
              </w:rPr>
              <w:t>8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+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. . .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+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n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2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n</w:t>
            </w:r>
            <w:r>
              <w:rPr>
                <w:rFonts w:ascii="CMSY10" w:hAnsi="CMSY10" w:eastAsia="CMSY10"/>
                <w:b w:val="0"/>
                <w:i/>
                <w:color w:val="000000"/>
                <w:sz w:val="22"/>
              </w:rPr>
              <w:t xml:space="preserve"> ≃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 2 =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O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(1)</w:t>
            </w:r>
          </w:p>
        </w:tc>
      </w:tr>
    </w:tbl>
    <w:p>
      <w:pPr>
        <w:autoSpaceDN w:val="0"/>
        <w:autoSpaceDE w:val="0"/>
        <w:widowControl/>
        <w:spacing w:line="268" w:lineRule="exact" w:before="0" w:after="0"/>
        <w:ind w:left="260" w:right="14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which are needed for computing the complexity of heap tree creation and certain special cases </w:t>
      </w:r>
      <w:r>
        <w:rPr>
          <w:rFonts w:ascii="CMR10" w:hAnsi="CMR10" w:eastAsia="CMR10"/>
          <w:b w:val="0"/>
          <w:i w:val="0"/>
          <w:color w:val="000000"/>
          <w:sz w:val="22"/>
        </w:rPr>
        <w:t>of quicksort.</w:t>
      </w:r>
    </w:p>
    <w:p>
      <w:pPr>
        <w:autoSpaceDN w:val="0"/>
        <w:tabs>
          <w:tab w:pos="1078" w:val="left"/>
        </w:tabs>
        <w:autoSpaceDE w:val="0"/>
        <w:widowControl/>
        <w:spacing w:line="288" w:lineRule="exact" w:before="418" w:after="0"/>
        <w:ind w:left="260" w:right="0" w:firstLine="0"/>
        <w:jc w:val="left"/>
      </w:pP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 xml:space="preserve">A.5 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Fibonacci numbers</w:t>
      </w:r>
    </w:p>
    <w:p>
      <w:pPr>
        <w:autoSpaceDN w:val="0"/>
        <w:autoSpaceDE w:val="0"/>
        <w:widowControl/>
        <w:spacing w:line="252" w:lineRule="exact" w:before="250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The sequence of</w:t>
      </w:r>
      <w:r>
        <w:rPr>
          <w:rFonts w:ascii="CMTI10" w:hAnsi="CMTI10" w:eastAsia="CMTI10"/>
          <w:b w:val="0"/>
          <w:i/>
          <w:color w:val="000000"/>
          <w:sz w:val="22"/>
        </w:rPr>
        <w:t xml:space="preserve"> Fibonacci numbers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F</w:t>
      </w:r>
      <w:r>
        <w:rPr>
          <w:rFonts w:ascii="CMMI8" w:hAnsi="CMMI8" w:eastAsia="CMMI8"/>
          <w:b w:val="0"/>
          <w:i/>
          <w:color w:val="000000"/>
          <w:sz w:val="16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is defined recursively by</w:t>
      </w:r>
    </w:p>
    <w:p>
      <w:pPr>
        <w:autoSpaceDN w:val="0"/>
        <w:autoSpaceDE w:val="0"/>
        <w:widowControl/>
        <w:spacing w:line="314" w:lineRule="exact" w:before="274" w:after="0"/>
        <w:ind w:left="260" w:right="144" w:firstLine="3546"/>
        <w:jc w:val="left"/>
      </w:pPr>
      <w:r>
        <w:rPr>
          <w:rFonts w:ascii="CMMI10" w:hAnsi="CMMI10" w:eastAsia="CMMI10"/>
          <w:b w:val="0"/>
          <w:i/>
          <w:color w:val="000000"/>
          <w:sz w:val="22"/>
        </w:rPr>
        <w:t>F</w:t>
      </w:r>
      <w:r>
        <w:rPr>
          <w:rFonts w:ascii="CMMI8" w:hAnsi="CMMI8" w:eastAsia="CMMI8"/>
          <w:b w:val="0"/>
          <w:i/>
          <w:color w:val="000000"/>
          <w:sz w:val="16"/>
        </w:rPr>
        <w:t>n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=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F</w:t>
      </w:r>
      <w:r>
        <w:rPr>
          <w:rFonts w:ascii="CMMI8" w:hAnsi="CMMI8" w:eastAsia="CMMI8"/>
          <w:b w:val="0"/>
          <w:i/>
          <w:color w:val="000000"/>
          <w:sz w:val="16"/>
        </w:rPr>
        <w:t>n</w:t>
      </w:r>
      <w:r>
        <w:rPr>
          <w:rFonts w:ascii="CMSY8" w:hAnsi="CMSY8" w:eastAsia="CMSY8"/>
          <w:b w:val="0"/>
          <w:i/>
          <w:color w:val="000000"/>
          <w:sz w:val="16"/>
        </w:rPr>
        <w:t>−</w:t>
      </w:r>
      <w:r>
        <w:rPr>
          <w:rFonts w:ascii="CMR8" w:hAnsi="CMR8" w:eastAsia="CMR8"/>
          <w:b w:val="0"/>
          <w:i w:val="0"/>
          <w:color w:val="000000"/>
          <w:sz w:val="16"/>
        </w:rPr>
        <w:t>1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+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F</w:t>
      </w:r>
      <w:r>
        <w:rPr>
          <w:rFonts w:ascii="CMMI8" w:hAnsi="CMMI8" w:eastAsia="CMMI8"/>
          <w:b w:val="0"/>
          <w:i/>
          <w:color w:val="000000"/>
          <w:sz w:val="16"/>
        </w:rPr>
        <w:t>n</w:t>
      </w:r>
      <w:r>
        <w:rPr>
          <w:rFonts w:ascii="CMSY8" w:hAnsi="CMSY8" w:eastAsia="CMSY8"/>
          <w:b w:val="0"/>
          <w:i/>
          <w:color w:val="000000"/>
          <w:sz w:val="16"/>
        </w:rPr>
        <w:t>−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2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>with the base values</w:t>
      </w:r>
      <w:r>
        <w:rPr>
          <w:rFonts w:ascii="CMMI10" w:hAnsi="CMMI10" w:eastAsia="CMMI10"/>
          <w:b w:val="0"/>
          <w:i/>
          <w:color w:val="000000"/>
          <w:sz w:val="22"/>
        </w:rPr>
        <w:t xml:space="preserve"> F</w:t>
      </w:r>
      <w:r>
        <w:rPr>
          <w:rFonts w:ascii="CMR8" w:hAnsi="CMR8" w:eastAsia="CMR8"/>
          <w:b w:val="0"/>
          <w:i w:val="0"/>
          <w:color w:val="000000"/>
          <w:sz w:val="16"/>
        </w:rPr>
        <w:t>0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= 0</w:t>
      </w:r>
      <w:r>
        <w:rPr>
          <w:rFonts w:ascii="CMMI10" w:hAnsi="CMMI10" w:eastAsia="CMMI10"/>
          <w:b w:val="0"/>
          <w:i/>
          <w:color w:val="000000"/>
          <w:sz w:val="22"/>
        </w:rPr>
        <w:t>, F</w:t>
      </w:r>
      <w:r>
        <w:rPr>
          <w:rFonts w:ascii="CMR8" w:hAnsi="CMR8" w:eastAsia="CMR8"/>
          <w:b w:val="0"/>
          <w:i w:val="0"/>
          <w:color w:val="000000"/>
          <w:sz w:val="16"/>
        </w:rPr>
        <w:t>1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 = 1. Thus the sequence begins 0, 1, 1, 2, 3, 5, 8, 13, 21, 34, </w:t>
      </w:r>
      <w:r>
        <w:rPr>
          <w:rFonts w:ascii="CMR10" w:hAnsi="CMR10" w:eastAsia="CMR10"/>
          <w:b w:val="0"/>
          <w:i w:val="0"/>
          <w:color w:val="000000"/>
          <w:sz w:val="22"/>
        </w:rPr>
        <w:t>55, 89, 144, 233, 377, ...</w:t>
      </w:r>
    </w:p>
    <w:p>
      <w:pPr>
        <w:autoSpaceDN w:val="0"/>
        <w:autoSpaceDE w:val="0"/>
        <w:widowControl/>
        <w:spacing w:line="218" w:lineRule="exact" w:before="423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121</w:t>
      </w:r>
    </w:p>
    <w:p>
      <w:pPr>
        <w:sectPr>
          <w:pgSz w:w="12240" w:h="15840"/>
          <w:pgMar w:top="806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3178" w:space="0"/>
            <w:col w:w="6182" w:space="0"/>
            <w:col w:w="9360" w:space="0"/>
            <w:col w:w="3877" w:space="0"/>
            <w:col w:w="548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44"/>
        <w:ind w:left="0" w:right="0"/>
      </w:pPr>
    </w:p>
    <w:p>
      <w:pPr>
        <w:autoSpaceDN w:val="0"/>
        <w:autoSpaceDE w:val="0"/>
        <w:widowControl/>
        <w:spacing w:line="496" w:lineRule="exact" w:before="0" w:after="0"/>
        <w:ind w:left="260" w:right="0" w:firstLine="0"/>
        <w:jc w:val="left"/>
      </w:pPr>
      <w:r>
        <w:rPr>
          <w:rFonts w:ascii="CMBX12" w:hAnsi="CMBX12" w:eastAsia="CMBX12"/>
          <w:b/>
          <w:i w:val="0"/>
          <w:color w:val="000000"/>
          <w:sz w:val="50"/>
        </w:rPr>
        <w:t>Index</w:t>
      </w:r>
    </w:p>
    <w:p>
      <w:pPr>
        <w:autoSpaceDN w:val="0"/>
        <w:tabs>
          <w:tab w:pos="4780" w:val="left"/>
        </w:tabs>
        <w:autoSpaceDE w:val="0"/>
        <w:widowControl/>
        <w:spacing w:line="218" w:lineRule="exact" w:before="728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abstract data type, 7, 12, 17, 18, 20, 35, 85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checking, 46</w:t>
      </w:r>
    </w:p>
    <w:p>
      <w:pPr>
        <w:autoSpaceDN w:val="0"/>
        <w:tabs>
          <w:tab w:pos="4780" w:val="left"/>
        </w:tabs>
        <w:autoSpaceDE w:val="0"/>
        <w:widowControl/>
        <w:spacing w:line="218" w:lineRule="exact" w:before="54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abstraction, 40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child, 31</w:t>
      </w:r>
    </w:p>
    <w:p>
      <w:pPr>
        <w:autoSpaceDN w:val="0"/>
        <w:tabs>
          <w:tab w:pos="4780" w:val="left"/>
        </w:tabs>
        <w:autoSpaceDE w:val="0"/>
        <w:widowControl/>
        <w:spacing w:line="218" w:lineRule="exact" w:before="52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access, 9, 63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children, 31</w:t>
      </w:r>
    </w:p>
    <w:p>
      <w:pPr>
        <w:autoSpaceDN w:val="0"/>
        <w:tabs>
          <w:tab w:pos="4780" w:val="left"/>
        </w:tabs>
        <w:autoSpaceDE w:val="0"/>
        <w:widowControl/>
        <w:spacing w:line="218" w:lineRule="exact" w:before="54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accessor methods, 13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circle, 99, 113</w:t>
      </w:r>
    </w:p>
    <w:p>
      <w:pPr>
        <w:autoSpaceDN w:val="0"/>
        <w:tabs>
          <w:tab w:pos="4780" w:val="left"/>
        </w:tabs>
        <w:autoSpaceDE w:val="0"/>
        <w:widowControl/>
        <w:spacing w:line="218" w:lineRule="exact" w:before="52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adjacency lists, 101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circular doubly linked list, 19, 61</w:t>
      </w:r>
    </w:p>
    <w:p>
      <w:pPr>
        <w:autoSpaceDN w:val="0"/>
        <w:tabs>
          <w:tab w:pos="4780" w:val="left"/>
        </w:tabs>
        <w:autoSpaceDE w:val="0"/>
        <w:widowControl/>
        <w:spacing w:line="218" w:lineRule="exact" w:before="54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adjacency matrix, 100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clustering, 94</w:t>
      </w:r>
    </w:p>
    <w:p>
      <w:pPr>
        <w:autoSpaceDN w:val="0"/>
        <w:tabs>
          <w:tab w:pos="4780" w:val="left"/>
        </w:tabs>
        <w:autoSpaceDE w:val="0"/>
        <w:widowControl/>
        <w:spacing w:line="218" w:lineRule="exact" w:before="52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adjacent, 100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collision, 88</w:t>
      </w:r>
    </w:p>
    <w:p>
      <w:pPr>
        <w:autoSpaceDN w:val="0"/>
        <w:tabs>
          <w:tab w:pos="4780" w:val="left"/>
        </w:tabs>
        <w:autoSpaceDE w:val="0"/>
        <w:widowControl/>
        <w:spacing w:line="218" w:lineRule="exact" w:before="54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algorithm, 5, 15, 21, 26, 118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comparing, 64</w:t>
      </w:r>
    </w:p>
    <w:p>
      <w:pPr>
        <w:autoSpaceDN w:val="0"/>
        <w:tabs>
          <w:tab w:pos="4780" w:val="left"/>
        </w:tabs>
        <w:autoSpaceDE w:val="0"/>
        <w:widowControl/>
        <w:spacing w:line="218" w:lineRule="exact" w:before="52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alphabetic, 40, 63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complete, 51</w:t>
      </w:r>
    </w:p>
    <w:p>
      <w:pPr>
        <w:autoSpaceDN w:val="0"/>
        <w:tabs>
          <w:tab w:pos="4780" w:val="left"/>
        </w:tabs>
        <w:autoSpaceDE w:val="0"/>
        <w:widowControl/>
        <w:spacing w:line="220" w:lineRule="exact" w:before="52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ancestor, 32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complexity, 26</w:t>
      </w:r>
    </w:p>
    <w:p>
      <w:pPr>
        <w:autoSpaceDN w:val="0"/>
        <w:tabs>
          <w:tab w:pos="4780" w:val="left"/>
        </w:tabs>
        <w:autoSpaceDE w:val="0"/>
        <w:widowControl/>
        <w:spacing w:line="218" w:lineRule="exact" w:before="52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append, 15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complexity class, 26, 29</w:t>
      </w:r>
    </w:p>
    <w:p>
      <w:pPr>
        <w:autoSpaceDN w:val="0"/>
        <w:tabs>
          <w:tab w:pos="4780" w:val="left"/>
        </w:tabs>
        <w:autoSpaceDE w:val="0"/>
        <w:widowControl/>
        <w:spacing w:line="220" w:lineRule="exact" w:before="52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arcs, 31, 99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components, 105</w:t>
      </w:r>
    </w:p>
    <w:p>
      <w:pPr>
        <w:autoSpaceDN w:val="0"/>
        <w:tabs>
          <w:tab w:pos="4780" w:val="left"/>
        </w:tabs>
        <w:autoSpaceDE w:val="0"/>
        <w:widowControl/>
        <w:spacing w:line="218" w:lineRule="exact" w:before="52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array, 9, 21, 51, 87, 100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condition, 13, 16, 18, 19, 32, 34</w:t>
      </w:r>
    </w:p>
    <w:p>
      <w:pPr>
        <w:autoSpaceDN w:val="0"/>
        <w:tabs>
          <w:tab w:pos="4780" w:val="left"/>
        </w:tabs>
        <w:autoSpaceDE w:val="0"/>
        <w:widowControl/>
        <w:spacing w:line="220" w:lineRule="exact" w:before="52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average, 65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connected, 100, 113</w:t>
      </w:r>
    </w:p>
    <w:p>
      <w:pPr>
        <w:autoSpaceDN w:val="0"/>
        <w:tabs>
          <w:tab w:pos="4780" w:val="left"/>
        </w:tabs>
        <w:autoSpaceDE w:val="0"/>
        <w:widowControl/>
        <w:spacing w:line="218" w:lineRule="exact" w:before="52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average case, 25, 30, 78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connected component, 105</w:t>
      </w:r>
    </w:p>
    <w:p>
      <w:pPr>
        <w:autoSpaceDN w:val="0"/>
        <w:tabs>
          <w:tab w:pos="4780" w:val="left"/>
        </w:tabs>
        <w:autoSpaceDE w:val="0"/>
        <w:widowControl/>
        <w:spacing w:line="220" w:lineRule="exact" w:before="52" w:after="222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AVL tree, 49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connection, 99, 100</w:t>
      </w:r>
    </w:p>
    <w:p>
      <w:pPr>
        <w:sectPr>
          <w:pgSz w:w="12240" w:h="15840"/>
          <w:pgMar w:top="1264" w:right="1440" w:bottom="4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3178" w:space="0"/>
            <w:col w:w="6182" w:space="0"/>
            <w:col w:w="9360" w:space="0"/>
            <w:col w:w="3877" w:space="0"/>
            <w:col w:w="548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66" w:lineRule="exact" w:before="0" w:after="0"/>
        <w:ind w:left="260" w:right="576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B-tree, 49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balance factor, 49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balanced, 36, 48, 51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base case, 13, 32, 34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best case, 78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Big-O notation, 27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bijection, 102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Bin sort, 83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binary heap trees, 52, 72, 110, 116 </w:t>
      </w:r>
      <w:r>
        <w:rPr>
          <w:rFonts w:ascii="CMR10" w:hAnsi="CMR10" w:eastAsia="CMR10"/>
          <w:b w:val="0"/>
          <w:i w:val="0"/>
          <w:color w:val="000000"/>
          <w:sz w:val="22"/>
        </w:rPr>
        <w:t>binary search, 23</w:t>
      </w:r>
    </w:p>
    <w:p>
      <w:pPr>
        <w:sectPr>
          <w:type w:val="continuous"/>
          <w:pgSz w:w="12240" w:h="15840"/>
          <w:pgMar w:top="1264" w:right="1440" w:bottom="452" w:left="1440" w:header="720" w:footer="720" w:gutter="0"/>
          <w:cols w:space="720" w:num="2" w:equalWidth="0">
            <w:col w:w="4162" w:space="0"/>
            <w:col w:w="5198" w:space="0"/>
            <w:col w:w="9360" w:space="0"/>
            <w:col w:w="9360" w:space="0"/>
            <w:col w:w="9360" w:space="0"/>
            <w:col w:w="9360" w:space="0"/>
            <w:col w:w="3178" w:space="0"/>
            <w:col w:w="6182" w:space="0"/>
            <w:col w:w="9360" w:space="0"/>
            <w:col w:w="3877" w:space="0"/>
            <w:col w:w="548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66" w:lineRule="exact" w:before="0" w:after="224"/>
        <w:ind w:left="618" w:right="1296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constant complexity, 27, 92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constant factors, 29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constraints, 117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construct, 13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constructed, 12, 17, 18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constructors, 12, 13, 16–18, 32, 34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contain, 102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correctness proofs, 6, 10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counter, 10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>cubic complexity, 27</w:t>
      </w:r>
    </w:p>
    <w:p>
      <w:pPr>
        <w:sectPr>
          <w:type w:val="nextColumn"/>
          <w:pgSz w:w="12240" w:h="15840"/>
          <w:pgMar w:top="1264" w:right="1440" w:bottom="452" w:left="1440" w:header="720" w:footer="720" w:gutter="0"/>
          <w:cols w:space="720" w:num="2" w:equalWidth="0">
            <w:col w:w="4162" w:space="0"/>
            <w:col w:w="5198" w:space="0"/>
            <w:col w:w="9360" w:space="0"/>
            <w:col w:w="9360" w:space="0"/>
            <w:col w:w="9360" w:space="0"/>
            <w:col w:w="9360" w:space="0"/>
            <w:col w:w="3178" w:space="0"/>
            <w:col w:w="6182" w:space="0"/>
            <w:col w:w="9360" w:space="0"/>
            <w:col w:w="3877" w:space="0"/>
            <w:col w:w="548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tabs>
          <w:tab w:pos="4780" w:val="left"/>
        </w:tabs>
        <w:autoSpaceDE w:val="0"/>
        <w:widowControl/>
        <w:spacing w:line="218" w:lineRule="exact" w:before="0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binary search tree, 41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data, 26</w:t>
      </w:r>
    </w:p>
    <w:p>
      <w:pPr>
        <w:autoSpaceDN w:val="0"/>
        <w:tabs>
          <w:tab w:pos="4780" w:val="left"/>
        </w:tabs>
        <w:autoSpaceDE w:val="0"/>
        <w:widowControl/>
        <w:spacing w:line="240" w:lineRule="exact" w:before="0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binary tree, 33, 34, 41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data structure, 5, 7, 21, 35, 85, 118</w:t>
      </w:r>
    </w:p>
    <w:p>
      <w:pPr>
        <w:autoSpaceDN w:val="0"/>
        <w:tabs>
          <w:tab w:pos="4780" w:val="left"/>
        </w:tabs>
        <w:autoSpaceDE w:val="0"/>
        <w:widowControl/>
        <w:spacing w:line="242" w:lineRule="exact" w:before="0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Binomial heap, 59, 110, 116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decision tree, 65</w:t>
      </w:r>
    </w:p>
    <w:p>
      <w:pPr>
        <w:autoSpaceDN w:val="0"/>
        <w:tabs>
          <w:tab w:pos="4780" w:val="left"/>
        </w:tabs>
        <w:autoSpaceDE w:val="0"/>
        <w:widowControl/>
        <w:spacing w:line="240" w:lineRule="exact" w:before="0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binomial tree, 59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Declarative Programming, 5</w:t>
      </w:r>
    </w:p>
    <w:p>
      <w:pPr>
        <w:autoSpaceDN w:val="0"/>
        <w:tabs>
          <w:tab w:pos="4780" w:val="left"/>
        </w:tabs>
        <w:autoSpaceDE w:val="0"/>
        <w:widowControl/>
        <w:spacing w:line="242" w:lineRule="exact" w:before="0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breadth first traversal, 104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delete, 45, 53, 61</w:t>
      </w:r>
    </w:p>
    <w:p>
      <w:pPr>
        <w:autoSpaceDN w:val="0"/>
        <w:tabs>
          <w:tab w:pos="4780" w:val="left"/>
        </w:tabs>
        <w:autoSpaceDE w:val="0"/>
        <w:widowControl/>
        <w:spacing w:line="240" w:lineRule="exact" w:before="0" w:after="24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bubble down, 55, 56, 73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depth, 32</w:t>
      </w:r>
    </w:p>
    <w:p>
      <w:pPr>
        <w:sectPr>
          <w:type w:val="continuous"/>
          <w:pgSz w:w="12240" w:h="15840"/>
          <w:pgMar w:top="1264" w:right="1440" w:bottom="452" w:left="1440" w:header="720" w:footer="720" w:gutter="0"/>
          <w:cols w:space="720" w:num="1" w:equalWidth="0">
            <w:col w:w="9360" w:space="0"/>
            <w:col w:w="4162" w:space="0"/>
            <w:col w:w="5198" w:space="0"/>
            <w:col w:w="9360" w:space="0"/>
            <w:col w:w="9360" w:space="0"/>
            <w:col w:w="9360" w:space="0"/>
            <w:col w:w="9360" w:space="0"/>
            <w:col w:w="3178" w:space="0"/>
            <w:col w:w="6182" w:space="0"/>
            <w:col w:w="9360" w:space="0"/>
            <w:col w:w="3877" w:space="0"/>
            <w:col w:w="548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54" w:lineRule="exact" w:before="0" w:after="0"/>
        <w:ind w:left="260" w:right="144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bubble sort, 66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bubble up, 54–56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>Bucket sort, 83</w:t>
      </w:r>
    </w:p>
    <w:p>
      <w:pPr>
        <w:sectPr>
          <w:type w:val="continuous"/>
          <w:pgSz w:w="12240" w:h="15840"/>
          <w:pgMar w:top="1264" w:right="1440" w:bottom="452" w:left="1440" w:header="720" w:footer="720" w:gutter="0"/>
          <w:cols w:space="720" w:num="2" w:equalWidth="0">
            <w:col w:w="3338" w:space="0"/>
            <w:col w:w="6022" w:space="0"/>
            <w:col w:w="9360" w:space="0"/>
            <w:col w:w="4162" w:space="0"/>
            <w:col w:w="5198" w:space="0"/>
            <w:col w:w="9360" w:space="0"/>
            <w:col w:w="9360" w:space="0"/>
            <w:col w:w="9360" w:space="0"/>
            <w:col w:w="9360" w:space="0"/>
            <w:col w:w="3178" w:space="0"/>
            <w:col w:w="6182" w:space="0"/>
            <w:col w:w="9360" w:space="0"/>
            <w:col w:w="3877" w:space="0"/>
            <w:col w:w="548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54" w:lineRule="exact" w:before="0" w:after="22"/>
        <w:ind w:left="1442" w:right="216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depth first traversal, 104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derived operators, 34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>derived procedures, 15</w:t>
      </w:r>
    </w:p>
    <w:p>
      <w:pPr>
        <w:sectPr>
          <w:type w:val="nextColumn"/>
          <w:pgSz w:w="12240" w:h="15840"/>
          <w:pgMar w:top="1264" w:right="1440" w:bottom="452" w:left="1440" w:header="720" w:footer="720" w:gutter="0"/>
          <w:cols w:space="720" w:num="2" w:equalWidth="0">
            <w:col w:w="3338" w:space="0"/>
            <w:col w:w="6022" w:space="0"/>
            <w:col w:w="9360" w:space="0"/>
            <w:col w:w="4162" w:space="0"/>
            <w:col w:w="5198" w:space="0"/>
            <w:col w:w="9360" w:space="0"/>
            <w:col w:w="9360" w:space="0"/>
            <w:col w:w="9360" w:space="0"/>
            <w:col w:w="9360" w:space="0"/>
            <w:col w:w="3178" w:space="0"/>
            <w:col w:w="6182" w:space="0"/>
            <w:col w:w="9360" w:space="0"/>
            <w:col w:w="3877" w:space="0"/>
            <w:col w:w="548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0.0" w:type="dxa"/>
      </w:tblPr>
      <w:tblGrid>
        <w:gridCol w:w="4680"/>
        <w:gridCol w:w="4680"/>
      </w:tblGrid>
      <w:tr>
        <w:trPr>
          <w:trHeight w:hRule="exact" w:val="990"/>
        </w:trPr>
        <w:tc>
          <w:tcPr>
            <w:tcW w:type="dxa" w:w="3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0" w:after="0"/>
              <w:ind w:left="140" w:right="144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buckets, 91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build, 32, 34, 41, 56</w:t>
            </w:r>
          </w:p>
          <w:p>
            <w:pPr>
              <w:autoSpaceDN w:val="0"/>
              <w:autoSpaceDE w:val="0"/>
              <w:widowControl/>
              <w:spacing w:line="218" w:lineRule="exact" w:before="222" w:after="0"/>
              <w:ind w:left="140" w:right="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C, 5, 6, 10, 22, 23, 35, 90</w:t>
            </w:r>
          </w:p>
        </w:tc>
        <w:tc>
          <w:tcPr>
            <w:tcW w:type="dxa" w:w="4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0" w:after="0"/>
              <w:ind w:left="1060" w:right="144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descendent, 32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design patterns, 7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destructively, 13</w:t>
            </w:r>
          </w:p>
        </w:tc>
      </w:tr>
    </w:tbl>
    <w:p>
      <w:pPr>
        <w:autoSpaceDN w:val="0"/>
        <w:autoSpaceDE w:val="0"/>
        <w:widowControl/>
        <w:spacing w:line="218" w:lineRule="exact" w:before="320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122</w:t>
      </w:r>
    </w:p>
    <w:p>
      <w:pPr>
        <w:sectPr>
          <w:type w:val="continuous"/>
          <w:pgSz w:w="12240" w:h="15840"/>
          <w:pgMar w:top="1264" w:right="1440" w:bottom="452" w:left="1440" w:header="720" w:footer="720" w:gutter="0"/>
          <w:cols w:space="720" w:num="1" w:equalWidth="0">
            <w:col w:w="9360" w:space="0"/>
            <w:col w:w="3338" w:space="0"/>
            <w:col w:w="6022" w:space="0"/>
            <w:col w:w="9360" w:space="0"/>
            <w:col w:w="4162" w:space="0"/>
            <w:col w:w="5198" w:space="0"/>
            <w:col w:w="9360" w:space="0"/>
            <w:col w:w="9360" w:space="0"/>
            <w:col w:w="9360" w:space="0"/>
            <w:col w:w="9360" w:space="0"/>
            <w:col w:w="3178" w:space="0"/>
            <w:col w:w="6182" w:space="0"/>
            <w:col w:w="9360" w:space="0"/>
            <w:col w:w="3877" w:space="0"/>
            <w:col w:w="548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p>
      <w:pPr>
        <w:autoSpaceDN w:val="0"/>
        <w:tabs>
          <w:tab w:pos="4780" w:val="left"/>
        </w:tabs>
        <w:autoSpaceDE w:val="0"/>
        <w:widowControl/>
        <w:spacing w:line="218" w:lineRule="exact" w:before="0" w:after="54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digraphs, 99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heuristic, 76, 117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3338" w:space="0"/>
            <w:col w:w="6022" w:space="0"/>
            <w:col w:w="9360" w:space="0"/>
            <w:col w:w="4162" w:space="0"/>
            <w:col w:w="5198" w:space="0"/>
            <w:col w:w="9360" w:space="0"/>
            <w:col w:w="9360" w:space="0"/>
            <w:col w:w="9360" w:space="0"/>
            <w:col w:w="9360" w:space="0"/>
            <w:col w:w="3178" w:space="0"/>
            <w:col w:w="6182" w:space="0"/>
            <w:col w:w="9360" w:space="0"/>
            <w:col w:w="3877" w:space="0"/>
            <w:col w:w="548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62" w:lineRule="exact" w:before="0" w:after="0"/>
        <w:ind w:left="260" w:right="86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Dijkstra’s algorithm, 62, 105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direct chaining, 91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directed, 99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divide and conquer, 74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double hashing, 92, 94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>doubly linked list, 18</w:t>
      </w:r>
    </w:p>
    <w:p>
      <w:pPr>
        <w:sectPr>
          <w:type w:val="continuous"/>
          <w:pgSz w:w="12240" w:h="15840"/>
          <w:pgMar w:top="808" w:right="1440" w:bottom="452" w:left="1440" w:header="720" w:footer="720" w:gutter="0"/>
          <w:cols w:space="720" w:num="2" w:equalWidth="0">
            <w:col w:w="3884" w:space="0"/>
            <w:col w:w="5476" w:space="0"/>
            <w:col w:w="9360" w:space="0"/>
            <w:col w:w="9360" w:space="0"/>
            <w:col w:w="3338" w:space="0"/>
            <w:col w:w="6022" w:space="0"/>
            <w:col w:w="9360" w:space="0"/>
            <w:col w:w="4162" w:space="0"/>
            <w:col w:w="5198" w:space="0"/>
            <w:col w:w="9360" w:space="0"/>
            <w:col w:w="9360" w:space="0"/>
            <w:col w:w="9360" w:space="0"/>
            <w:col w:w="9360" w:space="0"/>
            <w:col w:w="3178" w:space="0"/>
            <w:col w:w="6182" w:space="0"/>
            <w:col w:w="9360" w:space="0"/>
            <w:col w:w="3877" w:space="0"/>
            <w:col w:w="548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0"/>
        <w:ind w:left="89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homeomorphic, 103, 104</w:t>
      </w:r>
    </w:p>
    <w:p>
      <w:pPr>
        <w:autoSpaceDN w:val="0"/>
        <w:autoSpaceDE w:val="0"/>
        <w:widowControl/>
        <w:spacing w:line="272" w:lineRule="exact" w:before="198" w:after="52"/>
        <w:ind w:left="896" w:right="158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Imperative Programming, 5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implementation, 14, 26, 37, 86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implementing, 5, 85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incident, 100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>index, 9</w:t>
      </w:r>
    </w:p>
    <w:p>
      <w:pPr>
        <w:sectPr>
          <w:type w:val="nextColumn"/>
          <w:pgSz w:w="12240" w:h="15840"/>
          <w:pgMar w:top="808" w:right="1440" w:bottom="452" w:left="1440" w:header="720" w:footer="720" w:gutter="0"/>
          <w:cols w:space="720" w:num="2" w:equalWidth="0">
            <w:col w:w="3884" w:space="0"/>
            <w:col w:w="5476" w:space="0"/>
            <w:col w:w="9360" w:space="0"/>
            <w:col w:w="9360" w:space="0"/>
            <w:col w:w="3338" w:space="0"/>
            <w:col w:w="6022" w:space="0"/>
            <w:col w:w="9360" w:space="0"/>
            <w:col w:w="4162" w:space="0"/>
            <w:col w:w="5198" w:space="0"/>
            <w:col w:w="9360" w:space="0"/>
            <w:col w:w="9360" w:space="0"/>
            <w:col w:w="9360" w:space="0"/>
            <w:col w:w="9360" w:space="0"/>
            <w:col w:w="3178" w:space="0"/>
            <w:col w:w="6182" w:space="0"/>
            <w:col w:w="9360" w:space="0"/>
            <w:col w:w="3877" w:space="0"/>
            <w:col w:w="548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tabs>
          <w:tab w:pos="4780" w:val="left"/>
        </w:tabs>
        <w:autoSpaceDE w:val="0"/>
        <w:widowControl/>
        <w:spacing w:line="218" w:lineRule="exact" w:before="0" w:after="54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edge contraction, 103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induction, 13, 32</w:t>
      </w:r>
    </w:p>
    <w:p>
      <w:pPr>
        <w:sectPr>
          <w:type w:val="continuous"/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3884" w:space="0"/>
            <w:col w:w="5476" w:space="0"/>
            <w:col w:w="9360" w:space="0"/>
            <w:col w:w="9360" w:space="0"/>
            <w:col w:w="3338" w:space="0"/>
            <w:col w:w="6022" w:space="0"/>
            <w:col w:w="9360" w:space="0"/>
            <w:col w:w="4162" w:space="0"/>
            <w:col w:w="5198" w:space="0"/>
            <w:col w:w="9360" w:space="0"/>
            <w:col w:w="9360" w:space="0"/>
            <w:col w:w="9360" w:space="0"/>
            <w:col w:w="9360" w:space="0"/>
            <w:col w:w="3178" w:space="0"/>
            <w:col w:w="6182" w:space="0"/>
            <w:col w:w="9360" w:space="0"/>
            <w:col w:w="3877" w:space="0"/>
            <w:col w:w="548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44" w:lineRule="exact" w:before="0" w:after="0"/>
        <w:ind w:left="260" w:right="1296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edge quad-trees, 33 </w:t>
      </w:r>
      <w:r>
        <w:rPr>
          <w:rFonts w:ascii="CMR10" w:hAnsi="CMR10" w:eastAsia="CMR10"/>
          <w:b w:val="0"/>
          <w:i w:val="0"/>
          <w:color w:val="000000"/>
          <w:sz w:val="22"/>
        </w:rPr>
        <w:t>edges, 31, 99</w:t>
      </w:r>
    </w:p>
    <w:p>
      <w:pPr>
        <w:sectPr>
          <w:type w:val="continuous"/>
          <w:pgSz w:w="12240" w:h="15840"/>
          <w:pgMar w:top="808" w:right="1440" w:bottom="452" w:left="1440" w:header="720" w:footer="720" w:gutter="0"/>
          <w:cols w:space="720" w:num="2" w:equalWidth="0">
            <w:col w:w="3438" w:space="0"/>
            <w:col w:w="5922" w:space="0"/>
            <w:col w:w="9360" w:space="0"/>
            <w:col w:w="3884" w:space="0"/>
            <w:col w:w="5476" w:space="0"/>
            <w:col w:w="9360" w:space="0"/>
            <w:col w:w="9360" w:space="0"/>
            <w:col w:w="3338" w:space="0"/>
            <w:col w:w="6022" w:space="0"/>
            <w:col w:w="9360" w:space="0"/>
            <w:col w:w="4162" w:space="0"/>
            <w:col w:w="5198" w:space="0"/>
            <w:col w:w="9360" w:space="0"/>
            <w:col w:w="9360" w:space="0"/>
            <w:col w:w="9360" w:space="0"/>
            <w:col w:w="9360" w:space="0"/>
            <w:col w:w="3178" w:space="0"/>
            <w:col w:w="6182" w:space="0"/>
            <w:col w:w="9360" w:space="0"/>
            <w:col w:w="3877" w:space="0"/>
            <w:col w:w="548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44" w:lineRule="exact" w:before="0" w:after="54"/>
        <w:ind w:left="1342" w:right="216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induction step, 13, 32, 34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>inductive assertions, 11</w:t>
      </w:r>
    </w:p>
    <w:p>
      <w:pPr>
        <w:sectPr>
          <w:type w:val="nextColumn"/>
          <w:pgSz w:w="12240" w:h="15840"/>
          <w:pgMar w:top="808" w:right="1440" w:bottom="452" w:left="1440" w:header="720" w:footer="720" w:gutter="0"/>
          <w:cols w:space="720" w:num="2" w:equalWidth="0">
            <w:col w:w="3438" w:space="0"/>
            <w:col w:w="5922" w:space="0"/>
            <w:col w:w="9360" w:space="0"/>
            <w:col w:w="3884" w:space="0"/>
            <w:col w:w="5476" w:space="0"/>
            <w:col w:w="9360" w:space="0"/>
            <w:col w:w="9360" w:space="0"/>
            <w:col w:w="3338" w:space="0"/>
            <w:col w:w="6022" w:space="0"/>
            <w:col w:w="9360" w:space="0"/>
            <w:col w:w="4162" w:space="0"/>
            <w:col w:w="5198" w:space="0"/>
            <w:col w:w="9360" w:space="0"/>
            <w:col w:w="9360" w:space="0"/>
            <w:col w:w="9360" w:space="0"/>
            <w:col w:w="9360" w:space="0"/>
            <w:col w:w="3178" w:space="0"/>
            <w:col w:w="6182" w:space="0"/>
            <w:col w:w="9360" w:space="0"/>
            <w:col w:w="3877" w:space="0"/>
            <w:col w:w="548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tabs>
          <w:tab w:pos="4780" w:val="left"/>
        </w:tabs>
        <w:autoSpaceDE w:val="0"/>
        <w:widowControl/>
        <w:spacing w:line="218" w:lineRule="exact" w:before="0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efficiency, 5, 6, 25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inheritance, 41</w:t>
      </w:r>
    </w:p>
    <w:p>
      <w:pPr>
        <w:autoSpaceDN w:val="0"/>
        <w:tabs>
          <w:tab w:pos="4780" w:val="left"/>
        </w:tabs>
        <w:autoSpaceDE w:val="0"/>
        <w:widowControl/>
        <w:spacing w:line="218" w:lineRule="exact" w:before="52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embeded, 103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insert, 42, 53, 60, 61, 94</w:t>
      </w:r>
    </w:p>
    <w:p>
      <w:pPr>
        <w:autoSpaceDN w:val="0"/>
        <w:tabs>
          <w:tab w:pos="4780" w:val="left"/>
        </w:tabs>
        <w:autoSpaceDE w:val="0"/>
        <w:widowControl/>
        <w:spacing w:line="218" w:lineRule="exact" w:before="54" w:after="52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empty list, 12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insertion sort, 67</w:t>
      </w:r>
    </w:p>
    <w:p>
      <w:pPr>
        <w:sectPr>
          <w:type w:val="continuous"/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3438" w:space="0"/>
            <w:col w:w="5922" w:space="0"/>
            <w:col w:w="9360" w:space="0"/>
            <w:col w:w="3884" w:space="0"/>
            <w:col w:w="5476" w:space="0"/>
            <w:col w:w="9360" w:space="0"/>
            <w:col w:w="9360" w:space="0"/>
            <w:col w:w="3338" w:space="0"/>
            <w:col w:w="6022" w:space="0"/>
            <w:col w:w="9360" w:space="0"/>
            <w:col w:w="4162" w:space="0"/>
            <w:col w:w="5198" w:space="0"/>
            <w:col w:w="9360" w:space="0"/>
            <w:col w:w="9360" w:space="0"/>
            <w:col w:w="9360" w:space="0"/>
            <w:col w:w="9360" w:space="0"/>
            <w:col w:w="3178" w:space="0"/>
            <w:col w:w="6182" w:space="0"/>
            <w:col w:w="9360" w:space="0"/>
            <w:col w:w="3877" w:space="0"/>
            <w:col w:w="548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44" w:lineRule="exact" w:before="0" w:after="0"/>
        <w:ind w:left="260" w:right="144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EmptyTree, 34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>encapsulation, 7</w:t>
      </w:r>
    </w:p>
    <w:p>
      <w:pPr>
        <w:sectPr>
          <w:type w:val="continuous"/>
          <w:pgSz w:w="12240" w:h="15840"/>
          <w:pgMar w:top="808" w:right="1440" w:bottom="452" w:left="1440" w:header="720" w:footer="720" w:gutter="0"/>
          <w:cols w:space="720" w:num="2" w:equalWidth="0">
            <w:col w:w="3292" w:space="0"/>
            <w:col w:w="6068" w:space="0"/>
            <w:col w:w="9360" w:space="0"/>
            <w:col w:w="3438" w:space="0"/>
            <w:col w:w="5922" w:space="0"/>
            <w:col w:w="9360" w:space="0"/>
            <w:col w:w="3884" w:space="0"/>
            <w:col w:w="5476" w:space="0"/>
            <w:col w:w="9360" w:space="0"/>
            <w:col w:w="9360" w:space="0"/>
            <w:col w:w="3338" w:space="0"/>
            <w:col w:w="6022" w:space="0"/>
            <w:col w:w="9360" w:space="0"/>
            <w:col w:w="4162" w:space="0"/>
            <w:col w:w="5198" w:space="0"/>
            <w:col w:w="9360" w:space="0"/>
            <w:col w:w="9360" w:space="0"/>
            <w:col w:w="9360" w:space="0"/>
            <w:col w:w="9360" w:space="0"/>
            <w:col w:w="3178" w:space="0"/>
            <w:col w:w="6182" w:space="0"/>
            <w:col w:w="9360" w:space="0"/>
            <w:col w:w="3877" w:space="0"/>
            <w:col w:w="548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44" w:lineRule="exact" w:before="0" w:after="52"/>
        <w:ind w:left="1488" w:right="158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insertion sorting, 67, 71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>internal sorting algorithms, 64</w:t>
      </w:r>
    </w:p>
    <w:p>
      <w:pPr>
        <w:sectPr>
          <w:type w:val="nextColumn"/>
          <w:pgSz w:w="12240" w:h="15840"/>
          <w:pgMar w:top="808" w:right="1440" w:bottom="452" w:left="1440" w:header="720" w:footer="720" w:gutter="0"/>
          <w:cols w:space="720" w:num="2" w:equalWidth="0">
            <w:col w:w="3292" w:space="0"/>
            <w:col w:w="6068" w:space="0"/>
            <w:col w:w="9360" w:space="0"/>
            <w:col w:w="3438" w:space="0"/>
            <w:col w:w="5922" w:space="0"/>
            <w:col w:w="9360" w:space="0"/>
            <w:col w:w="3884" w:space="0"/>
            <w:col w:w="5476" w:space="0"/>
            <w:col w:w="9360" w:space="0"/>
            <w:col w:w="9360" w:space="0"/>
            <w:col w:w="3338" w:space="0"/>
            <w:col w:w="6022" w:space="0"/>
            <w:col w:w="9360" w:space="0"/>
            <w:col w:w="4162" w:space="0"/>
            <w:col w:w="5198" w:space="0"/>
            <w:col w:w="9360" w:space="0"/>
            <w:col w:w="9360" w:space="0"/>
            <w:col w:w="9360" w:space="0"/>
            <w:col w:w="9360" w:space="0"/>
            <w:col w:w="3178" w:space="0"/>
            <w:col w:w="6182" w:space="0"/>
            <w:col w:w="9360" w:space="0"/>
            <w:col w:w="3877" w:space="0"/>
            <w:col w:w="548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tabs>
          <w:tab w:pos="4780" w:val="left"/>
        </w:tabs>
        <w:autoSpaceDE w:val="0"/>
        <w:widowControl/>
        <w:spacing w:line="218" w:lineRule="exact" w:before="0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encoding, 21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invariants, 6, 10</w:t>
      </w:r>
    </w:p>
    <w:p>
      <w:pPr>
        <w:autoSpaceDN w:val="0"/>
        <w:tabs>
          <w:tab w:pos="4780" w:val="left"/>
        </w:tabs>
        <w:autoSpaceDE w:val="0"/>
        <w:widowControl/>
        <w:spacing w:line="218" w:lineRule="exact" w:before="54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error message, 23, 46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isEmpty, 13, 16</w:t>
      </w:r>
    </w:p>
    <w:p>
      <w:pPr>
        <w:autoSpaceDN w:val="0"/>
        <w:tabs>
          <w:tab w:pos="4780" w:val="left"/>
        </w:tabs>
        <w:autoSpaceDE w:val="0"/>
        <w:widowControl/>
        <w:spacing w:line="218" w:lineRule="exact" w:before="52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evolutionary computation, 117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isomorphic, 102</w:t>
      </w:r>
    </w:p>
    <w:p>
      <w:pPr>
        <w:autoSpaceDN w:val="0"/>
        <w:tabs>
          <w:tab w:pos="4780" w:val="left"/>
        </w:tabs>
        <w:autoSpaceDE w:val="0"/>
        <w:widowControl/>
        <w:spacing w:line="218" w:lineRule="exact" w:before="54" w:after="52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exact bound, 65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iteration, 10</w:t>
      </w:r>
    </w:p>
    <w:p>
      <w:pPr>
        <w:sectPr>
          <w:type w:val="continuous"/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3292" w:space="0"/>
            <w:col w:w="6068" w:space="0"/>
            <w:col w:w="9360" w:space="0"/>
            <w:col w:w="3438" w:space="0"/>
            <w:col w:w="5922" w:space="0"/>
            <w:col w:w="9360" w:space="0"/>
            <w:col w:w="3884" w:space="0"/>
            <w:col w:w="5476" w:space="0"/>
            <w:col w:w="9360" w:space="0"/>
            <w:col w:w="9360" w:space="0"/>
            <w:col w:w="3338" w:space="0"/>
            <w:col w:w="6022" w:space="0"/>
            <w:col w:w="9360" w:space="0"/>
            <w:col w:w="4162" w:space="0"/>
            <w:col w:w="5198" w:space="0"/>
            <w:col w:w="9360" w:space="0"/>
            <w:col w:w="9360" w:space="0"/>
            <w:col w:w="9360" w:space="0"/>
            <w:col w:w="9360" w:space="0"/>
            <w:col w:w="3178" w:space="0"/>
            <w:col w:w="6182" w:space="0"/>
            <w:col w:w="9360" w:space="0"/>
            <w:col w:w="3877" w:space="0"/>
            <w:col w:w="548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44" w:lineRule="exact" w:before="0" w:after="0"/>
        <w:ind w:left="260" w:right="1296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exchange sort, 66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>execute, 5, 27, 38</w:t>
      </w:r>
    </w:p>
    <w:p>
      <w:pPr>
        <w:sectPr>
          <w:type w:val="continuous"/>
          <w:pgSz w:w="12240" w:h="15840"/>
          <w:pgMar w:top="808" w:right="1440" w:bottom="452" w:left="1440" w:header="720" w:footer="720" w:gutter="0"/>
          <w:cols w:space="720" w:num="2" w:equalWidth="0">
            <w:col w:w="3348" w:space="0"/>
            <w:col w:w="6012" w:space="0"/>
            <w:col w:w="9360" w:space="0"/>
            <w:col w:w="3292" w:space="0"/>
            <w:col w:w="6068" w:space="0"/>
            <w:col w:w="9360" w:space="0"/>
            <w:col w:w="3438" w:space="0"/>
            <w:col w:w="5922" w:space="0"/>
            <w:col w:w="9360" w:space="0"/>
            <w:col w:w="3884" w:space="0"/>
            <w:col w:w="5476" w:space="0"/>
            <w:col w:w="9360" w:space="0"/>
            <w:col w:w="9360" w:space="0"/>
            <w:col w:w="3338" w:space="0"/>
            <w:col w:w="6022" w:space="0"/>
            <w:col w:w="9360" w:space="0"/>
            <w:col w:w="4162" w:space="0"/>
            <w:col w:w="5198" w:space="0"/>
            <w:col w:w="9360" w:space="0"/>
            <w:col w:w="9360" w:space="0"/>
            <w:col w:w="9360" w:space="0"/>
            <w:col w:w="9360" w:space="0"/>
            <w:col w:w="3178" w:space="0"/>
            <w:col w:w="6182" w:space="0"/>
            <w:col w:w="9360" w:space="0"/>
            <w:col w:w="3877" w:space="0"/>
            <w:col w:w="548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124"/>
        <w:ind w:left="1432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Java, 5, 6, 10, 22, 23, 35, 85, 86, 90, 101</w:t>
      </w:r>
    </w:p>
    <w:p>
      <w:pPr>
        <w:sectPr>
          <w:type w:val="nextColumn"/>
          <w:pgSz w:w="12240" w:h="15840"/>
          <w:pgMar w:top="808" w:right="1440" w:bottom="452" w:left="1440" w:header="720" w:footer="720" w:gutter="0"/>
          <w:cols w:space="720" w:num="2" w:equalWidth="0">
            <w:col w:w="3348" w:space="0"/>
            <w:col w:w="6012" w:space="0"/>
            <w:col w:w="9360" w:space="0"/>
            <w:col w:w="3292" w:space="0"/>
            <w:col w:w="6068" w:space="0"/>
            <w:col w:w="9360" w:space="0"/>
            <w:col w:w="3438" w:space="0"/>
            <w:col w:w="5922" w:space="0"/>
            <w:col w:w="9360" w:space="0"/>
            <w:col w:w="3884" w:space="0"/>
            <w:col w:w="5476" w:space="0"/>
            <w:col w:w="9360" w:space="0"/>
            <w:col w:w="9360" w:space="0"/>
            <w:col w:w="3338" w:space="0"/>
            <w:col w:w="6022" w:space="0"/>
            <w:col w:w="9360" w:space="0"/>
            <w:col w:w="4162" w:space="0"/>
            <w:col w:w="5198" w:space="0"/>
            <w:col w:w="9360" w:space="0"/>
            <w:col w:w="9360" w:space="0"/>
            <w:col w:w="9360" w:space="0"/>
            <w:col w:w="9360" w:space="0"/>
            <w:col w:w="3178" w:space="0"/>
            <w:col w:w="6182" w:space="0"/>
            <w:col w:w="9360" w:space="0"/>
            <w:col w:w="3877" w:space="0"/>
            <w:col w:w="548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0.0" w:type="dxa"/>
      </w:tblPr>
      <w:tblGrid>
        <w:gridCol w:w="4680"/>
        <w:gridCol w:w="4680"/>
      </w:tblGrid>
      <w:tr>
        <w:trPr>
          <w:trHeight w:hRule="exact" w:val="598"/>
        </w:trPr>
        <w:tc>
          <w:tcPr>
            <w:tcW w:type="dxa" w:w="3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0" w:after="0"/>
              <w:ind w:left="0" w:right="72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exponential complexity, 27, 117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external sorting algorithms, 64</w:t>
            </w:r>
          </w:p>
        </w:tc>
        <w:tc>
          <w:tcPr>
            <w:tcW w:type="dxa" w:w="3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38" w:after="0"/>
              <w:ind w:left="760" w:right="144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K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4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K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5</w:t>
            </w:r>
            <w:r>
              <w:rPr>
                <w:rFonts w:ascii="CMMI10" w:hAnsi="CMMI10" w:eastAsia="CMMI10"/>
                <w:b w:val="0"/>
                <w:i/>
                <w:color w:val="000000"/>
                <w:sz w:val="22"/>
              </w:rPr>
              <w:t xml:space="preserve"> K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3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3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, 103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keys, 40, 86</w:t>
            </w:r>
          </w:p>
        </w:tc>
      </w:tr>
    </w:tbl>
    <w:p>
      <w:pPr>
        <w:autoSpaceDN w:val="0"/>
        <w:autoSpaceDE w:val="0"/>
        <w:widowControl/>
        <w:spacing w:line="14" w:lineRule="exact" w:before="0" w:after="124"/>
        <w:ind w:left="0" w:right="0"/>
      </w:pPr>
    </w:p>
    <w:p>
      <w:pPr>
        <w:sectPr>
          <w:type w:val="continuous"/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3348" w:space="0"/>
            <w:col w:w="6012" w:space="0"/>
            <w:col w:w="9360" w:space="0"/>
            <w:col w:w="3292" w:space="0"/>
            <w:col w:w="6068" w:space="0"/>
            <w:col w:w="9360" w:space="0"/>
            <w:col w:w="3438" w:space="0"/>
            <w:col w:w="5922" w:space="0"/>
            <w:col w:w="9360" w:space="0"/>
            <w:col w:w="3884" w:space="0"/>
            <w:col w:w="5476" w:space="0"/>
            <w:col w:w="9360" w:space="0"/>
            <w:col w:w="9360" w:space="0"/>
            <w:col w:w="3338" w:space="0"/>
            <w:col w:w="6022" w:space="0"/>
            <w:col w:w="9360" w:space="0"/>
            <w:col w:w="4162" w:space="0"/>
            <w:col w:w="5198" w:space="0"/>
            <w:col w:w="9360" w:space="0"/>
            <w:col w:w="9360" w:space="0"/>
            <w:col w:w="9360" w:space="0"/>
            <w:col w:w="9360" w:space="0"/>
            <w:col w:w="3178" w:space="0"/>
            <w:col w:w="6182" w:space="0"/>
            <w:col w:w="9360" w:space="0"/>
            <w:col w:w="3877" w:space="0"/>
            <w:col w:w="548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66" w:lineRule="exact" w:before="0" w:after="0"/>
        <w:ind w:left="260" w:right="72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fair, 56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Fibonacci heap, 61, 110, 116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Fibonacci numbers, 39, 61, 121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first, 13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First-In-First-Out (FIFO), 17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First-In-Last-Out (FILO), 16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Floyd’s algorithm, 111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for-loop, 10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fully connected, 110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>functional, 17</w:t>
      </w:r>
    </w:p>
    <w:p>
      <w:pPr>
        <w:autoSpaceDN w:val="0"/>
        <w:autoSpaceDE w:val="0"/>
        <w:widowControl/>
        <w:spacing w:line="270" w:lineRule="exact" w:before="202" w:after="0"/>
        <w:ind w:left="260" w:right="158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graph, 31, 99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graphs as arrays, 100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greedy, 114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>growth, 29</w:t>
      </w:r>
    </w:p>
    <w:p>
      <w:pPr>
        <w:sectPr>
          <w:type w:val="continuous"/>
          <w:pgSz w:w="12240" w:h="15840"/>
          <w:pgMar w:top="808" w:right="1440" w:bottom="452" w:left="1440" w:header="720" w:footer="720" w:gutter="0"/>
          <w:cols w:space="720" w:num="2" w:equalWidth="0">
            <w:col w:w="4004" w:space="0"/>
            <w:col w:w="5356" w:space="0"/>
            <w:col w:w="9360" w:space="0"/>
            <w:col w:w="3348" w:space="0"/>
            <w:col w:w="6012" w:space="0"/>
            <w:col w:w="9360" w:space="0"/>
            <w:col w:w="3292" w:space="0"/>
            <w:col w:w="6068" w:space="0"/>
            <w:col w:w="9360" w:space="0"/>
            <w:col w:w="3438" w:space="0"/>
            <w:col w:w="5922" w:space="0"/>
            <w:col w:w="9360" w:space="0"/>
            <w:col w:w="3884" w:space="0"/>
            <w:col w:w="5476" w:space="0"/>
            <w:col w:w="9360" w:space="0"/>
            <w:col w:w="9360" w:space="0"/>
            <w:col w:w="3338" w:space="0"/>
            <w:col w:w="6022" w:space="0"/>
            <w:col w:w="9360" w:space="0"/>
            <w:col w:w="4162" w:space="0"/>
            <w:col w:w="5198" w:space="0"/>
            <w:col w:w="9360" w:space="0"/>
            <w:col w:w="9360" w:space="0"/>
            <w:col w:w="9360" w:space="0"/>
            <w:col w:w="9360" w:space="0"/>
            <w:col w:w="3178" w:space="0"/>
            <w:col w:w="6182" w:space="0"/>
            <w:col w:w="9360" w:space="0"/>
            <w:col w:w="3877" w:space="0"/>
            <w:col w:w="548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44" w:lineRule="exact" w:before="0" w:after="0"/>
        <w:ind w:left="776" w:right="2016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Kruskal’s algorithm, 116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>Kuratowski’s theorem, 104</w:t>
      </w:r>
    </w:p>
    <w:p>
      <w:pPr>
        <w:autoSpaceDN w:val="0"/>
        <w:autoSpaceDE w:val="0"/>
        <w:widowControl/>
        <w:spacing w:line="270" w:lineRule="exact" w:before="200" w:after="52"/>
        <w:ind w:left="776" w:right="172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labelled, 31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Last-In-First-Out (LIFO), 16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lazy, 61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leaves, 32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left, 34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left subtree, 34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length, 105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level, 32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lexicographic, 63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linear complexity, 27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linear probing, 92, 94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linear search, 22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>lines, 31, 99</w:t>
      </w:r>
    </w:p>
    <w:p>
      <w:pPr>
        <w:sectPr>
          <w:type w:val="nextColumn"/>
          <w:pgSz w:w="12240" w:h="15840"/>
          <w:pgMar w:top="808" w:right="1440" w:bottom="452" w:left="1440" w:header="720" w:footer="720" w:gutter="0"/>
          <w:cols w:space="720" w:num="2" w:equalWidth="0">
            <w:col w:w="4004" w:space="0"/>
            <w:col w:w="5356" w:space="0"/>
            <w:col w:w="9360" w:space="0"/>
            <w:col w:w="3348" w:space="0"/>
            <w:col w:w="6012" w:space="0"/>
            <w:col w:w="9360" w:space="0"/>
            <w:col w:w="3292" w:space="0"/>
            <w:col w:w="6068" w:space="0"/>
            <w:col w:w="9360" w:space="0"/>
            <w:col w:w="3438" w:space="0"/>
            <w:col w:w="5922" w:space="0"/>
            <w:col w:w="9360" w:space="0"/>
            <w:col w:w="3884" w:space="0"/>
            <w:col w:w="5476" w:space="0"/>
            <w:col w:w="9360" w:space="0"/>
            <w:col w:w="9360" w:space="0"/>
            <w:col w:w="3338" w:space="0"/>
            <w:col w:w="6022" w:space="0"/>
            <w:col w:w="9360" w:space="0"/>
            <w:col w:w="4162" w:space="0"/>
            <w:col w:w="5198" w:space="0"/>
            <w:col w:w="9360" w:space="0"/>
            <w:col w:w="9360" w:space="0"/>
            <w:col w:w="9360" w:space="0"/>
            <w:col w:w="9360" w:space="0"/>
            <w:col w:w="3178" w:space="0"/>
            <w:col w:w="6182" w:space="0"/>
            <w:col w:w="9360" w:space="0"/>
            <w:col w:w="3877" w:space="0"/>
            <w:col w:w="548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tabs>
          <w:tab w:pos="4780" w:val="left"/>
        </w:tabs>
        <w:autoSpaceDE w:val="0"/>
        <w:widowControl/>
        <w:spacing w:line="218" w:lineRule="exact" w:before="0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hash function, 88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linked lists, 12</w:t>
      </w:r>
    </w:p>
    <w:p>
      <w:pPr>
        <w:autoSpaceDN w:val="0"/>
        <w:tabs>
          <w:tab w:pos="4780" w:val="left"/>
        </w:tabs>
        <w:autoSpaceDE w:val="0"/>
        <w:widowControl/>
        <w:spacing w:line="218" w:lineRule="exact" w:before="54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hash table, 25, 85, 87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links, 99</w:t>
      </w:r>
    </w:p>
    <w:p>
      <w:pPr>
        <w:autoSpaceDN w:val="0"/>
        <w:tabs>
          <w:tab w:pos="4780" w:val="left"/>
        </w:tabs>
        <w:autoSpaceDE w:val="0"/>
        <w:widowControl/>
        <w:spacing w:line="218" w:lineRule="exact" w:before="52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heap tree, 52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Lisp, 14</w:t>
      </w:r>
    </w:p>
    <w:p>
      <w:pPr>
        <w:autoSpaceDN w:val="0"/>
        <w:tabs>
          <w:tab w:pos="4780" w:val="left"/>
        </w:tabs>
        <w:autoSpaceDE w:val="0"/>
        <w:widowControl/>
        <w:spacing w:line="220" w:lineRule="exact" w:before="52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heapify, 56, 60, 73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lists, 12</w:t>
      </w:r>
    </w:p>
    <w:p>
      <w:pPr>
        <w:autoSpaceDN w:val="0"/>
        <w:tabs>
          <w:tab w:pos="4780" w:val="left"/>
        </w:tabs>
        <w:autoSpaceDE w:val="0"/>
        <w:widowControl/>
        <w:spacing w:line="218" w:lineRule="exact" w:before="52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Heapsort, 72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load factor, 89</w:t>
      </w:r>
    </w:p>
    <w:p>
      <w:pPr>
        <w:autoSpaceDN w:val="0"/>
        <w:tabs>
          <w:tab w:pos="4780" w:val="left"/>
        </w:tabs>
        <w:autoSpaceDE w:val="0"/>
        <w:widowControl/>
        <w:spacing w:line="220" w:lineRule="exact" w:before="52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height, 32, 36, 65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locating information, 21</w:t>
      </w:r>
    </w:p>
    <w:p>
      <w:pPr>
        <w:autoSpaceDN w:val="0"/>
        <w:tabs>
          <w:tab w:pos="4780" w:val="left"/>
        </w:tabs>
        <w:autoSpaceDE w:val="0"/>
        <w:widowControl/>
        <w:spacing w:line="218" w:lineRule="exact" w:before="52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height balanced, 36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logarithm, 119</w:t>
      </w:r>
    </w:p>
    <w:p>
      <w:pPr>
        <w:autoSpaceDN w:val="0"/>
        <w:autoSpaceDE w:val="0"/>
        <w:widowControl/>
        <w:spacing w:line="218" w:lineRule="exact" w:before="434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123</w:t>
      </w:r>
    </w:p>
    <w:p>
      <w:pPr>
        <w:sectPr>
          <w:type w:val="continuous"/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4004" w:space="0"/>
            <w:col w:w="5356" w:space="0"/>
            <w:col w:w="9360" w:space="0"/>
            <w:col w:w="3348" w:space="0"/>
            <w:col w:w="6012" w:space="0"/>
            <w:col w:w="9360" w:space="0"/>
            <w:col w:w="3292" w:space="0"/>
            <w:col w:w="6068" w:space="0"/>
            <w:col w:w="9360" w:space="0"/>
            <w:col w:w="3438" w:space="0"/>
            <w:col w:w="5922" w:space="0"/>
            <w:col w:w="9360" w:space="0"/>
            <w:col w:w="3884" w:space="0"/>
            <w:col w:w="5476" w:space="0"/>
            <w:col w:w="9360" w:space="0"/>
            <w:col w:w="9360" w:space="0"/>
            <w:col w:w="3338" w:space="0"/>
            <w:col w:w="6022" w:space="0"/>
            <w:col w:w="9360" w:space="0"/>
            <w:col w:w="4162" w:space="0"/>
            <w:col w:w="5198" w:space="0"/>
            <w:col w:w="9360" w:space="0"/>
            <w:col w:w="9360" w:space="0"/>
            <w:col w:w="9360" w:space="0"/>
            <w:col w:w="9360" w:space="0"/>
            <w:col w:w="3178" w:space="0"/>
            <w:col w:w="6182" w:space="0"/>
            <w:col w:w="9360" w:space="0"/>
            <w:col w:w="3877" w:space="0"/>
            <w:col w:w="548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p>
      <w:pPr>
        <w:autoSpaceDN w:val="0"/>
        <w:tabs>
          <w:tab w:pos="4780" w:val="left"/>
        </w:tabs>
        <w:autoSpaceDE w:val="0"/>
        <w:widowControl/>
        <w:spacing w:line="218" w:lineRule="exact" w:before="0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logarithmic complexity, 27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primitive data types, 7</w:t>
      </w:r>
    </w:p>
    <w:p>
      <w:pPr>
        <w:autoSpaceDN w:val="0"/>
        <w:tabs>
          <w:tab w:pos="4780" w:val="left"/>
        </w:tabs>
        <w:autoSpaceDE w:val="0"/>
        <w:widowControl/>
        <w:spacing w:line="218" w:lineRule="exact" w:before="54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loop, 10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primitive operators, 16, 32, 34</w:t>
      </w:r>
    </w:p>
    <w:p>
      <w:pPr>
        <w:autoSpaceDN w:val="0"/>
        <w:tabs>
          <w:tab w:pos="4780" w:val="left"/>
        </w:tabs>
        <w:autoSpaceDE w:val="0"/>
        <w:widowControl/>
        <w:spacing w:line="218" w:lineRule="exact" w:before="52" w:after="54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loop-invariants, 10, 24 </w:t>
      </w:r>
      <w:r>
        <w:tab/>
      </w:r>
      <w:r>
        <w:rPr>
          <w:rFonts w:ascii="CMR10" w:hAnsi="CMR10" w:eastAsia="CMR10"/>
          <w:b w:val="0"/>
          <w:i w:val="0"/>
          <w:color w:val="000000"/>
          <w:sz w:val="22"/>
        </w:rPr>
        <w:t>priority, 52</w:t>
      </w:r>
    </w:p>
    <w:p>
      <w:pPr>
        <w:sectPr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9360" w:space="0"/>
            <w:col w:w="4004" w:space="0"/>
            <w:col w:w="5356" w:space="0"/>
            <w:col w:w="9360" w:space="0"/>
            <w:col w:w="3348" w:space="0"/>
            <w:col w:w="6012" w:space="0"/>
            <w:col w:w="9360" w:space="0"/>
            <w:col w:w="3292" w:space="0"/>
            <w:col w:w="6068" w:space="0"/>
            <w:col w:w="9360" w:space="0"/>
            <w:col w:w="3438" w:space="0"/>
            <w:col w:w="5922" w:space="0"/>
            <w:col w:w="9360" w:space="0"/>
            <w:col w:w="3884" w:space="0"/>
            <w:col w:w="5476" w:space="0"/>
            <w:col w:w="9360" w:space="0"/>
            <w:col w:w="9360" w:space="0"/>
            <w:col w:w="3338" w:space="0"/>
            <w:col w:w="6022" w:space="0"/>
            <w:col w:w="9360" w:space="0"/>
            <w:col w:w="4162" w:space="0"/>
            <w:col w:w="5198" w:space="0"/>
            <w:col w:w="9360" w:space="0"/>
            <w:col w:w="9360" w:space="0"/>
            <w:col w:w="9360" w:space="0"/>
            <w:col w:w="9360" w:space="0"/>
            <w:col w:w="3178" w:space="0"/>
            <w:col w:w="6182" w:space="0"/>
            <w:col w:w="9360" w:space="0"/>
            <w:col w:w="3877" w:space="0"/>
            <w:col w:w="548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lower bound, 64</w:t>
      </w:r>
    </w:p>
    <w:p>
      <w:pPr>
        <w:autoSpaceDN w:val="0"/>
        <w:autoSpaceDE w:val="0"/>
        <w:widowControl/>
        <w:spacing w:line="270" w:lineRule="exact" w:before="200" w:after="0"/>
        <w:ind w:left="260" w:right="86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MakeList, 13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MakeTree, 34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matrix, 100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median, 79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merge, 58, 60, 61, 74, 80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mergesort, 74, 79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>minimal spanning tree, 114</w:t>
      </w:r>
    </w:p>
    <w:p>
      <w:pPr>
        <w:sectPr>
          <w:type w:val="continuous"/>
          <w:pgSz w:w="12240" w:h="15840"/>
          <w:pgMar w:top="808" w:right="1440" w:bottom="452" w:left="1440" w:header="720" w:footer="720" w:gutter="0"/>
          <w:cols w:space="720" w:num="2" w:equalWidth="0">
            <w:col w:w="3817" w:space="0"/>
            <w:col w:w="5542" w:space="0"/>
            <w:col w:w="9360" w:space="0"/>
            <w:col w:w="9360" w:space="0"/>
            <w:col w:w="4004" w:space="0"/>
            <w:col w:w="5356" w:space="0"/>
            <w:col w:w="9360" w:space="0"/>
            <w:col w:w="3348" w:space="0"/>
            <w:col w:w="6012" w:space="0"/>
            <w:col w:w="9360" w:space="0"/>
            <w:col w:w="3292" w:space="0"/>
            <w:col w:w="6068" w:space="0"/>
            <w:col w:w="9360" w:space="0"/>
            <w:col w:w="3438" w:space="0"/>
            <w:col w:w="5922" w:space="0"/>
            <w:col w:w="9360" w:space="0"/>
            <w:col w:w="3884" w:space="0"/>
            <w:col w:w="5476" w:space="0"/>
            <w:col w:w="9360" w:space="0"/>
            <w:col w:w="9360" w:space="0"/>
            <w:col w:w="3338" w:space="0"/>
            <w:col w:w="6022" w:space="0"/>
            <w:col w:w="9360" w:space="0"/>
            <w:col w:w="4162" w:space="0"/>
            <w:col w:w="5198" w:space="0"/>
            <w:col w:w="9360" w:space="0"/>
            <w:col w:w="9360" w:space="0"/>
            <w:col w:w="9360" w:space="0"/>
            <w:col w:w="9360" w:space="0"/>
            <w:col w:w="3178" w:space="0"/>
            <w:col w:w="6182" w:space="0"/>
            <w:col w:w="9360" w:space="0"/>
            <w:col w:w="3877" w:space="0"/>
            <w:col w:w="548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64" w:lineRule="exact" w:before="0" w:after="246"/>
        <w:ind w:left="962" w:right="115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priority queue, 52, 72, 109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probably approximately correct, 65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processor, 38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program, 5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proof, 6, 115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proof by induction, 11, 36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pseudocode, 5, 6, 10, 15, 22, 26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>push, 16, 17</w:t>
      </w:r>
    </w:p>
    <w:p>
      <w:pPr>
        <w:sectPr>
          <w:type w:val="nextColumn"/>
          <w:pgSz w:w="12240" w:h="15840"/>
          <w:pgMar w:top="808" w:right="1440" w:bottom="452" w:left="1440" w:header="720" w:footer="720" w:gutter="0"/>
          <w:cols w:space="720" w:num="2" w:equalWidth="0">
            <w:col w:w="3817" w:space="0"/>
            <w:col w:w="5542" w:space="0"/>
            <w:col w:w="9360" w:space="0"/>
            <w:col w:w="9360" w:space="0"/>
            <w:col w:w="4004" w:space="0"/>
            <w:col w:w="5356" w:space="0"/>
            <w:col w:w="9360" w:space="0"/>
            <w:col w:w="3348" w:space="0"/>
            <w:col w:w="6012" w:space="0"/>
            <w:col w:w="9360" w:space="0"/>
            <w:col w:w="3292" w:space="0"/>
            <w:col w:w="6068" w:space="0"/>
            <w:col w:w="9360" w:space="0"/>
            <w:col w:w="3438" w:space="0"/>
            <w:col w:w="5922" w:space="0"/>
            <w:col w:w="9360" w:space="0"/>
            <w:col w:w="3884" w:space="0"/>
            <w:col w:w="5476" w:space="0"/>
            <w:col w:w="9360" w:space="0"/>
            <w:col w:w="9360" w:space="0"/>
            <w:col w:w="3338" w:space="0"/>
            <w:col w:w="6022" w:space="0"/>
            <w:col w:w="9360" w:space="0"/>
            <w:col w:w="4162" w:space="0"/>
            <w:col w:w="5198" w:space="0"/>
            <w:col w:w="9360" w:space="0"/>
            <w:col w:w="9360" w:space="0"/>
            <w:col w:w="9360" w:space="0"/>
            <w:col w:w="9360" w:space="0"/>
            <w:col w:w="3178" w:space="0"/>
            <w:col w:w="6182" w:space="0"/>
            <w:col w:w="9360" w:space="0"/>
            <w:col w:w="3877" w:space="0"/>
            <w:col w:w="548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0.0" w:type="dxa"/>
      </w:tblPr>
      <w:tblGrid>
        <w:gridCol w:w="4680"/>
        <w:gridCol w:w="4680"/>
      </w:tblGrid>
      <w:tr>
        <w:trPr>
          <w:trHeight w:hRule="exact" w:val="4868"/>
        </w:trPr>
        <w:tc>
          <w:tcPr>
            <w:tcW w:type="dxa" w:w="3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0" w:after="0"/>
              <w:ind w:left="140" w:right="576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minor, 103, 104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modular arithmetic, 90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modulo, 90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multi-objective optimization, 117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mutators, 13</w:t>
            </w:r>
          </w:p>
          <w:p>
            <w:pPr>
              <w:autoSpaceDN w:val="0"/>
              <w:autoSpaceDE w:val="0"/>
              <w:widowControl/>
              <w:spacing w:line="270" w:lineRule="exact" w:before="202" w:after="0"/>
              <w:ind w:left="140" w:right="2304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neighbours, 100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nodes, 31, 99</w:t>
            </w:r>
          </w:p>
          <w:p>
            <w:pPr>
              <w:autoSpaceDN w:val="0"/>
              <w:autoSpaceDE w:val="0"/>
              <w:widowControl/>
              <w:spacing w:line="272" w:lineRule="exact" w:before="198" w:after="0"/>
              <w:ind w:left="140" w:right="1872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OCaml, 5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off-line, 63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on-line, 63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open addressing, 92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order, 50, 63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overestimate, 106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overloaded, 9</w:t>
            </w:r>
          </w:p>
          <w:p>
            <w:pPr>
              <w:autoSpaceDN w:val="0"/>
              <w:autoSpaceDE w:val="0"/>
              <w:widowControl/>
              <w:spacing w:line="272" w:lineRule="exact" w:before="198" w:after="0"/>
              <w:ind w:left="140" w:right="216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parent, 31, 32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Pareto front, 117</w:t>
            </w:r>
          </w:p>
        </w:tc>
        <w:tc>
          <w:tcPr>
            <w:tcW w:type="dxa" w:w="4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0" w:after="0"/>
              <w:ind w:left="680" w:right="1008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quad tree, 32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quadratic complexity, 27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queue, 17, 104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Quicksort, 74, 75</w:t>
            </w:r>
          </w:p>
          <w:p>
            <w:pPr>
              <w:autoSpaceDN w:val="0"/>
              <w:autoSpaceDE w:val="0"/>
              <w:widowControl/>
              <w:spacing w:line="272" w:lineRule="exact" w:before="192" w:after="0"/>
              <w:ind w:left="680" w:right="1440" w:firstLine="0"/>
              <w:jc w:val="lef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Radix sort, 83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rebalancing, 48, 50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records, 37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recursion, 15, 37, 38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red-black trees, 49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representation, 21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resources, 6, 70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rest, 13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reverse, 70, 81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right, 34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right subtree, 34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 xml:space="preserve">root, 31, 34, 53 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2"/>
              </w:rPr>
              <w:t>rotation, 48, 49</w:t>
            </w:r>
          </w:p>
        </w:tc>
      </w:tr>
    </w:tbl>
    <w:p>
      <w:pPr>
        <w:autoSpaceDN w:val="0"/>
        <w:autoSpaceDE w:val="0"/>
        <w:widowControl/>
        <w:spacing w:line="14" w:lineRule="exact" w:before="0" w:after="52"/>
        <w:ind w:left="0" w:right="0"/>
      </w:pPr>
    </w:p>
    <w:p>
      <w:pPr>
        <w:sectPr>
          <w:type w:val="continuous"/>
          <w:pgSz w:w="12240" w:h="15840"/>
          <w:pgMar w:top="808" w:right="1440" w:bottom="452" w:left="1440" w:header="720" w:footer="720" w:gutter="0"/>
          <w:cols w:space="720" w:num="1" w:equalWidth="0">
            <w:col w:w="9360" w:space="0"/>
            <w:col w:w="3817" w:space="0"/>
            <w:col w:w="5542" w:space="0"/>
            <w:col w:w="9360" w:space="0"/>
            <w:col w:w="9360" w:space="0"/>
            <w:col w:w="4004" w:space="0"/>
            <w:col w:w="5356" w:space="0"/>
            <w:col w:w="9360" w:space="0"/>
            <w:col w:w="3348" w:space="0"/>
            <w:col w:w="6012" w:space="0"/>
            <w:col w:w="9360" w:space="0"/>
            <w:col w:w="3292" w:space="0"/>
            <w:col w:w="6068" w:space="0"/>
            <w:col w:w="9360" w:space="0"/>
            <w:col w:w="3438" w:space="0"/>
            <w:col w:w="5922" w:space="0"/>
            <w:col w:w="9360" w:space="0"/>
            <w:col w:w="3884" w:space="0"/>
            <w:col w:w="5476" w:space="0"/>
            <w:col w:w="9360" w:space="0"/>
            <w:col w:w="9360" w:space="0"/>
            <w:col w:w="3338" w:space="0"/>
            <w:col w:w="6022" w:space="0"/>
            <w:col w:w="9360" w:space="0"/>
            <w:col w:w="4162" w:space="0"/>
            <w:col w:w="5198" w:space="0"/>
            <w:col w:w="9360" w:space="0"/>
            <w:col w:w="9360" w:space="0"/>
            <w:col w:w="9360" w:space="0"/>
            <w:col w:w="9360" w:space="0"/>
            <w:col w:w="3178" w:space="0"/>
            <w:col w:w="6182" w:space="0"/>
            <w:col w:w="9360" w:space="0"/>
            <w:col w:w="3877" w:space="0"/>
            <w:col w:w="548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68" w:lineRule="exact" w:before="0" w:after="0"/>
        <w:ind w:left="260" w:right="576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partition, 75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path, 32, 99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perfectly balanced, 36, 48, 51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performance, 6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pivot, 75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planar graph, 103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planarity, 103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pointers, 12, 37, 42, 51, 101, 102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points, 31, 99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polynomial time complexity, 117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pop, 16, 18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precondition, 45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predecessor, 107, 111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Prim’s algorithm, 62, 114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primary clustering, 94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primary position, 92, 94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>primitive, 32</w:t>
      </w:r>
    </w:p>
    <w:p>
      <w:pPr>
        <w:sectPr>
          <w:type w:val="continuous"/>
          <w:pgSz w:w="12240" w:h="15840"/>
          <w:pgMar w:top="808" w:right="1440" w:bottom="452" w:left="1440" w:header="720" w:footer="720" w:gutter="0"/>
          <w:cols w:space="720" w:num="2" w:equalWidth="0">
            <w:col w:w="3940" w:space="0"/>
            <w:col w:w="5420" w:space="0"/>
            <w:col w:w="9360" w:space="0"/>
            <w:col w:w="3817" w:space="0"/>
            <w:col w:w="5542" w:space="0"/>
            <w:col w:w="9360" w:space="0"/>
            <w:col w:w="9360" w:space="0"/>
            <w:col w:w="4004" w:space="0"/>
            <w:col w:w="5356" w:space="0"/>
            <w:col w:w="9360" w:space="0"/>
            <w:col w:w="3348" w:space="0"/>
            <w:col w:w="6012" w:space="0"/>
            <w:col w:w="9360" w:space="0"/>
            <w:col w:w="3292" w:space="0"/>
            <w:col w:w="6068" w:space="0"/>
            <w:col w:w="9360" w:space="0"/>
            <w:col w:w="3438" w:space="0"/>
            <w:col w:w="5922" w:space="0"/>
            <w:col w:w="9360" w:space="0"/>
            <w:col w:w="3884" w:space="0"/>
            <w:col w:w="5476" w:space="0"/>
            <w:col w:w="9360" w:space="0"/>
            <w:col w:w="9360" w:space="0"/>
            <w:col w:w="3338" w:space="0"/>
            <w:col w:w="6022" w:space="0"/>
            <w:col w:w="9360" w:space="0"/>
            <w:col w:w="4162" w:space="0"/>
            <w:col w:w="5198" w:space="0"/>
            <w:col w:w="9360" w:space="0"/>
            <w:col w:w="9360" w:space="0"/>
            <w:col w:w="9360" w:space="0"/>
            <w:col w:w="9360" w:space="0"/>
            <w:col w:w="3178" w:space="0"/>
            <w:col w:w="6182" w:space="0"/>
            <w:col w:w="9360" w:space="0"/>
            <w:col w:w="3877" w:space="0"/>
            <w:col w:w="548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68" w:lineRule="exact" w:before="0" w:after="0"/>
        <w:ind w:left="840" w:right="1152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search, 21, 40, 63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search key, 31, 40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secondary clustering, 94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secondary hash function, 92, 94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selection sort, 69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selection sorting, 69, 72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selectors, 13, 16, 18, 19, 33, 34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self-balancing binary search tree, 87 </w:t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self-loops, 99, 103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shortcuts, 106, 111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shortest path, 105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siblings, 32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simple graph, 99, 103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simple path, 99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size, 9, 25, 26, 32, 37, 89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smoothing, 102, 103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>sorting, 23, 40, 47, 63</w:t>
      </w:r>
    </w:p>
    <w:p>
      <w:pPr>
        <w:autoSpaceDN w:val="0"/>
        <w:autoSpaceDE w:val="0"/>
        <w:widowControl/>
        <w:spacing w:line="218" w:lineRule="exact" w:before="380" w:after="0"/>
        <w:ind w:left="576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124</w:t>
      </w:r>
    </w:p>
    <w:p>
      <w:pPr>
        <w:sectPr>
          <w:type w:val="nextColumn"/>
          <w:pgSz w:w="12240" w:h="15840"/>
          <w:pgMar w:top="808" w:right="1440" w:bottom="452" w:left="1440" w:header="720" w:footer="720" w:gutter="0"/>
          <w:cols w:space="720" w:num="2" w:equalWidth="0">
            <w:col w:w="3940" w:space="0"/>
            <w:col w:w="5420" w:space="0"/>
            <w:col w:w="9360" w:space="0"/>
            <w:col w:w="3817" w:space="0"/>
            <w:col w:w="5542" w:space="0"/>
            <w:col w:w="9360" w:space="0"/>
            <w:col w:w="9360" w:space="0"/>
            <w:col w:w="4004" w:space="0"/>
            <w:col w:w="5356" w:space="0"/>
            <w:col w:w="9360" w:space="0"/>
            <w:col w:w="3348" w:space="0"/>
            <w:col w:w="6012" w:space="0"/>
            <w:col w:w="9360" w:space="0"/>
            <w:col w:w="3292" w:space="0"/>
            <w:col w:w="6068" w:space="0"/>
            <w:col w:w="9360" w:space="0"/>
            <w:col w:w="3438" w:space="0"/>
            <w:col w:w="5922" w:space="0"/>
            <w:col w:w="9360" w:space="0"/>
            <w:col w:w="3884" w:space="0"/>
            <w:col w:w="5476" w:space="0"/>
            <w:col w:w="9360" w:space="0"/>
            <w:col w:w="9360" w:space="0"/>
            <w:col w:w="3338" w:space="0"/>
            <w:col w:w="6022" w:space="0"/>
            <w:col w:w="9360" w:space="0"/>
            <w:col w:w="4162" w:space="0"/>
            <w:col w:w="5198" w:space="0"/>
            <w:col w:w="9360" w:space="0"/>
            <w:col w:w="9360" w:space="0"/>
            <w:col w:w="9360" w:space="0"/>
            <w:col w:w="9360" w:space="0"/>
            <w:col w:w="3178" w:space="0"/>
            <w:col w:w="6182" w:space="0"/>
            <w:col w:w="9360" w:space="0"/>
            <w:col w:w="3877" w:space="0"/>
            <w:col w:w="5482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1178" w:space="0"/>
            <w:col w:w="8182" w:space="0"/>
            <w:col w:w="9360" w:space="0"/>
            <w:col w:w="9360" w:space="0"/>
            <w:col w:w="1004" w:space="0"/>
            <w:col w:w="835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4302" w:space="0"/>
            <w:col w:w="5058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5872" w:space="0"/>
            <w:col w:w="3487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6"/>
        <w:ind w:left="0" w:right="0"/>
      </w:pPr>
    </w:p>
    <w:p>
      <w:pPr>
        <w:autoSpaceDN w:val="0"/>
        <w:autoSpaceDE w:val="0"/>
        <w:widowControl/>
        <w:spacing w:line="266" w:lineRule="exact" w:before="0" w:after="0"/>
        <w:ind w:left="260" w:right="648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sorting strategies, 64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space complexity, 25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spanning tree, 114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sparse, 101, 111, 112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specification, 6, 22, 85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stability, 71, 72, 74, 77, 80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stack, 16, 38, 104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storing, 9, 12, 40, 51, 85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strongly connected, 100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subdivision, 102–104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subgraph, 102–104, 114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supergraph, 102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>symmetric, 101</w:t>
      </w:r>
    </w:p>
    <w:p>
      <w:pPr>
        <w:autoSpaceDN w:val="0"/>
        <w:autoSpaceDE w:val="0"/>
        <w:widowControl/>
        <w:spacing w:line="270" w:lineRule="exact" w:before="164" w:after="0"/>
        <w:ind w:left="260" w:right="504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table, 85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three phase, 84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three-cells, 18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tight, 106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time complexity, 25, 26, 64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time complexity, constant, 15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time complexity, linear, 15, 23, 58, 104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time complexity, logarithmic, 24, 27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time complexity, quadratic, 70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top, 16, 18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trade-off, 25, 117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Travelling Salesman Problem, 65, 99, 117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traversal, 104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tree, 31, 100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tree rotations, 48, 49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trees as arrays, 51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Treesort, 71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>two-cells, 12</w:t>
      </w:r>
    </w:p>
    <w:p>
      <w:pPr>
        <w:autoSpaceDN w:val="0"/>
        <w:autoSpaceDE w:val="0"/>
        <w:widowControl/>
        <w:spacing w:line="272" w:lineRule="exact" w:before="160" w:after="0"/>
        <w:ind w:left="260" w:right="748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undirected, 99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>upper bound, 64</w:t>
      </w:r>
    </w:p>
    <w:p>
      <w:pPr>
        <w:autoSpaceDN w:val="0"/>
        <w:autoSpaceDE w:val="0"/>
        <w:widowControl/>
        <w:spacing w:line="272" w:lineRule="exact" w:before="162" w:after="0"/>
        <w:ind w:left="260" w:right="6048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value, 31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Vehicle Routing Problem, 117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verification, 6, 10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vertices, 31, 99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>von Mises birthday paradox, 88</w:t>
      </w:r>
    </w:p>
    <w:p>
      <w:pPr>
        <w:autoSpaceDN w:val="0"/>
        <w:autoSpaceDE w:val="0"/>
        <w:widowControl/>
        <w:spacing w:line="272" w:lineRule="exact" w:before="160" w:after="0"/>
        <w:ind w:left="260" w:right="6624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 xml:space="preserve">Wagner’s theorem, 104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weakly connected, 100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weight matrix, 100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 xml:space="preserve">weighted, 99 </w:t>
      </w:r>
      <w:r>
        <w:br/>
      </w:r>
      <w:r>
        <w:rPr>
          <w:rFonts w:ascii="CMR10" w:hAnsi="CMR10" w:eastAsia="CMR10"/>
          <w:b w:val="0"/>
          <w:i w:val="0"/>
          <w:color w:val="000000"/>
          <w:sz w:val="22"/>
        </w:rPr>
        <w:t>worst case, 25, 30, 65, 78</w:t>
      </w:r>
    </w:p>
    <w:p>
      <w:pPr>
        <w:autoSpaceDN w:val="0"/>
        <w:autoSpaceDE w:val="0"/>
        <w:widowControl/>
        <w:spacing w:line="220" w:lineRule="exact" w:before="214" w:after="0"/>
        <w:ind w:left="26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22"/>
        </w:rPr>
        <w:t>XML, 14</w:t>
      </w:r>
    </w:p>
    <w:p>
      <w:pPr>
        <w:autoSpaceDN w:val="0"/>
        <w:autoSpaceDE w:val="0"/>
        <w:widowControl/>
        <w:spacing w:line="218" w:lineRule="exact" w:before="422" w:after="0"/>
        <w:ind w:left="0" w:right="0" w:firstLine="0"/>
        <w:jc w:val="center"/>
      </w:pPr>
      <w:r>
        <w:rPr>
          <w:rFonts w:ascii="CMR10" w:hAnsi="CMR10" w:eastAsia="CMR10"/>
          <w:b w:val="0"/>
          <w:i w:val="0"/>
          <w:color w:val="000000"/>
          <w:sz w:val="22"/>
        </w:rPr>
        <w:t>125</w:t>
      </w:r>
    </w:p>
    <w:sectPr w:rsidR="00FC693F" w:rsidRPr="0006063C" w:rsidSect="00034616">
      <w:pgSz w:w="12240" w:h="15840"/>
      <w:pgMar w:top="808" w:right="1440" w:bottom="452" w:left="1440" w:header="720" w:footer="720" w:gutter="0"/>
      <w:cols w:space="720" w:num="1" w:equalWidth="0">
        <w:col w:w="9360" w:space="0"/>
        <w:col w:w="3940" w:space="0"/>
        <w:col w:w="5420" w:space="0"/>
        <w:col w:w="9360" w:space="0"/>
        <w:col w:w="3817" w:space="0"/>
        <w:col w:w="5542" w:space="0"/>
        <w:col w:w="9360" w:space="0"/>
        <w:col w:w="9360" w:space="0"/>
        <w:col w:w="4004" w:space="0"/>
        <w:col w:w="5356" w:space="0"/>
        <w:col w:w="9360" w:space="0"/>
        <w:col w:w="3348" w:space="0"/>
        <w:col w:w="6012" w:space="0"/>
        <w:col w:w="9360" w:space="0"/>
        <w:col w:w="3292" w:space="0"/>
        <w:col w:w="6068" w:space="0"/>
        <w:col w:w="9360" w:space="0"/>
        <w:col w:w="3438" w:space="0"/>
        <w:col w:w="5922" w:space="0"/>
        <w:col w:w="9360" w:space="0"/>
        <w:col w:w="3884" w:space="0"/>
        <w:col w:w="5476" w:space="0"/>
        <w:col w:w="9360" w:space="0"/>
        <w:col w:w="9360" w:space="0"/>
        <w:col w:w="3338" w:space="0"/>
        <w:col w:w="6022" w:space="0"/>
        <w:col w:w="9360" w:space="0"/>
        <w:col w:w="4162" w:space="0"/>
        <w:col w:w="5198" w:space="0"/>
        <w:col w:w="9360" w:space="0"/>
        <w:col w:w="9360" w:space="0"/>
        <w:col w:w="9360" w:space="0"/>
        <w:col w:w="9360" w:space="0"/>
        <w:col w:w="3178" w:space="0"/>
        <w:col w:w="6182" w:space="0"/>
        <w:col w:w="9360" w:space="0"/>
        <w:col w:w="3877" w:space="0"/>
        <w:col w:w="5482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1004" w:space="0"/>
        <w:col w:w="8356" w:space="0"/>
        <w:col w:w="9360" w:space="0"/>
        <w:col w:w="9360" w:space="0"/>
        <w:col w:w="9360" w:space="0"/>
        <w:col w:w="9360" w:space="0"/>
        <w:col w:w="1178" w:space="0"/>
        <w:col w:w="8182" w:space="0"/>
        <w:col w:w="9360" w:space="0"/>
        <w:col w:w="9360" w:space="0"/>
        <w:col w:w="1004" w:space="0"/>
        <w:col w:w="8356" w:space="0"/>
        <w:col w:w="9360" w:space="0"/>
        <w:col w:w="9360" w:space="0"/>
        <w:col w:w="9360" w:space="0"/>
        <w:col w:w="9360" w:space="0"/>
        <w:col w:w="9360" w:space="0"/>
        <w:col w:w="9360" w:space="0"/>
        <w:col w:w="4302" w:space="0"/>
        <w:col w:w="5058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5872" w:space="0"/>
        <w:col w:w="3487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